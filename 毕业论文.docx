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Times New Roman" w:hAnsi="Times New Roman" w:eastAsia="Times New Roman"/>
          <w:b/>
          <w:i w:val="0"/>
          <w:sz w:val="52"/>
        </w:rPr>
        <w:t>TONGJI UNIVERSITY</w:t>
      </w:r>
    </w:p>
    <w:p>
      <w:pPr>
        <w:spacing w:before="240" w:after="720"/>
        <w:jc w:val="center"/>
      </w:pPr>
      <w:r>
        <w:rPr>
          <w:rFonts w:ascii="Times New Roman" w:hAnsi="Times New Roman" w:eastAsia="SimHei"/>
          <w:b/>
          <w:i w:val="0"/>
          <w:sz w:val="72"/>
        </w:rPr>
        <w:t>毕业设计（论文）</w:t>
      </w:r>
    </w:p>
    <w:p>
      <w:pPr>
        <w:spacing w:before="480" w:after="0" w:line="360" w:lineRule="auto"/>
        <w:jc w:val="center"/>
      </w:pPr>
      <w:r>
        <w:rPr>
          <w:rFonts w:ascii="Times New Roman" w:hAnsi="Times New Roman" w:eastAsia="SimSun"/>
          <w:b w:val="0"/>
          <w:i w:val="0"/>
          <w:sz w:val="32"/>
        </w:rPr>
        <w:t>课题名称       面向知识增强的语音问答</w:t>
      </w:r>
    </w:p>
    <w:p>
      <w:pPr>
        <w:spacing w:before="0" w:after="480" w:line="360" w:lineRule="auto"/>
        <w:jc w:val="center"/>
      </w:pPr>
      <w:r>
        <w:rPr>
          <w:rFonts w:ascii="Times New Roman" w:hAnsi="Times New Roman" w:eastAsia="SimSun"/>
          <w:b w:val="0"/>
          <w:i w:val="0"/>
          <w:sz w:val="32"/>
        </w:rPr>
        <w:t>Agent设计与优化</w:t>
      </w:r>
    </w:p>
    <w:p>
      <w:pPr>
        <w:spacing w:before="60" w:after="60" w:line="360" w:lineRule="auto"/>
        <w:jc w:val="center"/>
      </w:pPr>
      <w:r>
        <w:rPr>
          <w:rFonts w:ascii="Times New Roman" w:hAnsi="Times New Roman" w:eastAsia="SimSun"/>
          <w:b w:val="0"/>
          <w:i w:val="0"/>
          <w:sz w:val="28"/>
        </w:rPr>
        <w:t>学    院　　计算机科学与技术学院</w:t>
      </w:r>
    </w:p>
    <w:p>
      <w:pPr>
        <w:spacing w:before="60" w:after="60" w:line="360" w:lineRule="auto"/>
        <w:jc w:val="center"/>
      </w:pPr>
      <w:r>
        <w:rPr>
          <w:rFonts w:ascii="Times New Roman" w:hAnsi="Times New Roman" w:eastAsia="SimSun"/>
          <w:b w:val="0"/>
          <w:i w:val="0"/>
          <w:sz w:val="28"/>
        </w:rPr>
        <w:t>专　　业　　软件工程</w:t>
      </w:r>
    </w:p>
    <w:p>
      <w:pPr>
        <w:spacing w:before="60" w:after="60" w:line="360" w:lineRule="auto"/>
        <w:jc w:val="center"/>
      </w:pPr>
      <w:r>
        <w:rPr>
          <w:rFonts w:ascii="Times New Roman" w:hAnsi="Times New Roman" w:eastAsia="SimSun"/>
          <w:b w:val="0"/>
          <w:i w:val="0"/>
          <w:sz w:val="28"/>
        </w:rPr>
        <w:t>学生姓名　　黄志栋</w:t>
      </w:r>
    </w:p>
    <w:p>
      <w:pPr>
        <w:spacing w:before="60" w:after="60" w:line="360" w:lineRule="auto"/>
        <w:jc w:val="center"/>
      </w:pPr>
      <w:r>
        <w:rPr>
          <w:rFonts w:ascii="Times New Roman" w:hAnsi="Times New Roman" w:eastAsia="SimSun"/>
          <w:b w:val="0"/>
          <w:i w:val="0"/>
          <w:sz w:val="28"/>
        </w:rPr>
        <w:t>学　　号　　2251760</w:t>
      </w:r>
    </w:p>
    <w:p>
      <w:pPr>
        <w:spacing w:before="60" w:after="60" w:line="360" w:lineRule="auto"/>
        <w:jc w:val="center"/>
      </w:pPr>
      <w:r>
        <w:rPr>
          <w:rFonts w:ascii="Times New Roman" w:hAnsi="Times New Roman" w:eastAsia="SimSun"/>
          <w:b w:val="0"/>
          <w:i w:val="0"/>
          <w:sz w:val="28"/>
        </w:rPr>
        <w:t xml:space="preserve">指导教师　　</w:t>
      </w:r>
    </w:p>
    <w:p>
      <w:r>
        <w:br w:type="page"/>
      </w:r>
    </w:p>
    <w:p>
      <w:pPr>
        <w:spacing w:before="480" w:after="240" w:line="360" w:lineRule="auto"/>
        <w:jc w:val="center"/>
      </w:pPr>
      <w:r>
        <w:rPr>
          <w:rFonts w:ascii="Times New Roman" w:hAnsi="Times New Roman" w:eastAsia="SimHei"/>
          <w:b/>
          <w:i w:val="0"/>
          <w:sz w:val="36"/>
        </w:rPr>
        <w:t>面向知识增强的语音问答 Agent 设计与优化</w:t>
      </w:r>
    </w:p>
    <w:p>
      <w:pPr>
        <w:spacing w:before="240" w:after="240" w:line="360" w:lineRule="auto"/>
        <w:jc w:val="center"/>
      </w:pPr>
      <w:r>
        <w:rPr>
          <w:rFonts w:ascii="Times New Roman" w:hAnsi="Times New Roman" w:eastAsia="SimHei"/>
          <w:b/>
          <w:i w:val="0"/>
          <w:sz w:val="32"/>
        </w:rPr>
        <w:t>摘  要</w:t>
      </w:r>
    </w:p>
    <w:p>
      <w:pPr>
        <w:spacing w:line="360" w:lineRule="auto"/>
        <w:ind w:firstLine="420"/>
      </w:pPr>
      <w:r>
        <w:rPr>
          <w:rFonts w:ascii="Times New Roman" w:hAnsi="Times New Roman" w:eastAsia="SimSun"/>
          <w:b w:val="0"/>
          <w:i w:val="0"/>
          <w:sz w:val="24"/>
        </w:rPr>
        <w:t>随着大语言模型技术的快速发展，基于语音交互的智能问答系统在专业领域具有广阔的应用前景。本文设计并实现了一个面向航空维修领域的知识增强语音问答 Agent 系统，集成了语音识别（STT）、检索增强生成（RAG）、大语言模型推理（LLM）和语音合成（TTS）四大核心模块，采用端到端流式架构实现了低延迟的实时语音交互。</w:t>
      </w:r>
    </w:p>
    <w:p>
      <w:pPr>
        <w:spacing w:line="360" w:lineRule="auto"/>
        <w:ind w:firstLine="420"/>
      </w:pPr>
      <w:r>
        <w:rPr>
          <w:rFonts w:ascii="Times New Roman" w:hAnsi="Times New Roman" w:eastAsia="SimSun"/>
          <w:b w:val="0"/>
          <w:i w:val="0"/>
          <w:sz w:val="24"/>
        </w:rPr>
        <w:t>在检索增强生成方面，本文构建了基于飞机维修手册的专业知识库，实现了稠密向量检索（FAISS）与稀疏检索（BM25）相结合的混合检索策略，并通过交叉编码器重排序、查询改写、上下文增强切分和航空术语自定义词典等多项优化措施，将检索命中率（Hit Rate@5）从 84.44% 提升至 97.78%，平均倒数排名（MRR@5）从 0.6626 提升至 0.9667。</w:t>
      </w:r>
    </w:p>
    <w:p>
      <w:pPr>
        <w:spacing w:line="360" w:lineRule="auto"/>
        <w:ind w:firstLine="420"/>
      </w:pPr>
      <w:r>
        <w:rPr>
          <w:rFonts w:ascii="Times New Roman" w:hAnsi="Times New Roman" w:eastAsia="SimSun"/>
          <w:b w:val="0"/>
          <w:i w:val="0"/>
          <w:sz w:val="24"/>
        </w:rPr>
        <w:t>在流式交互方面，本文基于 FastAPI + WebSocket 架构，通过 asyncio 协程与多线程混合调度模型实现了 STT、LLM 和 TTS 的全链路流式并行处理，配合文本缓冲策略和音频预缓冲机制，将端到端延迟从约 5.6 秒降低至约 1.6 秒。同时实现了基于 VAD 的语音打断功能，提升了交互自然度。</w:t>
      </w:r>
    </w:p>
    <w:p>
      <w:pPr>
        <w:spacing w:line="360" w:lineRule="auto"/>
        <w:ind w:firstLine="420"/>
      </w:pPr>
      <w:r>
        <w:rPr>
          <w:rFonts w:ascii="Times New Roman" w:hAnsi="Times New Roman" w:eastAsia="SimSun"/>
          <w:b w:val="0"/>
          <w:i w:val="0"/>
          <w:sz w:val="24"/>
        </w:rPr>
        <w:t>系统前端基于原生 JavaScript 和 Web Audio API 实现了航空仪表盘风格的交互界面，支持持续监听和按住说话两种录音模式。实验结果表明，本系统在检索准确性、响应延迟和交互体验等方面达到了预期目标，能够为航空维修技术人员提供高效、准确的语音问答服务。</w:t>
      </w:r>
    </w:p>
    <w:p>
      <w:pPr>
        <w:spacing w:before="240" w:after="0" w:line="360" w:lineRule="auto"/>
        <w:ind w:firstLine="420"/>
      </w:pPr>
      <w:r>
        <w:rPr>
          <w:rFonts w:ascii="Times New Roman" w:hAnsi="Times New Roman" w:eastAsia="SimSun"/>
          <w:b/>
          <w:i w:val="0"/>
          <w:sz w:val="24"/>
        </w:rPr>
        <w:t>关键词：</w:t>
      </w:r>
      <w:r>
        <w:rPr>
          <w:rFonts w:ascii="Times New Roman" w:hAnsi="Times New Roman" w:eastAsia="SimSun"/>
          <w:b w:val="0"/>
          <w:i w:val="0"/>
          <w:sz w:val="24"/>
        </w:rPr>
        <w:t>检索增强生成；大语言模型；语音交互；混合检索；流式处理</w:t>
      </w:r>
    </w:p>
    <w:p>
      <w:r>
        <w:br w:type="page"/>
      </w:r>
    </w:p>
    <w:p>
      <w:pPr>
        <w:spacing w:before="480" w:after="240" w:line="360" w:lineRule="auto"/>
        <w:jc w:val="center"/>
      </w:pPr>
      <w:r>
        <w:rPr>
          <w:rFonts w:ascii="Times New Roman" w:hAnsi="Times New Roman" w:eastAsia="Times New Roman"/>
          <w:b/>
          <w:i w:val="0"/>
          <w:sz w:val="36"/>
        </w:rPr>
        <w:t>Design and Optimization of Knowledge-Enhanced Voice Question-Answering Agent</w:t>
      </w:r>
    </w:p>
    <w:p>
      <w:pPr>
        <w:spacing w:before="240" w:after="240" w:line="360" w:lineRule="auto"/>
        <w:jc w:val="center"/>
      </w:pPr>
      <w:r>
        <w:rPr>
          <w:rFonts w:ascii="Times New Roman" w:hAnsi="Times New Roman" w:eastAsia="Times New Roman"/>
          <w:b/>
          <w:i w:val="0"/>
          <w:sz w:val="32"/>
        </w:rPr>
        <w:t>ABSTRACT</w:t>
      </w:r>
    </w:p>
    <w:p>
      <w:pPr>
        <w:spacing w:line="360" w:lineRule="auto"/>
        <w:ind w:firstLine="420"/>
      </w:pPr>
      <w:r>
        <w:rPr>
          <w:rFonts w:ascii="Times New Roman" w:hAnsi="Times New Roman" w:eastAsia="Times New Roman"/>
          <w:b w:val="0"/>
          <w:i w:val="0"/>
          <w:sz w:val="24"/>
        </w:rPr>
        <w:t>With the rapid development of large language model technology, voice-interactive intelligent question-answering systems have broad application prospects in professional domains. This paper designs and implements a knowledge-enhanced voice question-answering Agent system for the aviation maintenance domain, integrating four core modules: Speech-to-Text (STT), Retrieval-Augmented Generation (RAG), Large Language Model inference (LLM), and Text-to-Speech (TTS), employing an end-to-end streaming architecture to achieve low-latency real-time voice interaction.</w:t>
      </w:r>
    </w:p>
    <w:p>
      <w:pPr>
        <w:spacing w:line="360" w:lineRule="auto"/>
        <w:ind w:firstLine="420"/>
      </w:pPr>
      <w:r>
        <w:rPr>
          <w:rFonts w:ascii="Times New Roman" w:hAnsi="Times New Roman" w:eastAsia="Times New Roman"/>
          <w:b w:val="0"/>
          <w:i w:val="0"/>
          <w:sz w:val="24"/>
        </w:rPr>
        <w:t>In terms of retrieval-augmented generation, this paper constructs a professional knowledge base from aircraft maintenance manuals, implements a hybrid retrieval strategy combining dense vector retrieval (FAISS) and sparse retrieval (BM25), and improves the Hit Rate@5 from 84.44% to 97.78% and MRR@5 from 0.6626 to 0.9667 through multiple optimization measures including cross-encoder reranking, query rewriting, contextual chunking enrichment, and custom aviation terminology dictionaries.</w:t>
      </w:r>
    </w:p>
    <w:p>
      <w:pPr>
        <w:spacing w:line="360" w:lineRule="auto"/>
        <w:ind w:firstLine="420"/>
      </w:pPr>
      <w:r>
        <w:rPr>
          <w:rFonts w:ascii="Times New Roman" w:hAnsi="Times New Roman" w:eastAsia="Times New Roman"/>
          <w:b w:val="0"/>
          <w:i w:val="0"/>
          <w:sz w:val="24"/>
        </w:rPr>
        <w:t>In terms of streaming interaction, this paper implements full-pipeline streaming parallel processing of STT, LLM, and TTS based on a FastAPI + WebSocket architecture with an asyncio coroutine and multi-threading hybrid scheduling model, reducing end-to-end latency from approximately 5.6 seconds to approximately 1.6 seconds through text buffering strategies and audio pre-buffering mechanisms. A VAD-based voice interruption feature is also implemented to enhance interaction naturalness.</w:t>
      </w:r>
    </w:p>
    <w:p>
      <w:pPr>
        <w:spacing w:line="360" w:lineRule="auto"/>
        <w:ind w:firstLine="420"/>
      </w:pPr>
      <w:r>
        <w:rPr>
          <w:rFonts w:ascii="Times New Roman" w:hAnsi="Times New Roman" w:eastAsia="Times New Roman"/>
          <w:b w:val="0"/>
          <w:i w:val="0"/>
          <w:sz w:val="24"/>
        </w:rPr>
        <w:t>The system frontend implements an aviation dashboard-styled interactive interface using native JavaScript and Web Audio API, supporting both continuous listening and push-to-talk recording modes. Experimental results demonstrate that the system achieves expected targets in retrieval accuracy, response latency, and interaction experience, providing efficient and accurate voice question-answering services for aviation maintenance technicians.</w:t>
      </w:r>
    </w:p>
    <w:p>
      <w:pPr>
        <w:spacing w:before="240" w:after="0" w:line="360" w:lineRule="auto"/>
        <w:ind w:firstLine="420"/>
      </w:pPr>
      <w:r>
        <w:rPr>
          <w:rFonts w:ascii="Times New Roman" w:hAnsi="Times New Roman" w:eastAsia="Times New Roman"/>
          <w:b/>
          <w:i w:val="0"/>
          <w:sz w:val="24"/>
        </w:rPr>
        <w:t xml:space="preserve">Keywords: </w:t>
      </w:r>
      <w:r>
        <w:rPr>
          <w:rFonts w:ascii="Times New Roman" w:hAnsi="Times New Roman" w:eastAsia="Times New Roman"/>
          <w:b w:val="0"/>
          <w:i w:val="0"/>
          <w:sz w:val="24"/>
        </w:rPr>
        <w:t>Retrieval-Augmented Generation; Large Language Model; Voice Interaction; Hybrid Retrieval; Streaming Processing</w:t>
      </w:r>
    </w:p>
    <w:p>
      <w:r>
        <w:br w:type="page"/>
      </w:r>
    </w:p>
    <w:p>
      <w:pPr>
        <w:spacing w:before="480" w:after="360" w:line="360" w:lineRule="auto"/>
        <w:jc w:val="center"/>
      </w:pPr>
      <w:r>
        <w:rPr>
          <w:rFonts w:ascii="Times New Roman" w:hAnsi="Times New Roman" w:eastAsia="SimHei"/>
          <w:b/>
          <w:i w:val="0"/>
          <w:sz w:val="32"/>
        </w:rPr>
        <w:t>目  录</w:t>
      </w:r>
    </w:p>
    <w:p>
      <w:r>
        <w:fldChar w:fldCharType="begin"/>
      </w:r>
      <w:r>
        <w:instrText xml:space="preserve"> TOC \o "1-3" \h \z \u </w:instrText>
      </w:r>
      <w:r>
        <w:fldChar w:fldCharType="separate"/>
      </w:r>
      <w:r>
        <w:rPr>
          <w:rFonts w:ascii="Times New Roman" w:hAnsi="Times New Roman" w:eastAsia="SimSun"/>
          <w:b w:val="0"/>
          <w:i w:val="0"/>
          <w:sz w:val="24"/>
        </w:rPr>
        <w:t>（请在 Word 中右键点击此处，选择"更新域"以生成目录）</w:t>
      </w:r>
      <w:r>
        <w:fldChar w:fldCharType="end"/>
      </w:r>
    </w:p>
    <w:p>
      <w:r>
        <w:br w:type="page"/>
      </w:r>
    </w:p>
    <w:p>
      <w:pPr>
        <w:keepNext/>
        <w:pageBreakBefore/>
        <w:spacing w:before="240" w:after="240" w:line="360" w:lineRule="auto"/>
        <w:jc w:val="center"/>
      </w:pPr>
      <w:r>
        <w:rPr>
          <w:rFonts w:ascii="Times New Roman" w:hAnsi="Times New Roman" w:eastAsia="SimHei"/>
          <w:b/>
          <w:i w:val="0"/>
          <w:sz w:val="32"/>
        </w:rPr>
        <w:t>1  引言</w:t>
      </w:r>
    </w:p>
    <w:p>
      <w:pPr>
        <w:keepNext/>
        <w:spacing w:before="240" w:after="120" w:line="360" w:lineRule="auto"/>
        <w:jc w:val="left"/>
      </w:pPr>
      <w:r>
        <w:rPr>
          <w:rFonts w:ascii="Times New Roman" w:hAnsi="Times New Roman" w:eastAsia="SimHei"/>
          <w:b/>
          <w:i w:val="0"/>
          <w:sz w:val="28"/>
        </w:rPr>
        <w:t>1.1 研究背景与意义</w:t>
      </w:r>
    </w:p>
    <w:p>
      <w:pPr>
        <w:spacing w:line="360" w:lineRule="auto"/>
        <w:ind w:firstLine="420"/>
      </w:pPr>
      <w:r>
        <w:rPr>
          <w:rFonts w:ascii="Times New Roman" w:hAnsi="Times New Roman" w:eastAsia="SimSun"/>
          <w:b w:val="0"/>
          <w:i w:val="0"/>
          <w:sz w:val="24"/>
        </w:rPr>
        <w:t>随着人工智能技术的飞速发展，语音交互作为最自然的人机交互方式之一，正在深刻改变各行业的工作模式。在工业制造、医疗健康、教育培训等众多领域，基于语音的智能助手已经展现出了巨大的应用价值。尤其是在需要双手操作或视线不便转移的工作场景中，语音交互相比传统的键盘鼠标输入具有天然的优势——操作人员无需中断手头工作即可与系统进行信息交互。</w:t>
      </w:r>
    </w:p>
    <w:p>
      <w:pPr>
        <w:spacing w:line="360" w:lineRule="auto"/>
        <w:ind w:firstLine="420"/>
      </w:pPr>
      <w:r>
        <w:rPr>
          <w:rFonts w:ascii="Times New Roman" w:hAnsi="Times New Roman" w:eastAsia="SimSun"/>
          <w:b w:val="0"/>
          <w:i w:val="0"/>
          <w:sz w:val="24"/>
        </w:rPr>
        <w:t>航空维修是一个典型的适合语音交互的应用场景。航空维修技术人员在执行飞机检修任务时，通常需要频繁查阅维修手册（Aircraft Maintenance Manual, AMM）、技术通报（Service Bulletin, SB）、适航指令（Airworthiness Directive, AD）等大量技术文档。一架现代民航客机的维修手册往往多达数万页，涵盖了从发动机、起落架到客舱设备的几乎所有系统。传统的查阅方式要求技术人员放下手中的工具，翻阅纸质手册或在电脑终端上搜索，不仅耗时费力，而且在高噪声的机库环境、狭窄的机身内部或高空作业平台等实际工作场景中极为不便。据统计，维修技术人员在一次典型的检修任务中，查阅文档所花费的时间可能占到总工时的 20%-30%。因此，构建一个能够通过语音进行自然对话、快速精准地从专业知识库中检索并回答技术问题的智能助手系统，对于提升航空维修效率和保障飞行安全具有重要的现实意义。</w:t>
      </w:r>
    </w:p>
    <w:p>
      <w:pPr>
        <w:spacing w:line="360" w:lineRule="auto"/>
        <w:ind w:firstLine="420"/>
      </w:pPr>
      <w:r>
        <w:rPr>
          <w:rFonts w:ascii="Times New Roman" w:hAnsi="Times New Roman" w:eastAsia="SimSun"/>
          <w:b w:val="0"/>
          <w:i w:val="0"/>
          <w:sz w:val="24"/>
        </w:rPr>
        <w:t>近年来，以 ChatGPT、GPT-4 为代表的大语言模型（Large Language Model, LLM）展现出了强大的自然语言理解和生成能力，为构建智能问答系统提供了新的技术范式。大语言模型通过在海量文本数据上进行预训练，习得了丰富的世界知识和强大的语言推理能力，能够针对用户提出的各种问题生成流畅、连贯的回答。然而，大语言模型在面对专业领域知识时存在一个根本性的局限——"幻觉"（Hallucination）问题，即模型可能生成看似合理、语言流畅但实际内容不正确或与事实不符的回答。这一问题的产生根源在于，大语言模型的知识来自于训练数据的统计分布，而非对事实的可靠记忆，因此在面对训练数据中覆盖不充分的专业领域时，模型倾向于根据已学到的语言模式"编造"合理的回答。</w:t>
      </w:r>
    </w:p>
    <w:p>
      <w:pPr>
        <w:spacing w:line="360" w:lineRule="auto"/>
        <w:ind w:firstLine="420"/>
      </w:pPr>
      <w:r>
        <w:rPr>
          <w:rFonts w:ascii="Times New Roman" w:hAnsi="Times New Roman" w:eastAsia="SimSun"/>
          <w:b w:val="0"/>
          <w:i w:val="0"/>
          <w:sz w:val="24"/>
        </w:rPr>
        <w:t>在航空维修这一安全关键（Safety-Critical）领域，信息的准确性直接关系到飞行安全和乘客生命。错误的维修操作指导可能导致零部件安装不当、系统功能异常甚至严重的飞行安全事故。根据国际民航组织（ICAO）的统计，维修相关因素在航空事故致因中占比约为 12%，其中不规范的维修操作是重要原因之一。因此，在航空维修问答场景中，系统生成的每一条信息都必须有据可查、来源可追溯，单纯依赖大语言模型的生成能力是不可接受的。</w:t>
      </w:r>
    </w:p>
    <w:p>
      <w:pPr>
        <w:spacing w:line="360" w:lineRule="auto"/>
        <w:ind w:firstLine="420"/>
      </w:pPr>
      <w:r>
        <w:rPr>
          <w:rFonts w:ascii="Times New Roman" w:hAnsi="Times New Roman" w:eastAsia="SimSun"/>
          <w:b w:val="0"/>
          <w:i w:val="0"/>
          <w:sz w:val="24"/>
        </w:rPr>
        <w:t>检索增强生成（Retrieval-Augmented Generation, RAG）技术的出现为解决上述矛盾提供了有效途径。RAG 技术通过将外部知识库与大语言模型相结合，在生成回答前先从权威文档中检索与用户问题相关的内容作为参考依据，将检索到的文档片段注入到模型的输入提示中，引导模型基于真实的文档信息生成回答。这种"先检索后生成"的方式有效缓解了模型幻觉问题，使生成的回答更加准确可靠，同时保留了大语言模型的自然语言理解和表达能力。RAG 技术特别适用于航空维修这类对信息准确性要求极高的专业场景——回答直接基于权威维修手册的原文内容，用户可以追溯回答来源并进行验证。</w:t>
      </w:r>
    </w:p>
    <w:p>
      <w:pPr>
        <w:spacing w:line="360" w:lineRule="auto"/>
        <w:ind w:firstLine="420"/>
      </w:pPr>
      <w:r>
        <w:rPr>
          <w:rFonts w:ascii="Times New Roman" w:hAnsi="Times New Roman" w:eastAsia="SimSun"/>
          <w:b w:val="0"/>
          <w:i w:val="0"/>
          <w:sz w:val="24"/>
        </w:rPr>
        <w:t>与此同时，实时语音交互技术也面临着严峻的延迟挑战。一个完整的语音问答系统需要依次经过语音识别（STT）、自然语言处理（NLP/RAG/LLM）和语音合成（TTS）三个主要阶段。传统的语音问答系统通常采用串行处理方式：先等待语音识别完全完成，再将完整的文本送入处理流程，等待大模型生成完整回答后，再将全部文本交给语音合成引擎。在这种串行模式下，各阶段的处理时间依次累积：语音识别需要数百毫秒，RAG 检索需要数百毫秒，大模型完整生成一段回答可能需要 3-5 秒，语音合成又需要 1-2 秒，整个流程的端到端延迟往往超过 5 秒甚至更长。研究表明，当对话系统的响应延迟超过 2 秒时，用户就会明显感受到等待，超过 5 秒则会显著降低用户满意度和使用意愿。</w:t>
      </w:r>
    </w:p>
    <w:p>
      <w:pPr>
        <w:spacing w:line="360" w:lineRule="auto"/>
        <w:ind w:firstLine="420"/>
      </w:pPr>
      <w:r>
        <w:rPr>
          <w:rFonts w:ascii="Times New Roman" w:hAnsi="Times New Roman" w:eastAsia="SimSun"/>
          <w:b w:val="0"/>
          <w:i w:val="0"/>
          <w:sz w:val="24"/>
        </w:rPr>
        <w:t>流式处理（Streaming Processing）技术的引入使得各模块可以并行工作——语音识别模块边接收音频边返回识别结果，大语言模型边推理边返回生成的文本片段，语音合成模块边接收文本边输出合成音频。这种"流水线"式的并行处理使得各模块的处理时间高度重叠，从而将端到端延迟大幅降低。然而，流式架构的实现远比串行架构复杂，涉及到异步编程、多线程协调、跨线程安全通信、中间结果缓冲和打断机制等一系列工程挑战。</w:t>
      </w:r>
    </w:p>
    <w:p>
      <w:pPr>
        <w:spacing w:line="360" w:lineRule="auto"/>
        <w:ind w:firstLine="420"/>
      </w:pPr>
      <w:r>
        <w:rPr>
          <w:rFonts w:ascii="Times New Roman" w:hAnsi="Times New Roman" w:eastAsia="SimSun"/>
          <w:b w:val="0"/>
          <w:i w:val="0"/>
          <w:sz w:val="24"/>
        </w:rPr>
        <w:t>基于上述背景，本文设计并实现了一个面向航空维修领域的知识增强语音问答 Agent 系统。该系统集成了语音识别（STT）、检索增强生成（RAG）、大语言模型推理（LLM）和语音合成（TTS）四大核心模块，采用基于 WebSocket 的端到端流式架构，通过 asyncio 协程与多线程混合调度实现全链路流式处理，并在 RAG 检索环节引入混合检索、交叉编码器重排序和查询改写等多项优化策略，旨在为维修技术人员提供一个高效、准确、自然的语音交互式技术咨询工具。</w:t>
      </w:r>
    </w:p>
    <w:p>
      <w:pPr>
        <w:keepNext/>
        <w:spacing w:before="240" w:after="120" w:line="360" w:lineRule="auto"/>
        <w:jc w:val="left"/>
      </w:pPr>
      <w:r>
        <w:rPr>
          <w:rFonts w:ascii="Times New Roman" w:hAnsi="Times New Roman" w:eastAsia="SimHei"/>
          <w:b/>
          <w:i w:val="0"/>
          <w:sz w:val="28"/>
        </w:rPr>
        <w:t>1.2 国内外研究现状</w:t>
      </w:r>
    </w:p>
    <w:p>
      <w:pPr>
        <w:keepNext/>
        <w:spacing w:before="120" w:after="60" w:line="360" w:lineRule="auto"/>
        <w:ind w:firstLine="420"/>
        <w:jc w:val="left"/>
      </w:pPr>
      <w:r>
        <w:rPr>
          <w:rFonts w:ascii="Times New Roman" w:hAnsi="Times New Roman" w:eastAsia="SimHei"/>
          <w:b/>
          <w:i w:val="0"/>
          <w:sz w:val="24"/>
        </w:rPr>
        <w:t>1.2.1 检索增强生成技术研究现状</w:t>
      </w:r>
    </w:p>
    <w:p>
      <w:pPr>
        <w:spacing w:line="360" w:lineRule="auto"/>
        <w:ind w:firstLine="420"/>
      </w:pPr>
      <w:r>
        <w:rPr>
          <w:rFonts w:ascii="Times New Roman" w:hAnsi="Times New Roman" w:eastAsia="SimSun"/>
          <w:b w:val="0"/>
          <w:i w:val="0"/>
          <w:sz w:val="24"/>
        </w:rPr>
        <w:t>检索增强生成（RAG）的概念最早由 Lewis 等人于 2020 年在论文《Retrieval-Augmented Generation for Knowledge-Intensive NLP Tasks》中提出[1]。该工作指出，仅依赖参数化知识的大语言模型在面对知识密集型任务时表现不佳，而通过引入外部检索组件可以显著提升模型在开放域问答、事实验证等任务上的表现。Lewis 等人提出的 RAG 架构将预训练的检索器（Retriever）和生成器（Generator）端到端地联合训练，开创了"检索+生成"的研究范式。</w:t>
      </w:r>
    </w:p>
    <w:p>
      <w:pPr>
        <w:spacing w:line="360" w:lineRule="auto"/>
        <w:ind w:firstLine="420"/>
      </w:pPr>
      <w:r>
        <w:rPr>
          <w:rFonts w:ascii="Times New Roman" w:hAnsi="Times New Roman" w:eastAsia="SimSun"/>
          <w:b w:val="0"/>
          <w:i w:val="0"/>
          <w:sz w:val="24"/>
        </w:rPr>
        <w:t>在检索环节，密集向量检索（Dense Passage Retrieval, DPR）技术[2]是一项重要的基础工作。Karpukhin 等人使用 BERT 模型分别对查询和文档进行编码，生成稠密向量表示，通过向量内积计算语义相似度，实现了语义级别的检索。与传统的基于关键词匹配的稀疏检索方法（如 TF-IDF、BM25）相比，DPR 能够理解查询和文档之间的语义关系，即使查询与文档在词汇层面没有重叠也能发现语义关联。然而，在后续的研究和实践中，人们发现稠密检索在处理专业术语和精确匹配场景时可能不如稀疏检索有效。例如，当用户查询包含精确的型号编号或技术标准代号时，稠密检索可能因为训练数据中未充分覆盖这些术语而无法准确匹配，而 BM25 等基于关键词的方法可以通过精确的字符串匹配直接命中目标文档。因此，近年来混合检索（Hybrid Search）方法受到广泛关注，即同时利用稠密检索和稀疏检索的互补优势，通过融合算法（如倒数排名融合 RRF、线性加权等）综合两者的检索结果，取长补短以获得更好的综合检索效果。</w:t>
      </w:r>
    </w:p>
    <w:p>
      <w:pPr>
        <w:spacing w:line="360" w:lineRule="auto"/>
        <w:ind w:firstLine="420"/>
      </w:pPr>
      <w:r>
        <w:rPr>
          <w:rFonts w:ascii="Times New Roman" w:hAnsi="Times New Roman" w:eastAsia="SimSun"/>
          <w:b w:val="0"/>
          <w:i w:val="0"/>
          <w:sz w:val="24"/>
        </w:rPr>
        <w:t>在检索结果优化方面，交叉编码器重排序（Cross-Encoder Reranking）技术已经成为 RAG 系统中提升检索精度的标准做法。Nogueira 和 Cho 在 2019 年提出使用 BERT 模型对检索结果进行重排序[3]，其核心思想是将查询和候选文档拼接后一起输入到 Transformer 模型中进行联合编码，使模型能够在编码过程中充分捕获查询与文档之间的细粒度交互信息，从而给出比双编码器（Bi-Encoder）更精确的相关性评分。Glass 等人在 Re2G 框架中进一步验证了"检索-重排-生成"三阶段流水线的有效性[4]，实验表明重排序机制可以显著降低检索噪声，提高最终送入生成模型的上下文质量，从而提升生成答案的准确性和事实一致性。</w:t>
      </w:r>
    </w:p>
    <w:p>
      <w:pPr>
        <w:spacing w:line="360" w:lineRule="auto"/>
        <w:ind w:firstLine="420"/>
      </w:pPr>
      <w:r>
        <w:rPr>
          <w:rFonts w:ascii="Times New Roman" w:hAnsi="Times New Roman" w:eastAsia="SimSun"/>
          <w:b w:val="0"/>
          <w:i w:val="0"/>
          <w:sz w:val="24"/>
        </w:rPr>
        <w:t>针对大语言模型的幻觉问题，Huang 等人[5]发表了一篇系统性的综述论文，全面分析了幻觉产生的原因（包括训练数据中的噪声和偏差、模型的过度自信、解码策略的影响等），梳理了幻觉的分类体系（包括事实性幻觉和忠实性幻觉），并总结了现有的缓解策略。其中，RAG 被认为是目前最有效的幻觉缓解方法之一，因为它通过引入外部知识源为生成过程提供了事实锚定（Factual Grounding）。此外，Xiong 等人[6]提出了基于图结构知识增强的 RAG 方法，将文档之间的关系建模为知识图谱，在检索时不仅考虑单个文档与查询的相关性，还考虑文档之间的关联关系，从而实现更全面、更准确的知识检索。</w:t>
      </w:r>
    </w:p>
    <w:p>
      <w:pPr>
        <w:keepNext/>
        <w:spacing w:before="120" w:after="60" w:line="360" w:lineRule="auto"/>
        <w:ind w:firstLine="420"/>
        <w:jc w:val="left"/>
      </w:pPr>
      <w:r>
        <w:rPr>
          <w:rFonts w:ascii="Times New Roman" w:hAnsi="Times New Roman" w:eastAsia="SimHei"/>
          <w:b/>
          <w:i w:val="0"/>
          <w:sz w:val="24"/>
        </w:rPr>
        <w:t>1.2.2 语音交互技术研究现状</w:t>
      </w:r>
    </w:p>
    <w:p>
      <w:pPr>
        <w:spacing w:line="360" w:lineRule="auto"/>
        <w:ind w:firstLine="420"/>
      </w:pPr>
      <w:r>
        <w:rPr>
          <w:rFonts w:ascii="Times New Roman" w:hAnsi="Times New Roman" w:eastAsia="SimSun"/>
          <w:b w:val="0"/>
          <w:i w:val="0"/>
          <w:sz w:val="24"/>
        </w:rPr>
        <w:t>语音识别（Automatic Speech Recognition, ASR）技术经过数十年的发展，已经从早期基于高斯混合模型-隐马尔可夫模型（GMM-HMM）的统计方法，演进到基于深度神经网络的端到端模型。传统的 ASR 系统通常采用声学模型、语言模型和解码器三部分组成的流水线架构，而现代的端到端模型（如 CTC、Attention-based Encoder-Decoder、Transformer 等）则直接从原始音频特征映射到文本序列，简化了系统架构并提升了识别精度。FunASR[7]等开源框架实现了高精度的中文语音识别，其中 Paraformer 模型采用非自回归的并行解码策略，在保持高精度的同时实现了数倍于实时的推理速度，特别适合流式语音识别场景。</w:t>
      </w:r>
    </w:p>
    <w:p>
      <w:pPr>
        <w:spacing w:line="360" w:lineRule="auto"/>
        <w:ind w:firstLine="420"/>
      </w:pPr>
      <w:r>
        <w:rPr>
          <w:rFonts w:ascii="Times New Roman" w:hAnsi="Times New Roman" w:eastAsia="SimSun"/>
          <w:b w:val="0"/>
          <w:i w:val="0"/>
          <w:sz w:val="24"/>
        </w:rPr>
        <w:t>在商业化语音识别方面，阿里云智能语音交互（NLS）、百度语音、讯飞开放平台等提供了稳定的生产级 API 接口。这些商业服务经过大规模数据训练和工程优化，在中文识别准确率、方言支持、噪声鲁棒性等方面均达到了较高水平，且支持实时音频流的边说边识别（流式识别），能够在用户说话过程中持续返回中间识别结果，延迟可控制在毫秒级。对于面向生产环境的应用系统而言，使用成熟的商业化 API 服务可以避免自行部署和维护模型的复杂性，同时获得更高的稳定性和可靠性。</w:t>
      </w:r>
    </w:p>
    <w:p>
      <w:pPr>
        <w:spacing w:line="360" w:lineRule="auto"/>
        <w:ind w:firstLine="420"/>
      </w:pPr>
      <w:r>
        <w:rPr>
          <w:rFonts w:ascii="Times New Roman" w:hAnsi="Times New Roman" w:eastAsia="SimSun"/>
          <w:b w:val="0"/>
          <w:i w:val="0"/>
          <w:sz w:val="24"/>
        </w:rPr>
        <w:t>语音合成（Text-to-Speech, TTS）领域同样取得了长足进步。早期的 TTS 系统基于拼接合成或参数合成技术，合成语音的自然度和韵律感较差。随着深度学习技术的发展，Tacotron、FastSpeech 等基于神经网络的端到端 TTS 模型大幅提升了合成语音的质量。近年来，CosyVoice[8]等新一代语音合成模型基于监督语义 token 的方法，能够生成自然流畅、音色丰富的语音，并支持零样本声音克隆和流式合成。流式合成能力——即无需等待完整文本即可开始输出音频——对于降低语音问答系统的整体延迟至关重要，使得 TTS 模块可以与 LLM 的流式生成无缝衔接，实现"边生成边播报"的效果。</w:t>
      </w:r>
    </w:p>
    <w:p>
      <w:pPr>
        <w:spacing w:line="360" w:lineRule="auto"/>
        <w:ind w:firstLine="420"/>
      </w:pPr>
      <w:r>
        <w:rPr>
          <w:rFonts w:ascii="Times New Roman" w:hAnsi="Times New Roman" w:eastAsia="SimSun"/>
          <w:b w:val="0"/>
          <w:i w:val="0"/>
          <w:sz w:val="24"/>
        </w:rPr>
        <w:t>在语音对话系统方面，传统的任务型对话系统通常采用自然语言理解（NLU）、对话管理（DM）和自然语言生成（NLG）三模块流水线架构[9]，每个模块独立设计和优化。这种架构虽然模块化程度高，但存在模块间误差累积、领域迁移困难等问题。随着大语言模型的出现，越来越多的系统直接使用 LLM 作为对话引擎，通过精心设计的提示（Prompt）引导模型执行意图识别、槽位填充和回答生成等任务，大大简化了系统架构。在此基础上，RAG 技术为对话系统提供了可靠的领域知识支撑。Reddy 等人[10]探索了将 RAG 应用于医疗问答场景，验证了 RAG 在专业领域问答中的有效性。Yang 等人[11]则提出了 SpeechRAG 框架，研究了 RAG 在语音场景中的扩展应用，探索了直接从语音信号进行检索的可能性，验证了 RAG 与语音交互结合的可行性和有效性。</w:t>
      </w:r>
    </w:p>
    <w:p>
      <w:pPr>
        <w:keepNext/>
        <w:spacing w:before="120" w:after="60" w:line="360" w:lineRule="auto"/>
        <w:ind w:firstLine="420"/>
        <w:jc w:val="left"/>
      </w:pPr>
      <w:r>
        <w:rPr>
          <w:rFonts w:ascii="Times New Roman" w:hAnsi="Times New Roman" w:eastAsia="SimHei"/>
          <w:b/>
          <w:i w:val="0"/>
          <w:sz w:val="24"/>
        </w:rPr>
        <w:t>1.2.3 流式交互优化研究现状</w:t>
      </w:r>
    </w:p>
    <w:p>
      <w:pPr>
        <w:spacing w:line="360" w:lineRule="auto"/>
        <w:ind w:firstLine="420"/>
      </w:pPr>
      <w:r>
        <w:rPr>
          <w:rFonts w:ascii="Times New Roman" w:hAnsi="Times New Roman" w:eastAsia="SimSun"/>
          <w:b w:val="0"/>
          <w:i w:val="0"/>
          <w:sz w:val="24"/>
        </w:rPr>
        <w:t>端到端延迟是语音交互系统用户体验的关键指标。认知心理学和人机交互领域的研究表明，人类对对话延迟非常敏感：当系统响应延迟低于 400 毫秒时，用户几乎感受不到等待；当延迟在 400 毫秒到 2 秒之间时，用户能够感受到但可以接受；当延迟超过 2 秒时，用户会明显感受到不自然的停顿；而当延迟超过 5 秒时，用户会感到沮丧并质疑系统是否正常工作。因此，如何在保证回答质量的前提下尽可能降低响应延迟，是语音问答系统面临的重要技术挑战。</w:t>
      </w:r>
    </w:p>
    <w:p>
      <w:pPr>
        <w:spacing w:line="360" w:lineRule="auto"/>
        <w:ind w:firstLine="420"/>
      </w:pPr>
      <w:r>
        <w:rPr>
          <w:rFonts w:ascii="Times New Roman" w:hAnsi="Times New Roman" w:eastAsia="SimSun"/>
          <w:b w:val="0"/>
          <w:i w:val="0"/>
          <w:sz w:val="24"/>
        </w:rPr>
        <w:t>流式处理（Streaming Processing）是降低延迟的核心技术手段。其基本思想是将传统的"等待完成后处理"模式转变为"边接收边处理"模式，使得各处理模块之间的等待时间可以被有效消除。具体而言，STT 模块在用户说话过程中就开始返回识别结果，LLM 模块在接收到查询后逐 token 生成回答，TTS 模块在接收到第一句文本后就开始合成音频。这种流式处理方式要求系统具备强大的并发处理能力和精细的数据流管理能力。</w:t>
      </w:r>
    </w:p>
    <w:p>
      <w:pPr>
        <w:spacing w:line="360" w:lineRule="auto"/>
        <w:ind w:firstLine="420"/>
      </w:pPr>
      <w:r>
        <w:rPr>
          <w:rFonts w:ascii="Times New Roman" w:hAnsi="Times New Roman" w:eastAsia="SimSun"/>
          <w:b w:val="0"/>
          <w:i w:val="0"/>
          <w:sz w:val="24"/>
        </w:rPr>
        <w:t>在通信层面，WebSocket 全双工通信协议为实时语音交互提供了理想的基础设施支持。WebSocket 在建立连接后维持一个持久的双向通信通道，客户端和服务器可以在任意时刻向对方发送数据，消除了 HTTP 请求-响应模式中重复建立连接和等待响应的开销。在此基础上，现代异步编程框架（如 Python 的 asyncio、JavaScript 的 Promise/async-await）提供了高效的并发处理能力，使得在单个进程内就能处理大量并发的 WebSocket 连接和流式数据传输。</w:t>
      </w:r>
    </w:p>
    <w:p>
      <w:pPr>
        <w:spacing w:line="360" w:lineRule="auto"/>
        <w:ind w:firstLine="420"/>
      </w:pPr>
      <w:r>
        <w:rPr>
          <w:rFonts w:ascii="Times New Roman" w:hAnsi="Times New Roman" w:eastAsia="SimSun"/>
          <w:b w:val="0"/>
          <w:i w:val="0"/>
          <w:sz w:val="24"/>
        </w:rPr>
        <w:t>然而，目前学术界和工业界对于流式语音问答系统的架构设计和优化方法的系统性研究还相对有限。大多数现有的 RAG 系统主要关注文本输入/输出场景，对于语音输入/输出场景的特殊需求（如音频流的实时传输、语音识别的中间结果处理、语音合成的流式输出、用户打断机制等）缺乏深入的探讨。本文的工作在一定程度上填补了这一空白，提出了一套面向语音场景的端到端流式 RAG 问答架构。</w:t>
      </w:r>
    </w:p>
    <w:p>
      <w:pPr>
        <w:keepNext/>
        <w:spacing w:before="240" w:after="120" w:line="360" w:lineRule="auto"/>
        <w:jc w:val="left"/>
      </w:pPr>
      <w:r>
        <w:rPr>
          <w:rFonts w:ascii="Times New Roman" w:hAnsi="Times New Roman" w:eastAsia="SimHei"/>
          <w:b/>
          <w:i w:val="0"/>
          <w:sz w:val="28"/>
        </w:rPr>
        <w:t>1.3 本文主要工作</w:t>
      </w:r>
    </w:p>
    <w:p>
      <w:pPr>
        <w:spacing w:line="360" w:lineRule="auto"/>
        <w:ind w:firstLine="420"/>
      </w:pPr>
      <w:r>
        <w:rPr>
          <w:rFonts w:ascii="Times New Roman" w:hAnsi="Times New Roman" w:eastAsia="SimSun"/>
          <w:b w:val="0"/>
          <w:i w:val="0"/>
          <w:sz w:val="24"/>
        </w:rPr>
        <w:t>本文围绕面向航空维修领域的知识增强语音问答 Agent 系统，开展了以下主要工作：</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系统架构设计</w:t>
      </w:r>
      <w:r>
        <w:rPr>
          <w:rFonts w:ascii="Times New Roman" w:hAnsi="Times New Roman" w:eastAsia="SimSun"/>
          <w:b w:val="0"/>
          <w:i w:val="0"/>
          <w:sz w:val="24"/>
        </w:rPr>
        <w:t xml:space="preserve">：设计了一套基于 FastAPI + WebSocket 的端到端流式语音问答架构，集成 STT、RAG、LLM、TTS 四大模块。在并发模型方面，创新性地采用了 asyncio 协程与 daemon 线程混合调度的方案，利用协程处理大量的异步 I/O 操作（WebSocket 消息收发、LLM API 调用等），同时使用独立线程处理第三方 SDK 的阻塞操作（NLS 语音识别连接管理等），通过 </w:t>
      </w:r>
      <w:r>
        <w:rPr>
          <w:rFonts w:ascii="Consolas" w:hAnsi="Consolas" w:eastAsia="Consolas"/>
          <w:b w:val="0"/>
          <w:i w:val="0"/>
          <w:sz w:val="24"/>
        </w:rPr>
        <w:t>call_soon_threadsafe</w:t>
      </w:r>
      <w:r>
        <w:rPr>
          <w:rFonts w:ascii="Times New Roman" w:hAnsi="Times New Roman" w:eastAsia="SimSun"/>
          <w:b w:val="0"/>
          <w:i w:val="0"/>
          <w:sz w:val="24"/>
        </w:rPr>
        <w:t xml:space="preserve"> 和 </w:t>
      </w:r>
      <w:r>
        <w:rPr>
          <w:rFonts w:ascii="Consolas" w:hAnsi="Consolas" w:eastAsia="Consolas"/>
          <w:b w:val="0"/>
          <w:i w:val="0"/>
          <w:sz w:val="24"/>
        </w:rPr>
        <w:t>run_coroutine_threadsafe</w:t>
      </w:r>
      <w:r>
        <w:rPr>
          <w:rFonts w:ascii="Times New Roman" w:hAnsi="Times New Roman" w:eastAsia="SimSun"/>
          <w:b w:val="0"/>
          <w:i w:val="0"/>
          <w:sz w:val="24"/>
        </w:rPr>
        <w:t xml:space="preserve"> 实现跨线程安全通信。这一架构使得系统能够在保持高并发能力的同时兼容不同类型的第三方 SDK，将用户从说完话到听到回答的端到端延迟控制在 1-2 秒。</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RAG 检索系统构建</w:t>
      </w:r>
      <w:r>
        <w:rPr>
          <w:rFonts w:ascii="Times New Roman" w:hAnsi="Times New Roman" w:eastAsia="SimSun"/>
          <w:b w:val="0"/>
          <w:i w:val="0"/>
          <w:sz w:val="24"/>
        </w:rPr>
        <w:t>：构建了面向航空维修手册的 RAG 知识库。在文档预处理环节，采用基于深度学习的版面分析（PaddleX PP-DocLayout）和 OCR 文字识别（PaddleOCR）方案，解决了维修手册 PDF 复杂版面的文本提取难题。在文档切分环节，实现了基于自然段落的智能切分策略，在 300-800 字的合理范围内平衡切分粒度与语义完整性，并自动提取章节、小节和页码等结构化元数据。在索引构建环节，同时构建了 FAISS 向量索引（用于稠密语义检索）和 BM25 稀疏索引（用于关键词检索），为混合检索提供双索引支撑。</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RAG 检索优化</w:t>
      </w:r>
      <w:r>
        <w:rPr>
          <w:rFonts w:ascii="Times New Roman" w:hAnsi="Times New Roman" w:eastAsia="SimSun"/>
          <w:b w:val="0"/>
          <w:i w:val="0"/>
          <w:sz w:val="24"/>
        </w:rPr>
        <w:t>：围绕航空维修领域的特殊需求，提出并实现了五项检索优化策略：一是混合检索与 RRF 倒数排名融合，综合利用语义检索和关键词检索的互补优势；二是交叉编码器重排序，使用 gte-rerank 模型对初检结果进行精细排序；三是基于 LLM 的查询改写，实现口语化表达到专业术语的规范化转换和多轮对话中的指代消解；四是上下文增强切分（Contextual Chunking），使用 LLM 为每个文档片段生成语境前缀以增强向量表示；五是航空术语自定义词典，优化 BM25 分词对专业术语的识别精度。定量评估表明，经过上述优化，系统的检索命中率（Hit Rate@5）从 84.44% 提升至 97.78%，平均倒数排名（MRR@5）从 0.6626 提升至 0.9667。</w:t>
      </w:r>
    </w:p>
    <w:p>
      <w:pPr>
        <w:spacing w:line="360" w:lineRule="auto"/>
        <w:ind w:firstLine="420"/>
      </w:pPr>
      <w:r>
        <w:rPr>
          <w:rFonts w:ascii="Times New Roman" w:hAnsi="Times New Roman" w:eastAsia="SimSun"/>
          <w:b w:val="0"/>
          <w:i w:val="0"/>
          <w:sz w:val="24"/>
        </w:rPr>
        <w:t>（4）</w:t>
      </w:r>
      <w:r>
        <w:rPr>
          <w:rFonts w:ascii="Times New Roman" w:hAnsi="Times New Roman" w:eastAsia="SimSun"/>
          <w:b/>
          <w:i w:val="0"/>
          <w:sz w:val="24"/>
        </w:rPr>
        <w:t>流式交互优化</w:t>
      </w:r>
      <w:r>
        <w:rPr>
          <w:rFonts w:ascii="Times New Roman" w:hAnsi="Times New Roman" w:eastAsia="SimSun"/>
          <w:b w:val="0"/>
          <w:i w:val="0"/>
          <w:sz w:val="24"/>
        </w:rPr>
        <w:t>：在流式架构的基础上，实现了多项针对性的交互优化：一是 LLM 流式生成与 TTS 流式合成的并行处理，通过文本缓冲策略在合成质量和响应延迟之间取得平衡；二是前端音频预缓冲机制，累积约 1.5 秒音频后再开始播放，消除首段卡顿和网络波动影响；三是 AudioBuffer 批量发送机制，将 TTS 回调产生的小音频片段合并为 8KB 块后再通过 WebSocket 发送，减少消息数量；四是多层级的语音打断功能，包括手动打断按钮和基于 VAD（语音活动检测）的自动打断，涉及查询代计数器、Pipeline 中断标记、TTS 取消和缓冲区清空等多层级清理。</w:t>
      </w:r>
    </w:p>
    <w:p>
      <w:pPr>
        <w:spacing w:line="360" w:lineRule="auto"/>
        <w:ind w:firstLine="420"/>
      </w:pPr>
      <w:r>
        <w:rPr>
          <w:rFonts w:ascii="Times New Roman" w:hAnsi="Times New Roman" w:eastAsia="SimSun"/>
          <w:b w:val="0"/>
          <w:i w:val="0"/>
          <w:sz w:val="24"/>
        </w:rPr>
        <w:t>（5）</w:t>
      </w:r>
      <w:r>
        <w:rPr>
          <w:rFonts w:ascii="Times New Roman" w:hAnsi="Times New Roman" w:eastAsia="SimSun"/>
          <w:b/>
          <w:i w:val="0"/>
          <w:sz w:val="24"/>
        </w:rPr>
        <w:t>系统测试与评估</w:t>
      </w:r>
      <w:r>
        <w:rPr>
          <w:rFonts w:ascii="Times New Roman" w:hAnsi="Times New Roman" w:eastAsia="SimSun"/>
          <w:b w:val="0"/>
          <w:i w:val="0"/>
          <w:sz w:val="24"/>
        </w:rPr>
        <w:t>：建立了完整的测试体系。在单元测试层面，编写了覆盖 RAG 评估指标、BM25 索引、查询改写、元数据处理和 STT 配置五个模块的 16 个测试用例。在集成测试层面，开发了端到端 WebSocket 测试客户端，能够模拟真实的语音交互流程进行自动化测试。在性能评估层面，使用 LLM 自动生成了覆盖多个飞机维修子领域的 45 条测试查询，采用 Hit Rate、MRR、nDCG 三项标准信息检索指标对不同检索策略进行了系统性的定量对比实验，为优化决策提供了数据支撑。</w:t>
      </w:r>
    </w:p>
    <w:p>
      <w:pPr>
        <w:keepNext/>
        <w:spacing w:before="240" w:after="120" w:line="360" w:lineRule="auto"/>
        <w:jc w:val="left"/>
      </w:pPr>
      <w:r>
        <w:rPr>
          <w:rFonts w:ascii="Times New Roman" w:hAnsi="Times New Roman" w:eastAsia="SimHei"/>
          <w:b/>
          <w:i w:val="0"/>
          <w:sz w:val="28"/>
        </w:rPr>
        <w:t>1.4 本文组织结构</w:t>
      </w:r>
    </w:p>
    <w:p>
      <w:pPr>
        <w:spacing w:line="360" w:lineRule="auto"/>
        <w:ind w:firstLine="420"/>
      </w:pPr>
      <w:r>
        <w:rPr>
          <w:rFonts w:ascii="Times New Roman" w:hAnsi="Times New Roman" w:eastAsia="SimSun"/>
          <w:b w:val="0"/>
          <w:i w:val="0"/>
          <w:sz w:val="24"/>
        </w:rPr>
        <w:t>本文共分为七章，各章内容安排如下：</w:t>
      </w:r>
    </w:p>
    <w:p>
      <w:pPr>
        <w:spacing w:line="360" w:lineRule="auto"/>
        <w:ind w:firstLine="420"/>
      </w:pPr>
      <w:r>
        <w:rPr>
          <w:rFonts w:ascii="Times New Roman" w:hAnsi="Times New Roman" w:eastAsia="SimSun"/>
          <w:b/>
          <w:i w:val="0"/>
          <w:sz w:val="24"/>
        </w:rPr>
        <w:t>第一章 引言</w:t>
      </w:r>
      <w:r>
        <w:rPr>
          <w:rFonts w:ascii="Times New Roman" w:hAnsi="Times New Roman" w:eastAsia="SimSun"/>
          <w:b w:val="0"/>
          <w:i w:val="0"/>
          <w:sz w:val="24"/>
        </w:rPr>
        <w:t>：介绍课题的研究背景和意义，从航空维修领域的实际需求出发阐述构建知识增强语音问答系统的必要性，综述检索增强生成、语音交互和流式处理等相关技术的国内外研究现状，概述本文的主要工作和论文的组织结构。</w:t>
      </w:r>
    </w:p>
    <w:p>
      <w:pPr>
        <w:spacing w:line="360" w:lineRule="auto"/>
        <w:ind w:firstLine="420"/>
      </w:pPr>
      <w:r>
        <w:rPr>
          <w:rFonts w:ascii="Times New Roman" w:hAnsi="Times New Roman" w:eastAsia="SimSun"/>
          <w:b/>
          <w:i w:val="0"/>
          <w:sz w:val="24"/>
        </w:rPr>
        <w:t>第二章 相关技术</w:t>
      </w:r>
      <w:r>
        <w:rPr>
          <w:rFonts w:ascii="Times New Roman" w:hAnsi="Times New Roman" w:eastAsia="SimSun"/>
          <w:b w:val="0"/>
          <w:i w:val="0"/>
          <w:sz w:val="24"/>
        </w:rPr>
        <w:t>：系统介绍本系统涉及的关键技术，包括检索增强生成（RAG）框架的基本原理和关键组件（文档切分、向量检索、BM25 稀疏检索、混合检索、交叉编码器重排序）、大语言模型及其流式生成技术、语音识别和语音合成的云端 API 服务、WebSocket 实时通信协议、Python asyncio 异步编程模型以及前端 Web Audio API 等技术的基本原理和在本系统中的应用。</w:t>
      </w:r>
    </w:p>
    <w:p>
      <w:pPr>
        <w:spacing w:line="360" w:lineRule="auto"/>
        <w:ind w:firstLine="420"/>
      </w:pPr>
      <w:r>
        <w:rPr>
          <w:rFonts w:ascii="Times New Roman" w:hAnsi="Times New Roman" w:eastAsia="SimSun"/>
          <w:b/>
          <w:i w:val="0"/>
          <w:sz w:val="24"/>
        </w:rPr>
        <w:t>第三章 系统需求分析与设计</w:t>
      </w:r>
      <w:r>
        <w:rPr>
          <w:rFonts w:ascii="Times New Roman" w:hAnsi="Times New Roman" w:eastAsia="SimSun"/>
          <w:b w:val="0"/>
          <w:i w:val="0"/>
          <w:sz w:val="24"/>
        </w:rPr>
        <w:t>：从功能需求和非功能需求两方面进行详细的需求分析，描述典型用例场景，设计系统的四层总体架构（表示层、通信层、业务逻辑层、数据层）和端到端流式数据流，详细阐述各功能模块（STT、RAG、LLM、TTS、Pipeline、WebSocket 服务、前端）的类设计、接口设计和关键设计决策，定义 WebSocket 消息协议和数据结构。</w:t>
      </w:r>
    </w:p>
    <w:p>
      <w:pPr>
        <w:spacing w:line="360" w:lineRule="auto"/>
        <w:ind w:firstLine="420"/>
      </w:pPr>
      <w:r>
        <w:rPr>
          <w:rFonts w:ascii="Times New Roman" w:hAnsi="Times New Roman" w:eastAsia="SimSun"/>
          <w:b/>
          <w:i w:val="0"/>
          <w:sz w:val="24"/>
        </w:rPr>
        <w:t>第四章 系统实现</w:t>
      </w:r>
      <w:r>
        <w:rPr>
          <w:rFonts w:ascii="Times New Roman" w:hAnsi="Times New Roman" w:eastAsia="SimSun"/>
          <w:b w:val="0"/>
          <w:i w:val="0"/>
          <w:sz w:val="24"/>
        </w:rPr>
        <w:t>：详细描述各模块的具体实现过程。首先介绍开发环境和技术选型，然后依次描述文档预处理与索引构建的实现（PDF 文本提取、智能切分、双索引构建）、各核心模块的实现（STT 流式识别、RAG 混合检索、LLM 流式生成、TTS 流式合成）、Pipeline 编排和 WebSocket 服务的实现以及前端界面的实现（音频采集与播放、状态机管理、VAD 语音打断）。</w:t>
      </w:r>
    </w:p>
    <w:p>
      <w:pPr>
        <w:spacing w:line="360" w:lineRule="auto"/>
        <w:ind w:firstLine="420"/>
      </w:pPr>
      <w:r>
        <w:rPr>
          <w:rFonts w:ascii="Times New Roman" w:hAnsi="Times New Roman" w:eastAsia="SimSun"/>
          <w:b/>
          <w:i w:val="0"/>
          <w:sz w:val="24"/>
        </w:rPr>
        <w:t>第五章 系统优化</w:t>
      </w:r>
      <w:r>
        <w:rPr>
          <w:rFonts w:ascii="Times New Roman" w:hAnsi="Times New Roman" w:eastAsia="SimSun"/>
          <w:b w:val="0"/>
          <w:i w:val="0"/>
          <w:sz w:val="24"/>
        </w:rPr>
        <w:t>：阐述在 RAG 检索精度和流式交互体验两个维度进行的优化工作。RAG 检索优化部分详细描述混合检索策略、交叉编码器重排序、查询改写、上下文增强切分和航空术语词典等优化措施的问题分析、实现方案和效果。流式交互优化部分描述端到端流式并行处理、文本缓冲策略、音频预缓冲、AudioBuffer 批量发送、多层级打断机制和 STT 静音容忍等优化措施。</w:t>
      </w:r>
    </w:p>
    <w:p>
      <w:pPr>
        <w:spacing w:line="360" w:lineRule="auto"/>
        <w:ind w:firstLine="420"/>
      </w:pPr>
      <w:r>
        <w:rPr>
          <w:rFonts w:ascii="Times New Roman" w:hAnsi="Times New Roman" w:eastAsia="SimSun"/>
          <w:b/>
          <w:i w:val="0"/>
          <w:sz w:val="24"/>
        </w:rPr>
        <w:t>第六章 系统测试与结果分析</w:t>
      </w:r>
      <w:r>
        <w:rPr>
          <w:rFonts w:ascii="Times New Roman" w:hAnsi="Times New Roman" w:eastAsia="SimSun"/>
          <w:b w:val="0"/>
          <w:i w:val="0"/>
          <w:sz w:val="24"/>
        </w:rPr>
        <w:t>：介绍系统的测试方案和测试环境，展示单元测试结果和端到端测试结果，重点通过四组对比实验对 RAG 检索性能进行定量评估，使用 Hit Rate、MRR、nDCG 三项指标分析各优化策略的贡献度，并对系统的延迟性能进行分析。</w:t>
      </w:r>
    </w:p>
    <w:p>
      <w:pPr>
        <w:spacing w:line="360" w:lineRule="auto"/>
        <w:ind w:firstLine="420"/>
      </w:pPr>
      <w:r>
        <w:rPr>
          <w:rFonts w:ascii="Times New Roman" w:hAnsi="Times New Roman" w:eastAsia="SimSun"/>
          <w:b/>
          <w:i w:val="0"/>
          <w:sz w:val="24"/>
        </w:rPr>
        <w:t>第七章 结论与展望</w:t>
      </w:r>
      <w:r>
        <w:rPr>
          <w:rFonts w:ascii="Times New Roman" w:hAnsi="Times New Roman" w:eastAsia="SimSun"/>
          <w:b w:val="0"/>
          <w:i w:val="0"/>
          <w:sz w:val="24"/>
        </w:rPr>
        <w:t>：全面总结本文的主要工作和研究成果，客观分析系统当前存在的不足之处，展望知识库扩展、检索策略优化、多模态支持、离线能力、用户体验评估和安全性增强等未来改进方向。</w:t>
      </w:r>
    </w:p>
    <w:p>
      <w:pPr>
        <w:keepNext/>
        <w:pageBreakBefore/>
        <w:spacing w:before="240" w:after="240" w:line="360" w:lineRule="auto"/>
        <w:jc w:val="center"/>
      </w:pPr>
      <w:r>
        <w:rPr>
          <w:rFonts w:ascii="Times New Roman" w:hAnsi="Times New Roman" w:eastAsia="SimHei"/>
          <w:b/>
          <w:i w:val="0"/>
          <w:sz w:val="32"/>
        </w:rPr>
        <w:t>2  相关技术</w:t>
      </w:r>
    </w:p>
    <w:p>
      <w:pPr>
        <w:spacing w:line="360" w:lineRule="auto"/>
        <w:ind w:firstLine="420"/>
      </w:pPr>
      <w:r>
        <w:rPr>
          <w:rFonts w:ascii="Times New Roman" w:hAnsi="Times New Roman" w:eastAsia="SimSun"/>
          <w:b w:val="0"/>
          <w:i w:val="0"/>
          <w:sz w:val="24"/>
        </w:rPr>
        <w:t>本章系统介绍系统设计与实现过程中涉及的关键技术。这些技术涵盖了从知识检索到语音交互的完整技术栈，为后续章节的系统设计和实现提供技术基础。本章首先介绍 RAG 检索增强生成框架及其核心组件，然后依次介绍大语言模型、语音识别与语音合成技术、WebSocket 通信协议、异步编程模型以及前端音频处理技术。</w:t>
      </w:r>
    </w:p>
    <w:p>
      <w:pPr>
        <w:keepNext/>
        <w:spacing w:before="240" w:after="120" w:line="360" w:lineRule="auto"/>
        <w:jc w:val="left"/>
      </w:pPr>
      <w:r>
        <w:rPr>
          <w:rFonts w:ascii="Times New Roman" w:hAnsi="Times New Roman" w:eastAsia="SimHei"/>
          <w:b/>
          <w:i w:val="0"/>
          <w:sz w:val="28"/>
        </w:rPr>
        <w:t>2.1 检索增强生成（RAG）</w:t>
      </w:r>
    </w:p>
    <w:p>
      <w:pPr>
        <w:keepNext/>
        <w:spacing w:before="120" w:after="60" w:line="360" w:lineRule="auto"/>
        <w:ind w:firstLine="420"/>
        <w:jc w:val="left"/>
      </w:pPr>
      <w:r>
        <w:rPr>
          <w:rFonts w:ascii="Times New Roman" w:hAnsi="Times New Roman" w:eastAsia="SimHei"/>
          <w:b/>
          <w:i w:val="0"/>
          <w:sz w:val="24"/>
        </w:rPr>
        <w:t>2.1.1 RAG 基本原理</w:t>
      </w:r>
    </w:p>
    <w:p>
      <w:pPr>
        <w:spacing w:line="360" w:lineRule="auto"/>
        <w:ind w:firstLine="420"/>
      </w:pPr>
      <w:r>
        <w:rPr>
          <w:rFonts w:ascii="Times New Roman" w:hAnsi="Times New Roman" w:eastAsia="SimSun"/>
          <w:b w:val="0"/>
          <w:i w:val="0"/>
          <w:sz w:val="24"/>
        </w:rPr>
        <w:t>检索增强生成（Retrieval-Augmented Generation, RAG）是一种将信息检索与文本生成相结合的技术框架，旨在解决大语言模型在专业领域知识问答中面临的幻觉问题和知识时效性问题。其核心思想是：在大语言模型生成回答之前，先从外部知识库中检索与用户问题相关的文档片段，将这些片段作为上下文信息注入到模型的输入提示（Prompt）中，引导模型基于检索到的事实信息生成回答，而非仅依赖模型参数中存储的知识。</w:t>
      </w:r>
    </w:p>
    <w:p>
      <w:pPr>
        <w:spacing w:line="360" w:lineRule="auto"/>
        <w:ind w:firstLine="420"/>
      </w:pPr>
      <w:r>
        <w:rPr>
          <w:rFonts w:ascii="Times New Roman" w:hAnsi="Times New Roman" w:eastAsia="SimSun"/>
          <w:b w:val="0"/>
          <w:i w:val="0"/>
          <w:sz w:val="24"/>
        </w:rPr>
        <w:t>RAG 的典型工作流程分为三个阶段：</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索引阶段（Indexing）</w:t>
      </w:r>
      <w:r>
        <w:rPr>
          <w:rFonts w:ascii="Times New Roman" w:hAnsi="Times New Roman" w:eastAsia="SimSun"/>
          <w:b w:val="0"/>
          <w:i w:val="0"/>
          <w:sz w:val="24"/>
        </w:rPr>
        <w:t>：这是一个离线预处理阶段，将原始文档进行预处理，包括文本提取、分块（Chunking）、向量化（Embedding）等操作，构建可供检索的知识库索引。索引阶段的质量直接决定了后续检索的效果——切分粒度是否合理、向量表示是否准确、索引结构是否高效，都会影响最终的检索质量。</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检索阶段（Retrieval）</w:t>
      </w:r>
      <w:r>
        <w:rPr>
          <w:rFonts w:ascii="Times New Roman" w:hAnsi="Times New Roman" w:eastAsia="SimSun"/>
          <w:b w:val="0"/>
          <w:i w:val="0"/>
          <w:sz w:val="24"/>
        </w:rPr>
        <w:t>：当接收到用户查询时，首先将查询文本进行向量化处理，然后通过向量相似度搜索从知识库中找出与查询最相关的 Top-K 个文档片段。检索阶段的核心挑战在于如何准确理解用户的查询意图并从大量文档片段中高效地找到最相关的内容。</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生成阶段（Generation）</w:t>
      </w:r>
      <w:r>
        <w:rPr>
          <w:rFonts w:ascii="Times New Roman" w:hAnsi="Times New Roman" w:eastAsia="SimSun"/>
          <w:b w:val="0"/>
          <w:i w:val="0"/>
          <w:sz w:val="24"/>
        </w:rPr>
        <w:t>：将检索到的文档片段与用户查询一同组织成结构化的提示（Prompt），送入大语言模型生成最终回答。生成阶段需要确保模型能够有效利用检索到的上下文信息，而不是忽视上下文或生成与上下文矛盾的内容。</w:t>
      </w:r>
    </w:p>
    <w:p>
      <w:pPr>
        <w:spacing w:line="360" w:lineRule="auto"/>
        <w:ind w:firstLine="420"/>
      </w:pPr>
      <w:r>
        <w:rPr>
          <w:rFonts w:ascii="Times New Roman" w:hAnsi="Times New Roman" w:eastAsia="SimSun"/>
          <w:b w:val="0"/>
          <w:i w:val="0"/>
          <w:sz w:val="24"/>
        </w:rPr>
        <w:t>相比纯生成式方法，RAG 框架具有多方面的显著优势。首先，RAG 能够有效缓解大模型幻觉问题，因为生成的回答有检索到的文档作为事实依据，有据可查。其次，知识可以动态更新，当需要添加新的文档或更新已有内容时，只需更新外部知识库并重建索引，而无需重新训练或微调大语言模型，这大大降低了知识更新的成本和周期。第三，生成结果具有可追溯性，系统可以展示回答所依据的原文来源（包括文档名称、章节、页码等），方便用户进行验证和深入查阅。这些优势使得 RAG 特别适合航空维修这类对信息准确性和可追溯性要求极高的专业场景。</w:t>
      </w:r>
    </w:p>
    <w:p>
      <w:pPr>
        <w:keepNext/>
        <w:spacing w:before="120" w:after="60" w:line="360" w:lineRule="auto"/>
        <w:ind w:firstLine="420"/>
        <w:jc w:val="left"/>
      </w:pPr>
      <w:r>
        <w:rPr>
          <w:rFonts w:ascii="Times New Roman" w:hAnsi="Times New Roman" w:eastAsia="SimHei"/>
          <w:b/>
          <w:i w:val="0"/>
          <w:sz w:val="24"/>
        </w:rPr>
        <w:t>2.1.2 文档切分策略</w:t>
      </w:r>
    </w:p>
    <w:p>
      <w:pPr>
        <w:spacing w:line="360" w:lineRule="auto"/>
        <w:ind w:firstLine="420"/>
      </w:pPr>
      <w:r>
        <w:rPr>
          <w:rFonts w:ascii="Times New Roman" w:hAnsi="Times New Roman" w:eastAsia="SimSun"/>
          <w:b w:val="0"/>
          <w:i w:val="0"/>
          <w:sz w:val="24"/>
        </w:rPr>
        <w:t>文档切分（Chunking）是 RAG 系统中的关键预处理步骤，切分质量直接影响检索效果。切分的核心矛盾在于粒度的选择：切分粒度过大（如以整个章节为一个 chunk）会导致单个检索结果中包含大量无关信息，关键内容被稀释在冗长的文本中，同时也会消耗更多的 LLM 上下文窗口；切分粒度过小（如以单个句子为一个 chunk）则可能破坏语义完整性，一个孤立的句子缺乏上下文信息，可能导致 LLM 无法正确理解其含义。</w:t>
      </w:r>
    </w:p>
    <w:p>
      <w:pPr>
        <w:spacing w:line="360" w:lineRule="auto"/>
        <w:ind w:firstLine="420"/>
      </w:pPr>
      <w:r>
        <w:rPr>
          <w:rFonts w:ascii="Times New Roman" w:hAnsi="Times New Roman" w:eastAsia="SimSun"/>
          <w:b w:val="0"/>
          <w:i w:val="0"/>
          <w:sz w:val="24"/>
        </w:rPr>
        <w:t>常见的切分策略包括以下几种：</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固定窗口切分</w:t>
      </w:r>
      <w:r>
        <w:rPr>
          <w:rFonts w:ascii="Times New Roman" w:hAnsi="Times New Roman" w:eastAsia="SimSun"/>
          <w:b w:val="0"/>
          <w:i w:val="0"/>
          <w:sz w:val="24"/>
        </w:rPr>
        <w:t>：按照固定的字数或 token 数对文档进行等分，优点是实现简单、chunk 大小均匀，缺点是可能在语义不完整的位置截断文本（如将一个完整的句子从中间截断），破坏语义连贯性。</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基于段落的切分</w:t>
      </w:r>
      <w:r>
        <w:rPr>
          <w:rFonts w:ascii="Times New Roman" w:hAnsi="Times New Roman" w:eastAsia="SimSun"/>
          <w:b w:val="0"/>
          <w:i w:val="0"/>
          <w:sz w:val="24"/>
        </w:rPr>
        <w:t>：以自然段落为基本单位进行切分，优点是通常能保持较好的语义完整性（一个段落往往围绕一个主题展开），缺点是段落长度差异较大，需要对过短和过长的段落进行合并和拆分处理。</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基于语义的切分</w:t>
      </w:r>
      <w:r>
        <w:rPr>
          <w:rFonts w:ascii="Times New Roman" w:hAnsi="Times New Roman" w:eastAsia="SimSun"/>
          <w:b w:val="0"/>
          <w:i w:val="0"/>
          <w:sz w:val="24"/>
        </w:rPr>
        <w:t>：使用 NLP 技术（如文本分类、主题模型等）识别文档中的语义边界，在语义转换处进行切分。这种方法理论上能获得最好的语义完整性，但实现复杂度较高，且对不同类型的文档需要不同的处理策略。</w:t>
      </w:r>
    </w:p>
    <w:p>
      <w:pPr>
        <w:spacing w:line="360" w:lineRule="auto"/>
        <w:ind w:firstLine="420"/>
      </w:pPr>
      <w:r>
        <w:rPr>
          <w:rFonts w:ascii="Times New Roman" w:hAnsi="Times New Roman" w:eastAsia="SimSun"/>
          <w:b w:val="0"/>
          <w:i w:val="0"/>
          <w:sz w:val="24"/>
        </w:rPr>
        <w:t>本系统采用基于自然段落的智能切分策略，以自然段落为基本单位，设定 300-800 字的合理字数范围。对于过短的相邻段落，系统会自动将它们合并为一个 chunk 以保持上下文的连贯性；对于超过最大长度的段落，则按照句子边界（句号、分号等标点符号）进行拆分，确保不会在句子中间截断。如果单个句子仍然过长，则退化为按固定字数拆分作为最后的降级方案。这种多层次的切分策略在保持语义完整性的前提下有效控制了切分粒度。</w:t>
      </w:r>
    </w:p>
    <w:p>
      <w:pPr>
        <w:keepNext/>
        <w:spacing w:before="120" w:after="60" w:line="360" w:lineRule="auto"/>
        <w:ind w:firstLine="420"/>
        <w:jc w:val="left"/>
      </w:pPr>
      <w:r>
        <w:rPr>
          <w:rFonts w:ascii="Times New Roman" w:hAnsi="Times New Roman" w:eastAsia="SimHei"/>
          <w:b/>
          <w:i w:val="0"/>
          <w:sz w:val="24"/>
        </w:rPr>
        <w:t>2.1.3 向量检索</w:t>
      </w:r>
    </w:p>
    <w:p>
      <w:pPr>
        <w:spacing w:line="360" w:lineRule="auto"/>
        <w:ind w:firstLine="420"/>
      </w:pPr>
      <w:r>
        <w:rPr>
          <w:rFonts w:ascii="Times New Roman" w:hAnsi="Times New Roman" w:eastAsia="SimSun"/>
          <w:b w:val="0"/>
          <w:i w:val="0"/>
          <w:sz w:val="24"/>
        </w:rPr>
        <w:t>向量检索（Vector Search），也称为稠密检索（Dense Retrieval），是基于文本语义进行相似度匹配的检索方法。其基本原理是利用预训练语言模型（如 BERT、Sentence-BERT 等）将文本映射为高维稠密向量（通常为数百到数千维的浮点数向量），这种映射过程称为文本嵌入（Text Embedding）。经过良好训练的嵌入模型能够将语义相似的文本映射到向量空间中距离较近的位置，使得语义相似度的计算可以转化为向量空间中的距离计算。</w:t>
      </w:r>
    </w:p>
    <w:p>
      <w:pPr>
        <w:spacing w:line="360" w:lineRule="auto"/>
        <w:ind w:firstLine="420"/>
      </w:pPr>
      <w:r>
        <w:rPr>
          <w:rFonts w:ascii="Times New Roman" w:hAnsi="Times New Roman" w:eastAsia="SimSun"/>
          <w:b w:val="0"/>
          <w:i w:val="0"/>
          <w:sz w:val="24"/>
        </w:rPr>
        <w:t>在检索时，系统首先将用户查询编码为查询向量，然后通过计算查询向量与知识库中所有文档向量之间的相似度（常用的度量包括余弦相似度、内积和欧氏距离等），找出相似度最高的 Top-K 个文档片段作为检索结果。向量检索的核心优势在于它能够捕获文本之间的语义关系——即使查询和文档在词汇层面完全没有重叠（例如查询"飞机轮子下面的支撑"可以匹配到关于"起落架"的文档），只要它们在语义上相关，就能被正确检索到。</w:t>
      </w:r>
    </w:p>
    <w:p>
      <w:pPr>
        <w:spacing w:line="360" w:lineRule="auto"/>
        <w:ind w:firstLine="420"/>
      </w:pPr>
      <w:r>
        <w:rPr>
          <w:rFonts w:ascii="Times New Roman" w:hAnsi="Times New Roman" w:eastAsia="SimSun"/>
          <w:b w:val="0"/>
          <w:i w:val="0"/>
          <w:sz w:val="24"/>
        </w:rPr>
        <w:t>FAISS（Facebook AI Similarity Search）是 Meta 公司开源的高效向量相似度搜索库，专门针对大规模向量集合的相似度搜索场景进行了优化。FAISS 支持多种索引结构（如 Flat、IVF、HNSW、PQ 等）和相似度度量方式，能够在包含数百万甚至数十亿向量的集合上实现毫秒级的近似最近邻搜索。本系统使用 FAISS 的 IndexFlatIP（基于内积的精确搜索）作为向量索引。由于向量在入库前经过了 L2 归一化处理（使每个向量的模长为 1），此时向量内积等价于余弦相似度，从而实现了高效准确的语义检索。选择精确搜索（Flat）而非近似搜索（IVF/HNSW）是因为当前知识库规模较小，精确搜索的性能已经足够满足实时性要求。</w:t>
      </w:r>
    </w:p>
    <w:p>
      <w:pPr>
        <w:keepNext/>
        <w:spacing w:before="120" w:after="60" w:line="360" w:lineRule="auto"/>
        <w:ind w:firstLine="420"/>
        <w:jc w:val="left"/>
      </w:pPr>
      <w:r>
        <w:rPr>
          <w:rFonts w:ascii="Times New Roman" w:hAnsi="Times New Roman" w:eastAsia="SimHei"/>
          <w:b/>
          <w:i w:val="0"/>
          <w:sz w:val="24"/>
        </w:rPr>
        <w:t>2.1.4 BM25 稀疏检索</w:t>
      </w:r>
    </w:p>
    <w:p>
      <w:pPr>
        <w:spacing w:line="360" w:lineRule="auto"/>
        <w:ind w:firstLine="420"/>
      </w:pPr>
      <w:r>
        <w:rPr>
          <w:rFonts w:ascii="Times New Roman" w:hAnsi="Times New Roman" w:eastAsia="SimSun"/>
          <w:b w:val="0"/>
          <w:i w:val="0"/>
          <w:sz w:val="24"/>
        </w:rPr>
        <w:t>BM25（Best Matching 25）是信息检索领域最经典和广泛使用的基于词频统计的检索算法，属于稀疏检索方法的代表。BM25 算法源自概率检索模型，其核心思想是根据查询中各关键词在候选文档中的出现频率（词频 TF）和在整个文档集合中的稀有程度（逆文档频率 IDF）来计算文档与查询的相关性评分。一个关键词在某文档中出现次数越多（TF 高），同时在整个文档集合中出现的文档数越少（IDF 高），则该关键词对该文档与查询的相关性贡献越大。</w:t>
      </w:r>
    </w:p>
    <w:p>
      <w:pPr>
        <w:spacing w:line="360" w:lineRule="auto"/>
        <w:ind w:firstLine="420"/>
      </w:pPr>
      <w:r>
        <w:rPr>
          <w:rFonts w:ascii="Times New Roman" w:hAnsi="Times New Roman" w:eastAsia="SimSun"/>
          <w:b w:val="0"/>
          <w:i w:val="0"/>
          <w:sz w:val="24"/>
        </w:rPr>
        <w:t>BM25 的评分公式为：</w:t>
      </w:r>
    </w:p>
    <w:p>
      <w:pPr>
        <w:spacing w:before="120" w:after="120" w:line="360" w:lineRule="auto"/>
        <w:jc w:val="center"/>
      </w:pPr>
      <w:r>
        <w:rPr>
          <w:rFonts w:ascii="Times New Roman" w:hAnsi="Times New Roman" w:eastAsia="SimSun"/>
          <w:b w:val="0"/>
          <w:i/>
          <w:sz w:val="24"/>
        </w:rPr>
        <w:t>score(D,Q) = \sum_{i=1}^{n} IDF(q_i) \cdot \frac{f(q_i,D) \cdot (k_1+1)}{f(q_i,D) + k_1 \cdot (1-b+b \cdot \frac{|D|}{avgdl})}$$  其中 $f(q_i,D)$ 为关键词 $q_i$ 在文档 $D$ 中的词频，$|D|$ 为文档长度（以词数计），$avgdl$ 为文档集合中所有文档的平均长度，$k_1$（通常取 1.2-2.0）和 $b$（通常取 0.75）为调节参数。参数 $k_1$ 控制词频饱和的速度——词频对评分的贡献随着词频增加而递减，而非线性增长，这避免了某个关键词重复出现多次带来的过大权重。参数 $b$ 控制文档长度归一化的程度——较长的文档往往包含更多的词，各关键词的词频也相应更高，$b$ 参数通过将词频除以文档长度的调整因子来校正这种偏差。  BM25 在精确关键词匹配场景中表现优异，尤其对航空领域大量使用的专业术语和技术标识（如"起落架"、"ARINC629 总线"、"TTL 超控"、"液压系统"等）具有很高的匹配精度。当用户查询中包含这些精确的专业术语时，BM25 能够通过字符串精确匹配直接找到包含相同术语的文档片段，而不像向量检索那样可能因为嵌入空间中术语表示不够精确而引入语义近似但实际不相关的结果。然而，BM25 在语义理解方面存在天然的局限性——它无法理解查询和文档之间的语义关系，也无法处理同义词、近义词和改述等语言现象。  ### 2.1.5 混合检索与 RRF 融合  混合检索（Hybrid Search）是近年来在 RAG 系统中被广泛采用的检索策略，其核心思想是同时利用稠密向量检索和稀疏 BM25 检索的互补优势，综合两路检索的结果以获得更全面、更准确的检索效果。稠密检索擅长理解查询的深层意图和语义相似性，能够发现词汇层面不重叠但语义相关的文档；而稀疏检索擅长精确匹配关键词和专业术语，在用户查询包含精确技术标识时表现出色。两种方法各有所长，互为补充。  在混合检索中，两路检索分别独立执行并各自返回一组排序结果，然后需要通过融合算法将两组结果合并为一组最终排序。倒数排名融合（Reciprocal Rank Fusion, RRF）是一种简单有效的检索结果融合算法，其公式为：  $$RRFscore(d) = \sum_{r \in R} \frac{1}{k + r(d)}</w:t>
      </w:r>
    </w:p>
    <w:p>
      <w:pPr>
        <w:spacing w:line="360" w:lineRule="auto"/>
        <w:ind w:firstLine="420"/>
      </w:pPr>
      <w:r>
        <w:rPr>
          <w:rFonts w:ascii="Times New Roman" w:hAnsi="Times New Roman" w:eastAsia="SimSun"/>
          <w:b w:val="0"/>
          <w:i w:val="0"/>
          <w:sz w:val="24"/>
        </w:rPr>
        <w:t>其中 $R$ 为所有参与融合的检索结果列表的集合，$r(d)$ 为文档 $d$ 在检索列表 $r$ 中的排名（从 1 开始），$k$ 为平滑常数（通常取 60）。RRF 的计算逻辑直观明了：一个文档在多个检索列表中排名都比较靠前，那么它在融合后的列表中也应该排名靠前。RRF 的一个重要优点是它不依赖各检索器的具体评分值（因为不同检索器的评分尺度可能完全不同，直接比较没有意义），仅利用排名信息进行融合，因此具有鲁棒性强、无需跨检索器评分校准等优点。</w:t>
      </w:r>
    </w:p>
    <w:p>
      <w:pPr>
        <w:keepNext/>
        <w:spacing w:before="120" w:after="60" w:line="360" w:lineRule="auto"/>
        <w:ind w:firstLine="420"/>
        <w:jc w:val="left"/>
      </w:pPr>
      <w:r>
        <w:rPr>
          <w:rFonts w:ascii="Times New Roman" w:hAnsi="Times New Roman" w:eastAsia="SimHei"/>
          <w:b/>
          <w:i w:val="0"/>
          <w:sz w:val="24"/>
        </w:rPr>
        <w:t>2.1.6 交叉编码器重排序</w:t>
      </w:r>
    </w:p>
    <w:p>
      <w:pPr>
        <w:spacing w:line="360" w:lineRule="auto"/>
        <w:ind w:firstLine="420"/>
      </w:pPr>
      <w:r>
        <w:rPr>
          <w:rFonts w:ascii="Times New Roman" w:hAnsi="Times New Roman" w:eastAsia="SimSun"/>
          <w:b w:val="0"/>
          <w:i w:val="0"/>
          <w:sz w:val="24"/>
        </w:rPr>
        <w:t>交叉编码器（Cross-Encoder）重排序是一种精细的文档相关性评估方法，通常作为检索流程的最后一个阶段，对初步检索得到的候选文档进行更精确的排序。交叉编码器与双编码器（Bi-Encoder，即向量检索中使用的编码方式）的关键区别在于输入方式：双编码器分别对查询和文档独立编码，生成两个独立的向量后通过向量运算计算相似度，优点是文档向量可以预计算和缓存，检索效率高；而交叉编码器将查询和文档拼接为一个整体输入序列后一起送入 Transformer 模型进行联合编码，在编码过程中查询和文档的每个 token 都可以通过自注意力机制直接交互，能够捕获更加精细的语义关系和交互模式，从而给出更精确的相关性评分。</w:t>
      </w:r>
    </w:p>
    <w:p>
      <w:pPr>
        <w:spacing w:line="360" w:lineRule="auto"/>
        <w:ind w:firstLine="420"/>
      </w:pPr>
      <w:r>
        <w:rPr>
          <w:rFonts w:ascii="Times New Roman" w:hAnsi="Times New Roman" w:eastAsia="SimSun"/>
          <w:b w:val="0"/>
          <w:i w:val="0"/>
          <w:sz w:val="24"/>
        </w:rPr>
        <w:t>然而，交叉编码器的高精度是以计算效率为代价的——由于需要对每个查询-文档对独立进行模型推理，其计算复杂度为 O(n)（n 为候选文档数量），不适合直接在整个文档集合上运行。因此，实际应用中通常采用"先粗筛后精排"的两阶段检索策略：第一阶段使用高效的向量检索或混合检索快速从大量文档中筛选出少量候选文档（例如 20 个），第二阶段使用交叉编码器对这些候选文档进行精细排序，取 Top-K（例如 3-5 个）作为最终结果。这种两阶段策略在保证效率的前提下充分利用了交叉编码器的高精度优势。</w:t>
      </w:r>
    </w:p>
    <w:p>
      <w:pPr>
        <w:keepNext/>
        <w:spacing w:before="240" w:after="120" w:line="360" w:lineRule="auto"/>
        <w:jc w:val="left"/>
      </w:pPr>
      <w:r>
        <w:rPr>
          <w:rFonts w:ascii="Times New Roman" w:hAnsi="Times New Roman" w:eastAsia="SimHei"/>
          <w:b/>
          <w:i w:val="0"/>
          <w:sz w:val="28"/>
        </w:rPr>
        <w:t>2.2 大语言模型（LLM）</w:t>
      </w:r>
    </w:p>
    <w:p>
      <w:pPr>
        <w:keepNext/>
        <w:spacing w:before="120" w:after="60" w:line="360" w:lineRule="auto"/>
        <w:ind w:firstLine="420"/>
        <w:jc w:val="left"/>
      </w:pPr>
      <w:r>
        <w:rPr>
          <w:rFonts w:ascii="Times New Roman" w:hAnsi="Times New Roman" w:eastAsia="SimHei"/>
          <w:b/>
          <w:i w:val="0"/>
          <w:sz w:val="24"/>
        </w:rPr>
        <w:t>2.2.1 大语言模型概述</w:t>
      </w:r>
    </w:p>
    <w:p>
      <w:pPr>
        <w:spacing w:line="360" w:lineRule="auto"/>
        <w:ind w:firstLine="420"/>
      </w:pPr>
      <w:r>
        <w:rPr>
          <w:rFonts w:ascii="Times New Roman" w:hAnsi="Times New Roman" w:eastAsia="SimSun"/>
          <w:b w:val="0"/>
          <w:i w:val="0"/>
          <w:sz w:val="24"/>
        </w:rPr>
        <w:t>大语言模型（Large Language Model, LLM）是基于 Transformer 架构、在大规模文本语料上训练的深度学习模型，具备强大的自然语言理解和生成能力。Transformer 架构由 Vaswani 等人在 2017 年提出，其核心创新是自注意力（Self-Attention）机制，使得模型能够在处理序列数据时直接建模任意位置之间的依赖关系，克服了循环神经网络（RNN）在处理长距离依赖时面临的梯度消失问题。</w:t>
      </w:r>
    </w:p>
    <w:p>
      <w:pPr>
        <w:spacing w:line="360" w:lineRule="auto"/>
        <w:ind w:firstLine="420"/>
      </w:pPr>
      <w:r>
        <w:rPr>
          <w:rFonts w:ascii="Times New Roman" w:hAnsi="Times New Roman" w:eastAsia="SimSun"/>
          <w:b w:val="0"/>
          <w:i w:val="0"/>
          <w:sz w:val="24"/>
        </w:rPr>
        <w:t>以 GPT 系列（OpenAI）、Qwen 系列（阿里巴巴）、LLaMA 系列（Meta）等为代表的现代大语言模型，通常经过两个阶段的训练：预训练阶段在海量文本数据（通常为数万亿 token）上通过自回归语言建模目标（即给定前文预测下一个 token）进行无监督学习，使模型习得丰富的语言知识和世界知识；指令微调阶段使用人工标注的指令-回答数据对对模型进行有监督微调，使模型学会遵循人类的指令并生成有帮助的回答。经过这两个阶段的训练，大语言模型能够执行问答、摘要、翻译、推理、代码生成等多种自然语言处理任务。</w:t>
      </w:r>
    </w:p>
    <w:p>
      <w:pPr>
        <w:spacing w:line="360" w:lineRule="auto"/>
        <w:ind w:firstLine="420"/>
      </w:pPr>
      <w:r>
        <w:rPr>
          <w:rFonts w:ascii="Times New Roman" w:hAnsi="Times New Roman" w:eastAsia="SimSun"/>
          <w:b w:val="0"/>
          <w:i w:val="0"/>
          <w:sz w:val="24"/>
        </w:rPr>
        <w:t>本系统采用阿里云通义千问（Qwen-plus）模型作为核心推理引擎。Qwen-plus 是阿里巴巴推出的大规模语言模型，采用了混合专家（Mixture of Experts, MoE）架构设计，在中文理解和生成方面表现优异，特别适合中文专业领域的问答任务。系统通过 DashScope 平台提供的 OpenAI 兼容 API 接口调用模型服务，这种兼容设计使得系统可以方便地切换到其他兼容 OpenAI API 协议的模型服务，具有良好的可扩展性。此外，系统还使用了 Qwen-turbo 模型（一个更轻量但响应更快的版本）来执行查询改写任务，根据不同任务的复杂度选择合适的模型规格，在效果和成本之间取得平衡。</w:t>
      </w:r>
    </w:p>
    <w:p>
      <w:pPr>
        <w:keepNext/>
        <w:spacing w:before="120" w:after="60" w:line="360" w:lineRule="auto"/>
        <w:ind w:firstLine="420"/>
        <w:jc w:val="left"/>
      </w:pPr>
      <w:r>
        <w:rPr>
          <w:rFonts w:ascii="Times New Roman" w:hAnsi="Times New Roman" w:eastAsia="SimHei"/>
          <w:b/>
          <w:i w:val="0"/>
          <w:sz w:val="24"/>
        </w:rPr>
        <w:t>2.2.2 流式生成</w:t>
      </w:r>
    </w:p>
    <w:p>
      <w:pPr>
        <w:spacing w:line="360" w:lineRule="auto"/>
        <w:ind w:firstLine="420"/>
      </w:pPr>
      <w:r>
        <w:rPr>
          <w:rFonts w:ascii="Times New Roman" w:hAnsi="Times New Roman" w:eastAsia="SimSun"/>
          <w:b w:val="0"/>
          <w:i w:val="0"/>
          <w:sz w:val="24"/>
        </w:rPr>
        <w:t>流式生成（Streaming Generation）是指大语言模型在推理过程中，每生成一个 token 后立即将其返回给调用方，而不是等待所有 token 生成完毕后一次性返回。从技术实现角度看，大语言模型采用自回归生成方式，即每次根据已有序列预测下一个 token，然后将预测的 token 追加到序列末尾并继续预测。在非流式模式下，模型完成全部 token 的生成后才将结果打包返回；而在流式模式下，模型每预测出一个 token 就立即通过 HTTP 的 Server-Sent Events（SSE）或 WebSocket 推送给调用方。</w:t>
      </w:r>
    </w:p>
    <w:p>
      <w:pPr>
        <w:spacing w:line="360" w:lineRule="auto"/>
        <w:ind w:firstLine="420"/>
      </w:pPr>
      <w:r>
        <w:rPr>
          <w:rFonts w:ascii="Times New Roman" w:hAnsi="Times New Roman" w:eastAsia="SimSun"/>
          <w:b w:val="0"/>
          <w:i w:val="0"/>
          <w:sz w:val="24"/>
        </w:rPr>
        <w:t>流式生成在语音问答系统中具有三方面的核心价值。第一，</w:t>
      </w:r>
      <w:r>
        <w:rPr>
          <w:rFonts w:ascii="Times New Roman" w:hAnsi="Times New Roman" w:eastAsia="SimSun"/>
          <w:b/>
          <w:i w:val="0"/>
          <w:sz w:val="24"/>
        </w:rPr>
        <w:t>降低首次响应延迟</w:t>
      </w:r>
      <w:r>
        <w:rPr>
          <w:rFonts w:ascii="Times New Roman" w:hAnsi="Times New Roman" w:eastAsia="SimSun"/>
          <w:b w:val="0"/>
          <w:i w:val="0"/>
          <w:sz w:val="24"/>
        </w:rPr>
        <w:t>：用户无需等待完整回答的生成，模型输出第一个 token 后即可开始后续处理流程，用户感受到的等待时间从"完整生成时间"缩短为"首 token 延迟"（通常为 300-800 毫秒）。第二，</w:t>
      </w:r>
      <w:r>
        <w:rPr>
          <w:rFonts w:ascii="Times New Roman" w:hAnsi="Times New Roman" w:eastAsia="SimSun"/>
          <w:b/>
          <w:i w:val="0"/>
          <w:sz w:val="24"/>
        </w:rPr>
        <w:t>支持下游模块并行处理</w:t>
      </w:r>
      <w:r>
        <w:rPr>
          <w:rFonts w:ascii="Times New Roman" w:hAnsi="Times New Roman" w:eastAsia="SimSun"/>
          <w:b w:val="0"/>
          <w:i w:val="0"/>
          <w:sz w:val="24"/>
        </w:rPr>
        <w:t>：在语音问答场景中，LLM 生成的文本片段可以实时传递给 TTS 模块进行语音合成，实现"边生成文本边合成语音边播报"的多级流水线效果，各模块的处理时间高度重叠。第三，</w:t>
      </w:r>
      <w:r>
        <w:rPr>
          <w:rFonts w:ascii="Times New Roman" w:hAnsi="Times New Roman" w:eastAsia="SimSun"/>
          <w:b/>
          <w:i w:val="0"/>
          <w:sz w:val="24"/>
        </w:rPr>
        <w:t>支持打断机制</w:t>
      </w:r>
      <w:r>
        <w:rPr>
          <w:rFonts w:ascii="Times New Roman" w:hAnsi="Times New Roman" w:eastAsia="SimSun"/>
          <w:b w:val="0"/>
          <w:i w:val="0"/>
          <w:sz w:val="24"/>
        </w:rPr>
        <w:t>：在流式生成过程中可以随时中止生成，当用户打断当前回答或发起新的问题时，系统可以立即停止正在进行的生成，释放计算资源并快速响应新的请求。</w:t>
      </w:r>
    </w:p>
    <w:p>
      <w:pPr>
        <w:keepNext/>
        <w:spacing w:before="120" w:after="60" w:line="360" w:lineRule="auto"/>
        <w:ind w:firstLine="420"/>
        <w:jc w:val="left"/>
      </w:pPr>
      <w:r>
        <w:rPr>
          <w:rFonts w:ascii="Times New Roman" w:hAnsi="Times New Roman" w:eastAsia="SimHei"/>
          <w:b/>
          <w:i w:val="0"/>
          <w:sz w:val="24"/>
        </w:rPr>
        <w:t>2.2.3 提示工程</w:t>
      </w:r>
    </w:p>
    <w:p>
      <w:pPr>
        <w:spacing w:line="360" w:lineRule="auto"/>
        <w:ind w:firstLine="420"/>
      </w:pPr>
      <w:r>
        <w:rPr>
          <w:rFonts w:ascii="Times New Roman" w:hAnsi="Times New Roman" w:eastAsia="SimSun"/>
          <w:b w:val="0"/>
          <w:i w:val="0"/>
          <w:sz w:val="24"/>
        </w:rPr>
        <w:t>提示工程（Prompt Engineering）是指通过精心设计输入提示（Prompt）来引导大语言模型生成符合特定要求和格式的输出。在 RAG 系统中，提示的设计直接影响模型能否有效利用检索到的文档信息生成高质量的回答。一个典型的 RAG 提示通常由三部分组成：系统指令（System Prompt，定义模型的角色和行为规范）、检索到的参考文档（以结构化格式注入）和用户的原始问题。</w:t>
      </w:r>
    </w:p>
    <w:p>
      <w:pPr>
        <w:spacing w:line="360" w:lineRule="auto"/>
        <w:ind w:firstLine="420"/>
      </w:pPr>
      <w:r>
        <w:rPr>
          <w:rFonts w:ascii="Times New Roman" w:hAnsi="Times New Roman" w:eastAsia="SimSun"/>
          <w:b w:val="0"/>
          <w:i w:val="0"/>
          <w:sz w:val="24"/>
        </w:rPr>
        <w:t>本系统的提示设计针对语音输出场景进行了多项专门优化。一是要求模型生成纯文本格式的回答，明确禁止使用 Markdown 格式符号（如星号、井号、列表标记等），因为这些符号在语音合成时会被直接朗读出来，严重影响播报效果。二是严格控制回答长度在 3-5 句话、不超过 150 字以内，因为在语音场景下过长的回答会导致用户失去注意力、无法有效获取关键信息。三是在涉及安全关键的维修操作时要求模型添加安全提示，以适应航空维修领域对安全性的高要求。四是明确指示模型在参考资料中没有相关信息时如实告知用户，避免在缺乏事实依据的情况下生成不可靠的回答。</w:t>
      </w:r>
    </w:p>
    <w:p>
      <w:pPr>
        <w:keepNext/>
        <w:spacing w:before="240" w:after="120" w:line="360" w:lineRule="auto"/>
        <w:jc w:val="left"/>
      </w:pPr>
      <w:r>
        <w:rPr>
          <w:rFonts w:ascii="Times New Roman" w:hAnsi="Times New Roman" w:eastAsia="SimHei"/>
          <w:b/>
          <w:i w:val="0"/>
          <w:sz w:val="28"/>
        </w:rPr>
        <w:t>2.3 语音识别（STT）</w:t>
      </w:r>
    </w:p>
    <w:p>
      <w:pPr>
        <w:spacing w:line="360" w:lineRule="auto"/>
        <w:ind w:firstLine="420"/>
      </w:pPr>
      <w:r>
        <w:rPr>
          <w:rFonts w:ascii="Times New Roman" w:hAnsi="Times New Roman" w:eastAsia="SimSun"/>
          <w:b w:val="0"/>
          <w:i w:val="0"/>
          <w:sz w:val="24"/>
        </w:rPr>
        <w:t>语音识别（Speech-to-Text, STT），也称为自动语音识别（Automatic Speech Recognition, ASR），是将人类语音信号转换为文本的技术。语音识别技术的发展历程经历了从基于规则的方法到统计方法再到深度学习方法的演进。早期的系统基于声学-语言学规则手工构建；20 世纪 80-90 年代，基于高斯混合模型-隐马尔可夫模型（GMM-HMM）的统计方法成为主流；2010 年代以来，深度神经网络（DNN）大幅提升了声学模型的性能；近年来，基于 Transformer 的端到端模型（如 Whisper、Paraformer 等）进一步推动了语音识别精度和效率的提升。</w:t>
      </w:r>
    </w:p>
    <w:p>
      <w:pPr>
        <w:spacing w:line="360" w:lineRule="auto"/>
        <w:ind w:firstLine="420"/>
      </w:pPr>
      <w:r>
        <w:rPr>
          <w:rFonts w:ascii="Times New Roman" w:hAnsi="Times New Roman" w:eastAsia="SimSun"/>
          <w:b w:val="0"/>
          <w:i w:val="0"/>
          <w:sz w:val="24"/>
        </w:rPr>
        <w:t>本系统采用阿里云智能语音交互（NLS, Nui Language Service）服务的实时语音识别 API 接口。选择商业化云端 API 而非本地部署开源模型的考量主要包括以下几方面：首先，云端服务经过了大规模数据训练和持续的工程优化，在中文识别准确率、噪声鲁棒性和各种口音的适应性方面达到了很高的水平，适合生产环境使用；其次，云端服务提供了稳定的 WebSocket 流式接口，天然支持边说边识别的实时交互模式；第三，使用 API 服务避免了在本地部署和维护大型语音模型的复杂性，降低了系统的运维负担。</w:t>
      </w:r>
    </w:p>
    <w:p>
      <w:pPr>
        <w:spacing w:line="360" w:lineRule="auto"/>
        <w:ind w:firstLine="420"/>
      </w:pPr>
      <w:r>
        <w:rPr>
          <w:rFonts w:ascii="Times New Roman" w:hAnsi="Times New Roman" w:eastAsia="SimSun"/>
          <w:b w:val="0"/>
          <w:i w:val="0"/>
          <w:sz w:val="24"/>
        </w:rPr>
        <w:t>阿里云 NLS 实时语音识别服务的主要特性包括：</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实时流式识别</w:t>
      </w:r>
      <w:r>
        <w:rPr>
          <w:rFonts w:ascii="Times New Roman" w:hAnsi="Times New Roman" w:eastAsia="SimSun"/>
          <w:b w:val="0"/>
          <w:i w:val="0"/>
          <w:sz w:val="24"/>
        </w:rPr>
        <w:t>：客户端通过 WebSocket 连接持续发送 16kHz 采样率的 PCM 格式音频流，服务端在接收音频的同时实时进行识别处理，延迟可控制在毫秒级。这种流式处理方式使得系统在用户说话的过程中就能获得识别结果，无需等待用户说完。</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中间结果回调</w:t>
      </w:r>
      <w:r>
        <w:rPr>
          <w:rFonts w:ascii="Times New Roman" w:hAnsi="Times New Roman" w:eastAsia="SimSun"/>
          <w:b w:val="0"/>
          <w:i w:val="0"/>
          <w:sz w:val="24"/>
        </w:rPr>
        <w:t>：在用户说话过程中，服务端会持续返回中间识别结果（Partial Result），即当前时刻对已接收音频的最佳识别结果。中间结果会随着后续音频的到来不断修正和更新，直到一句话说完后返回最终结果（Final Result）。中间结果可用于前端实时展示，让用户看到系统正在"听"自己说话，增强交互的实时感。</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智能断句</w:t>
      </w:r>
      <w:r>
        <w:rPr>
          <w:rFonts w:ascii="Times New Roman" w:hAnsi="Times New Roman" w:eastAsia="SimSun"/>
          <w:b w:val="0"/>
          <w:i w:val="0"/>
          <w:sz w:val="24"/>
        </w:rPr>
        <w:t>：服务端自动检测语句边界，当检测到用户停顿超过设定的静音超时时间时自动判定一句话结束，返回该句的最终识别结果。静音超时时间可以通过参数配置，本系统将其设置为 1500 毫秒以增加对句内思考停顿的容忍度。</w:t>
      </w:r>
    </w:p>
    <w:p>
      <w:pPr>
        <w:spacing w:line="360" w:lineRule="auto"/>
        <w:ind w:firstLine="420"/>
      </w:pPr>
      <w:r>
        <w:rPr>
          <w:rFonts w:ascii="Times New Roman" w:hAnsi="Times New Roman" w:eastAsia="SimSun"/>
          <w:b w:val="0"/>
          <w:i w:val="0"/>
          <w:sz w:val="24"/>
        </w:rPr>
        <w:t>（4）</w:t>
      </w:r>
      <w:r>
        <w:rPr>
          <w:rFonts w:ascii="Times New Roman" w:hAnsi="Times New Roman" w:eastAsia="SimSun"/>
          <w:b/>
          <w:i w:val="0"/>
          <w:sz w:val="24"/>
        </w:rPr>
        <w:t>标点恢复与逆文本归一化</w:t>
      </w:r>
      <w:r>
        <w:rPr>
          <w:rFonts w:ascii="Times New Roman" w:hAnsi="Times New Roman" w:eastAsia="SimSun"/>
          <w:b w:val="0"/>
          <w:i w:val="0"/>
          <w:sz w:val="24"/>
        </w:rPr>
        <w:t>：自动为识别文本添加合适的标点符号（句号、逗号、问号等），并将口语化的数字表达转换为规范的书面格式（例如将"二零二五年"转为"2025 年"），使识别文本更加规范和易读。</w:t>
      </w:r>
    </w:p>
    <w:p>
      <w:pPr>
        <w:keepNext/>
        <w:spacing w:before="240" w:after="120" w:line="360" w:lineRule="auto"/>
        <w:jc w:val="left"/>
      </w:pPr>
      <w:r>
        <w:rPr>
          <w:rFonts w:ascii="Times New Roman" w:hAnsi="Times New Roman" w:eastAsia="SimHei"/>
          <w:b/>
          <w:i w:val="0"/>
          <w:sz w:val="28"/>
        </w:rPr>
        <w:t>2.4 语音合成（TTS）</w:t>
      </w:r>
    </w:p>
    <w:p>
      <w:pPr>
        <w:spacing w:line="360" w:lineRule="auto"/>
        <w:ind w:firstLine="420"/>
      </w:pPr>
      <w:r>
        <w:rPr>
          <w:rFonts w:ascii="Times New Roman" w:hAnsi="Times New Roman" w:eastAsia="SimSun"/>
          <w:b w:val="0"/>
          <w:i w:val="0"/>
          <w:sz w:val="24"/>
        </w:rPr>
        <w:t>语音合成（Text-to-Speech, TTS）是将文本转换为语音信号的技术，是语音问答系统中用户听到回答的最后一环。现代 TTS 系统的发展经历了从规则合成、拼接合成、统计参数合成到深度学习端到端合成的演进过程。基于深度学习的端到端 TTS 系统（如 Tacotron 系列、FastSpeech 系列、VITS 等）通过端到端的神经网络模型直接从文本生成语音波形或频谱，能够合成接近人类自然语音的高质量语音，在自然度、韵律感和音色表现力方面远超传统方法。</w:t>
      </w:r>
    </w:p>
    <w:p>
      <w:pPr>
        <w:spacing w:line="360" w:lineRule="auto"/>
        <w:ind w:firstLine="420"/>
      </w:pPr>
      <w:r>
        <w:rPr>
          <w:rFonts w:ascii="Times New Roman" w:hAnsi="Times New Roman" w:eastAsia="SimSun"/>
          <w:b w:val="0"/>
          <w:i w:val="0"/>
          <w:sz w:val="24"/>
        </w:rPr>
        <w:t>本系统采用阿里云 DashScope 平台提供的 CosyVoice 语音合成服务。CosyVoice 是基于监督语义 token 的多语言零样本语音合成模型，代表了当前 TTS 技术的前沿水平。选择 CosyVoice 作为 TTS 引擎的核心原因在于其对流式合成的优秀支持——CosyVoice 支持双向流式交互模式，即合成引擎可以在接收文本输入的同时持续输出音频数据，无需等待完整的文本输入。这一能力对于与 LLM 流式生成的无缝衔接至关重要：LLM 每生成一个语义完整的片段（如一句话），该片段可以立即被送入 TTS 引擎开始合成，而 TTS 在合成该片段的同时可以继续接收 LLM 后续生成的文本。</w:t>
      </w:r>
    </w:p>
    <w:p>
      <w:pPr>
        <w:spacing w:line="360" w:lineRule="auto"/>
        <w:ind w:firstLine="420"/>
      </w:pPr>
      <w:r>
        <w:rPr>
          <w:rFonts w:ascii="Times New Roman" w:hAnsi="Times New Roman" w:eastAsia="SimSun"/>
          <w:b w:val="0"/>
          <w:i w:val="0"/>
          <w:sz w:val="24"/>
        </w:rPr>
        <w:t>CosyVoice 的主要技术特点包括：</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流式合成</w:t>
      </w:r>
      <w:r>
        <w:rPr>
          <w:rFonts w:ascii="Times New Roman" w:hAnsi="Times New Roman" w:eastAsia="SimSun"/>
          <w:b w:val="0"/>
          <w:i w:val="0"/>
          <w:sz w:val="24"/>
        </w:rPr>
        <w:t xml:space="preserve">：支持双向流式交互，即可以边接收文本边输出音频，无需等待完整文本输入。系统通过 </w:t>
      </w:r>
      <w:r>
        <w:rPr>
          <w:rFonts w:ascii="Consolas" w:hAnsi="Consolas" w:eastAsia="Consolas"/>
          <w:b w:val="0"/>
          <w:i w:val="0"/>
          <w:sz w:val="24"/>
        </w:rPr>
        <w:t>streaming_call()</w:t>
      </w:r>
      <w:r>
        <w:rPr>
          <w:rFonts w:ascii="Times New Roman" w:hAnsi="Times New Roman" w:eastAsia="SimSun"/>
          <w:b w:val="0"/>
          <w:i w:val="0"/>
          <w:sz w:val="24"/>
        </w:rPr>
        <w:t xml:space="preserve"> 方法持续喂入文本片段，通过 </w:t>
      </w:r>
      <w:r>
        <w:rPr>
          <w:rFonts w:ascii="Consolas" w:hAnsi="Consolas" w:eastAsia="Consolas"/>
          <w:b w:val="0"/>
          <w:i w:val="0"/>
          <w:sz w:val="24"/>
        </w:rPr>
        <w:t>streaming_complete()</w:t>
      </w:r>
      <w:r>
        <w:rPr>
          <w:rFonts w:ascii="Times New Roman" w:hAnsi="Times New Roman" w:eastAsia="SimSun"/>
          <w:b w:val="0"/>
          <w:i w:val="0"/>
          <w:sz w:val="24"/>
        </w:rPr>
        <w:t xml:space="preserve"> 方法通知文本输入完毕。合成引擎在接收到足够的文本后就开始输出音频帧，通过回调函数实时返回。</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高质量语音</w:t>
      </w:r>
      <w:r>
        <w:rPr>
          <w:rFonts w:ascii="Times New Roman" w:hAnsi="Times New Roman" w:eastAsia="SimSun"/>
          <w:b w:val="0"/>
          <w:i w:val="0"/>
          <w:sz w:val="24"/>
        </w:rPr>
        <w:t>：CosyVoice 生成的中文语音自然流畅，韵律表现优秀，支持多种预设音色。本系统选用了适合技术讲解场景的音色，语速适中、发音清晰。</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低延迟</w:t>
      </w:r>
      <w:r>
        <w:rPr>
          <w:rFonts w:ascii="Times New Roman" w:hAnsi="Times New Roman" w:eastAsia="SimSun"/>
          <w:b w:val="0"/>
          <w:i w:val="0"/>
          <w:sz w:val="24"/>
        </w:rPr>
        <w:t>：从接收到文本到输出第一帧音频的延迟（首帧延迟）可控制在 200-500 毫秒范围内，这一延迟在与 LLM 流式生成的流水线处理中可以被有效隐藏。</w:t>
      </w:r>
    </w:p>
    <w:p>
      <w:pPr>
        <w:keepNext/>
        <w:spacing w:before="240" w:after="120" w:line="360" w:lineRule="auto"/>
        <w:jc w:val="left"/>
      </w:pPr>
      <w:r>
        <w:rPr>
          <w:rFonts w:ascii="Times New Roman" w:hAnsi="Times New Roman" w:eastAsia="SimHei"/>
          <w:b/>
          <w:i w:val="0"/>
          <w:sz w:val="28"/>
        </w:rPr>
        <w:t>2.5 WebSocket 通信协议</w:t>
      </w:r>
    </w:p>
    <w:p>
      <w:pPr>
        <w:spacing w:line="360" w:lineRule="auto"/>
        <w:ind w:firstLine="420"/>
      </w:pPr>
      <w:r>
        <w:rPr>
          <w:rFonts w:ascii="Times New Roman" w:hAnsi="Times New Roman" w:eastAsia="SimSun"/>
          <w:b w:val="0"/>
          <w:i w:val="0"/>
          <w:sz w:val="24"/>
        </w:rPr>
        <w:t>WebSocket 是一种在单个 TCP 连接上进行全双工通信的网络协议，由 IETF 在 RFC 6455 中标准化。与传统的 HTTP 请求-响应模式不同，WebSocket 协议在客户端和服务器之间建立持久连接后，双方可以在任意时刻向对方发送数据帧，无需等待对方的请求或进行额外的连接建立过程。</w:t>
      </w:r>
    </w:p>
    <w:p>
      <w:pPr>
        <w:spacing w:line="360" w:lineRule="auto"/>
        <w:ind w:firstLine="420"/>
      </w:pPr>
      <w:r>
        <w:rPr>
          <w:rFonts w:ascii="Times New Roman" w:hAnsi="Times New Roman" w:eastAsia="SimSun"/>
          <w:b w:val="0"/>
          <w:i w:val="0"/>
          <w:sz w:val="24"/>
        </w:rPr>
        <w:t xml:space="preserve">WebSocket 连接的建立通过 HTTP 协议的升级机制完成：客户端发送一个包含 </w:t>
      </w:r>
      <w:r>
        <w:rPr>
          <w:rFonts w:ascii="Consolas" w:hAnsi="Consolas" w:eastAsia="Consolas"/>
          <w:b w:val="0"/>
          <w:i w:val="0"/>
          <w:sz w:val="24"/>
        </w:rPr>
        <w:t>Upgrade: websocket</w:t>
      </w:r>
      <w:r>
        <w:rPr>
          <w:rFonts w:ascii="Times New Roman" w:hAnsi="Times New Roman" w:eastAsia="SimSun"/>
          <w:b w:val="0"/>
          <w:i w:val="0"/>
          <w:sz w:val="24"/>
        </w:rPr>
        <w:t xml:space="preserve"> 头部的 HTTP 请求，服务器同意升级后返回 101 状态码，之后双方的通信就切换到 WebSocket 协议。这种设计使得 WebSocket 能够复用 HTTP 的端口（80/443）并穿越大多数防火墙和代理服务器。</w:t>
      </w:r>
    </w:p>
    <w:p>
      <w:pPr>
        <w:spacing w:line="360" w:lineRule="auto"/>
        <w:ind w:firstLine="420"/>
      </w:pPr>
      <w:r>
        <w:rPr>
          <w:rFonts w:ascii="Times New Roman" w:hAnsi="Times New Roman" w:eastAsia="SimSun"/>
          <w:b w:val="0"/>
          <w:i w:val="0"/>
          <w:sz w:val="24"/>
        </w:rPr>
        <w:t>WebSocket 的全双工特性使其特别适合实时语音交互场景，具体体现在以下几个方面：</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持久连接</w:t>
      </w:r>
      <w:r>
        <w:rPr>
          <w:rFonts w:ascii="Times New Roman" w:hAnsi="Times New Roman" w:eastAsia="SimSun"/>
          <w:b w:val="0"/>
          <w:i w:val="0"/>
          <w:sz w:val="24"/>
        </w:rPr>
        <w:t>：一次握手建立连接后，连接保持打开状态直到一方主动关闭。在语音交互的整个会话过程中（可能持续数分钟甚至更长），只需建立一次连接，避免了 HTTP 模式下每次请求都需要重新建立连接的开销。</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双向并发</w:t>
      </w:r>
      <w:r>
        <w:rPr>
          <w:rFonts w:ascii="Times New Roman" w:hAnsi="Times New Roman" w:eastAsia="SimSun"/>
          <w:b w:val="0"/>
          <w:i w:val="0"/>
          <w:sz w:val="24"/>
        </w:rPr>
        <w:t>：上行通道（前端向后端发送音频数据流）和下行通道（后端向前端推送识别文本、LLM 生成文本和合成音频）可以同时工作、互不干扰。在用户说话的同时，系统可以并发地向前端推送 STT 中间识别结果，实现真正的实时交互。</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低开销</w:t>
      </w:r>
      <w:r>
        <w:rPr>
          <w:rFonts w:ascii="Times New Roman" w:hAnsi="Times New Roman" w:eastAsia="SimSun"/>
          <w:b w:val="0"/>
          <w:i w:val="0"/>
          <w:sz w:val="24"/>
        </w:rPr>
        <w:t>：WebSocket 数据帧的头部仅有 2-14 字节，远小于 HTTP 请求的头部（通常为数百字节到数千字节），对于需要频繁发送小数据包的音频流场景，这种低开销设计能够显著提升传输效率。</w:t>
      </w:r>
    </w:p>
    <w:p>
      <w:pPr>
        <w:spacing w:line="360" w:lineRule="auto"/>
        <w:ind w:firstLine="420"/>
      </w:pPr>
      <w:r>
        <w:rPr>
          <w:rFonts w:ascii="Times New Roman" w:hAnsi="Times New Roman" w:eastAsia="SimSun"/>
          <w:b w:val="0"/>
          <w:i w:val="0"/>
          <w:sz w:val="24"/>
        </w:rPr>
        <w:t>本系统基于 Python FastAPI 框架内置的 WebSocket 支持实现了前后端之间的实时双向通信。FastAPI 底层使用 Starlette 框架的 WebSocket 实现，与 Python asyncio 事件循环深度集成，支持异步的消息收发操作。</w:t>
      </w:r>
    </w:p>
    <w:p>
      <w:pPr>
        <w:keepNext/>
        <w:spacing w:before="240" w:after="120" w:line="360" w:lineRule="auto"/>
        <w:jc w:val="left"/>
      </w:pPr>
      <w:r>
        <w:rPr>
          <w:rFonts w:ascii="Times New Roman" w:hAnsi="Times New Roman" w:eastAsia="SimHei"/>
          <w:b/>
          <w:i w:val="0"/>
          <w:sz w:val="28"/>
        </w:rPr>
        <w:t>2.6 异步编程与并发模型</w:t>
      </w:r>
    </w:p>
    <w:p>
      <w:pPr>
        <w:keepNext/>
        <w:spacing w:before="120" w:after="60" w:line="360" w:lineRule="auto"/>
        <w:ind w:firstLine="420"/>
        <w:jc w:val="left"/>
      </w:pPr>
      <w:r>
        <w:rPr>
          <w:rFonts w:ascii="Times New Roman" w:hAnsi="Times New Roman" w:eastAsia="SimHei"/>
          <w:b/>
          <w:i w:val="0"/>
          <w:sz w:val="24"/>
        </w:rPr>
        <w:t>2.6.1 Python asyncio 协程</w:t>
      </w:r>
    </w:p>
    <w:p>
      <w:pPr>
        <w:spacing w:line="360" w:lineRule="auto"/>
        <w:ind w:firstLine="420"/>
      </w:pPr>
      <w:r>
        <w:rPr>
          <w:rFonts w:ascii="Times New Roman" w:hAnsi="Times New Roman" w:eastAsia="SimSun"/>
          <w:b w:val="0"/>
          <w:i w:val="0"/>
          <w:sz w:val="24"/>
        </w:rPr>
        <w:t xml:space="preserve">Python 的 asyncio 是标准库中的异步 I/O 框架，为编写高并发的网络应用和 I/O 密集型程序提供了基础设施。asyncio 基于事件循环（Event Loop）和协程（Coroutine）两个核心概念实现非阻塞并发：事件循环是一个无限循环，持续检查并执行就绪的回调和协程；协程是通过 </w:t>
      </w:r>
      <w:r>
        <w:rPr>
          <w:rFonts w:ascii="Consolas" w:hAnsi="Consolas" w:eastAsia="Consolas"/>
          <w:b w:val="0"/>
          <w:i w:val="0"/>
          <w:sz w:val="24"/>
        </w:rPr>
        <w:t>async def</w:t>
      </w:r>
      <w:r>
        <w:rPr>
          <w:rFonts w:ascii="Times New Roman" w:hAnsi="Times New Roman" w:eastAsia="SimSun"/>
          <w:b w:val="0"/>
          <w:i w:val="0"/>
          <w:sz w:val="24"/>
        </w:rPr>
        <w:t xml:space="preserve"> 语法定义的特殊函数，能够通过 </w:t>
      </w:r>
      <w:r>
        <w:rPr>
          <w:rFonts w:ascii="Consolas" w:hAnsi="Consolas" w:eastAsia="Consolas"/>
          <w:b w:val="0"/>
          <w:i w:val="0"/>
          <w:sz w:val="24"/>
        </w:rPr>
        <w:t>await</w:t>
      </w:r>
      <w:r>
        <w:rPr>
          <w:rFonts w:ascii="Times New Roman" w:hAnsi="Times New Roman" w:eastAsia="SimSun"/>
          <w:b w:val="0"/>
          <w:i w:val="0"/>
          <w:sz w:val="24"/>
        </w:rPr>
        <w:t xml:space="preserve"> 关键字在等待 I/O 操作完成时让出控制权（挂起自身），由事件循环调度其他就绪的协程执行，当 I/O 操作完成后再恢复执行。</w:t>
      </w:r>
    </w:p>
    <w:p>
      <w:pPr>
        <w:spacing w:line="360" w:lineRule="auto"/>
        <w:ind w:firstLine="420"/>
      </w:pPr>
      <w:r>
        <w:rPr>
          <w:rFonts w:ascii="Times New Roman" w:hAnsi="Times New Roman" w:eastAsia="SimSun"/>
          <w:b w:val="0"/>
          <w:i w:val="0"/>
          <w:sz w:val="24"/>
        </w:rPr>
        <w:t>与传统的多线程并发模型相比，asyncio 协程具有以下优势：协程的切换完全在用户空间进行，不涉及操作系统层面的上下文切换，切换开销极低；所有协程在同一个线程内执行，天然避免了多线程编程中常见的竞争条件（Race Condition）和死锁问题，不需要使用锁等同步原语；单个线程内可以运行数千甚至数万个并发协程，内存占用远小于等量的线程。</w:t>
      </w:r>
    </w:p>
    <w:p>
      <w:pPr>
        <w:spacing w:line="360" w:lineRule="auto"/>
        <w:ind w:firstLine="420"/>
      </w:pPr>
      <w:r>
        <w:rPr>
          <w:rFonts w:ascii="Times New Roman" w:hAnsi="Times New Roman" w:eastAsia="SimSun"/>
          <w:b w:val="0"/>
          <w:i w:val="0"/>
          <w:sz w:val="24"/>
        </w:rPr>
        <w:t>asyncio 特别适合处理大量 I/O 密集型并发任务，如 WebSocket 消息收发、HTTP API 调用、数据库查询等。本系统的主事件循环运行在单个线程中，所有的 WebSocket 消息处理、LLM 流式 API 调用和 Pipeline 编排逻辑均以协程方式运行，充分利用了协程的高效并发能力。</w:t>
      </w:r>
    </w:p>
    <w:p>
      <w:pPr>
        <w:keepNext/>
        <w:spacing w:before="120" w:after="60" w:line="360" w:lineRule="auto"/>
        <w:ind w:firstLine="420"/>
        <w:jc w:val="left"/>
      </w:pPr>
      <w:r>
        <w:rPr>
          <w:rFonts w:ascii="Times New Roman" w:hAnsi="Times New Roman" w:eastAsia="SimHei"/>
          <w:b/>
          <w:i w:val="0"/>
          <w:sz w:val="24"/>
        </w:rPr>
        <w:t>2.6.2 多线程与跨线程通信</w:t>
      </w:r>
    </w:p>
    <w:p>
      <w:pPr>
        <w:spacing w:line="360" w:lineRule="auto"/>
        <w:ind w:firstLine="420"/>
      </w:pPr>
      <w:r>
        <w:rPr>
          <w:rFonts w:ascii="Times New Roman" w:hAnsi="Times New Roman" w:eastAsia="SimSun"/>
          <w:b w:val="0"/>
          <w:i w:val="0"/>
          <w:sz w:val="24"/>
        </w:rPr>
        <w:t>尽管 asyncio 协程在处理异步 I/O 方面非常高效，但它有一个根本性的限制：所有协程共享同一个事件循环线程，任何阻塞操作（即那些会阻塞当前线程等待结果的操作）都会阻塞整个事件循环，导致所有其他协程无法得到执行。这在实际系统中是一个必须面对的问题，因为很多第三方库和 SDK 并未提供异步接口，其核心操作是阻塞的。</w:t>
      </w:r>
    </w:p>
    <w:p>
      <w:pPr>
        <w:spacing w:line="360" w:lineRule="auto"/>
        <w:ind w:firstLine="420"/>
      </w:pPr>
      <w:r>
        <w:rPr>
          <w:rFonts w:ascii="Times New Roman" w:hAnsi="Times New Roman" w:eastAsia="SimSun"/>
          <w:b w:val="0"/>
          <w:i w:val="0"/>
          <w:sz w:val="24"/>
        </w:rPr>
        <w:t>在本系统中，阿里云 NLS SDK 的语音识别连接建立和关闭操作就是典型的阻塞操作——SDK 在连接到 NLS 服务器并完成握手的过程中会阻塞调用线程数百毫秒甚至更长。如果直接在 asyncio 事件循环线程中执行这些操作，整个系统在此期间将无法处理任何 WebSocket 消息，导致严重的性能问题。</w:t>
      </w:r>
    </w:p>
    <w:p>
      <w:pPr>
        <w:spacing w:line="360" w:lineRule="auto"/>
        <w:ind w:firstLine="420"/>
      </w:pPr>
      <w:r>
        <w:rPr>
          <w:rFonts w:ascii="Times New Roman" w:hAnsi="Times New Roman" w:eastAsia="SimSun"/>
          <w:b w:val="0"/>
          <w:i w:val="0"/>
          <w:sz w:val="24"/>
        </w:rPr>
        <w:t>本系统采用 daemon 线程来运行这些阻塞操作，并通过 asyncio 提供的两个线程安全方法实现跨线程通信：</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`loop.call_soon_threadsafe(callback, *args)`</w:t>
      </w:r>
      <w:r>
        <w:rPr>
          <w:rFonts w:ascii="Times New Roman" w:hAnsi="Times New Roman" w:eastAsia="SimSun"/>
          <w:b w:val="0"/>
          <w:i w:val="0"/>
          <w:sz w:val="24"/>
        </w:rPr>
        <w:t xml:space="preserve">：从工作线程向事件循环线程安全地投递一个回调函数。事件循环会在下一次迭代时执行该回调。这一机制主要用于 TTS SDK 回调——TTS SDK 在自己的内部线程中产生合成音频数据，需要通过 </w:t>
      </w:r>
      <w:r>
        <w:rPr>
          <w:rFonts w:ascii="Consolas" w:hAnsi="Consolas" w:eastAsia="Consolas"/>
          <w:b w:val="0"/>
          <w:i w:val="0"/>
          <w:sz w:val="24"/>
        </w:rPr>
        <w:t>call_soon_threadsafe</w:t>
      </w:r>
      <w:r>
        <w:rPr>
          <w:rFonts w:ascii="Times New Roman" w:hAnsi="Times New Roman" w:eastAsia="SimSun"/>
          <w:b w:val="0"/>
          <w:i w:val="0"/>
          <w:sz w:val="24"/>
        </w:rPr>
        <w:t xml:space="preserve"> 将音频数据安全地传递到主事件循环线程进行 WebSocket 发送。</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`asyncio.run_coroutine_threadsafe(coro, loop)`</w:t>
      </w:r>
      <w:r>
        <w:rPr>
          <w:rFonts w:ascii="Times New Roman" w:hAnsi="Times New Roman" w:eastAsia="SimSun"/>
          <w:b w:val="0"/>
          <w:i w:val="0"/>
          <w:sz w:val="24"/>
        </w:rPr>
        <w:t xml:space="preserve">：从工作线程向事件循环提交一个协程，返回一个 </w:t>
      </w:r>
      <w:r>
        <w:rPr>
          <w:rFonts w:ascii="Consolas" w:hAnsi="Consolas" w:eastAsia="Consolas"/>
          <w:b w:val="0"/>
          <w:i w:val="0"/>
          <w:sz w:val="24"/>
        </w:rPr>
        <w:t>concurrent.futures.Future</w:t>
      </w:r>
      <w:r>
        <w:rPr>
          <w:rFonts w:ascii="Times New Roman" w:hAnsi="Times New Roman" w:eastAsia="SimSun"/>
          <w:b w:val="0"/>
          <w:i w:val="0"/>
          <w:sz w:val="24"/>
        </w:rPr>
        <w:t xml:space="preserve"> 对象，调用方可以通过该对象获取协程的执行结果。这一机制主要用于 STT 最终结果的提交——当 NLS SDK 在工作线程中识别出最终文本后，需要通过 </w:t>
      </w:r>
      <w:r>
        <w:rPr>
          <w:rFonts w:ascii="Consolas" w:hAnsi="Consolas" w:eastAsia="Consolas"/>
          <w:b w:val="0"/>
          <w:i w:val="0"/>
          <w:sz w:val="24"/>
        </w:rPr>
        <w:t>run_coroutine_threadsafe</w:t>
      </w:r>
      <w:r>
        <w:rPr>
          <w:rFonts w:ascii="Times New Roman" w:hAnsi="Times New Roman" w:eastAsia="SimSun"/>
          <w:b w:val="0"/>
          <w:i w:val="0"/>
          <w:sz w:val="24"/>
        </w:rPr>
        <w:t xml:space="preserve"> 将后续的查询处理协程提交到事件循环执行。</w:t>
      </w:r>
    </w:p>
    <w:p>
      <w:pPr>
        <w:spacing w:line="360" w:lineRule="auto"/>
        <w:ind w:firstLine="420"/>
      </w:pPr>
      <w:r>
        <w:rPr>
          <w:rFonts w:ascii="Times New Roman" w:hAnsi="Times New Roman" w:eastAsia="SimSun"/>
          <w:b w:val="0"/>
          <w:i w:val="0"/>
          <w:sz w:val="24"/>
        </w:rPr>
        <w:t>这种协程与线程的混合调度模型，既充分利用了 asyncio 协程在处理异步 I/O 时的高效并发能力，又解决了第三方阻塞 SDK 不能在事件循环中运行的工程难题，是本系统架构设计中的一个关键决策。</w:t>
      </w:r>
    </w:p>
    <w:p>
      <w:pPr>
        <w:keepNext/>
        <w:spacing w:before="240" w:after="120" w:line="360" w:lineRule="auto"/>
        <w:jc w:val="left"/>
      </w:pPr>
      <w:r>
        <w:rPr>
          <w:rFonts w:ascii="Times New Roman" w:hAnsi="Times New Roman" w:eastAsia="SimHei"/>
          <w:b/>
          <w:i w:val="0"/>
          <w:sz w:val="28"/>
        </w:rPr>
        <w:t>2.7 前端 Web Audio API</w:t>
      </w:r>
    </w:p>
    <w:p>
      <w:pPr>
        <w:spacing w:line="360" w:lineRule="auto"/>
        <w:ind w:firstLine="420"/>
      </w:pPr>
      <w:r>
        <w:rPr>
          <w:rFonts w:ascii="Times New Roman" w:hAnsi="Times New Roman" w:eastAsia="SimSun"/>
          <w:b w:val="0"/>
          <w:i w:val="0"/>
          <w:sz w:val="24"/>
        </w:rPr>
        <w:t>Web Audio API 是现代浏览器提供的高级音频处理接口，提供了一套完整的音频处理能力，包括音频的采集（从麦克风等输入设备获取音频流）、处理（滤波、混音、分析等）和播放（将处理后的音频输出到扬声器）。Web Audio API 采用模块化的音频图（Audio Graph）架构，开发者通过创建和连接各种音频节点（Source Node、Processing Node、Destination Node）来构建音频处理流水线。</w:t>
      </w:r>
    </w:p>
    <w:p>
      <w:pPr>
        <w:spacing w:line="360" w:lineRule="auto"/>
        <w:ind w:firstLine="420"/>
      </w:pPr>
      <w:r>
        <w:rPr>
          <w:rFonts w:ascii="Times New Roman" w:hAnsi="Times New Roman" w:eastAsia="SimSun"/>
          <w:b w:val="0"/>
          <w:i w:val="0"/>
          <w:sz w:val="24"/>
        </w:rPr>
        <w:t>本系统利用 Web Audio API 实现以下关键功能：</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AudioWorklet</w:t>
      </w:r>
      <w:r>
        <w:rPr>
          <w:rFonts w:ascii="Times New Roman" w:hAnsi="Times New Roman" w:eastAsia="SimSun"/>
          <w:b w:val="0"/>
          <w:i w:val="0"/>
          <w:sz w:val="24"/>
        </w:rPr>
        <w:t>：AudioWorklet 是 Web Audio API 提供的现代音频处理接口，允许开发者在专用的音频处理线程（Audio Rendering Thread）中运行自定义的音频处理逻辑。与早期的 ScriptProcessorNode 相比，AudioWorklet 在独立的高优先级线程中运行，不会受到主线程中 JavaScript 执行、DOM 操作等任务的影响，能够提供更稳定、更低延迟的音频处理。本系统使用 AudioWorklet 实现麦克风音频的实时重采样（从浏览器默认采样率重采样至 16kHz）和 PCM 格式编码，为后端的语音识别提供标准格式的音频输入。</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AudioContext</w:t>
      </w:r>
      <w:r>
        <w:rPr>
          <w:rFonts w:ascii="Times New Roman" w:hAnsi="Times New Roman" w:eastAsia="SimSun"/>
          <w:b w:val="0"/>
          <w:i w:val="0"/>
          <w:sz w:val="24"/>
        </w:rPr>
        <w:t>：AudioContext 是 Web Audio API 的核心对象，代表一个完整的音频处理环境，负责管理音频图中所有节点的创建、连接和调度。本系统创建了独立的 AudioContext 实例用于音频播放，通过精确控制 AudioBufferSourceNode 的播放时间实现 TTS 音频片段的无缝衔接。</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AnalyserNode</w:t>
      </w:r>
      <w:r>
        <w:rPr>
          <w:rFonts w:ascii="Times New Roman" w:hAnsi="Times New Roman" w:eastAsia="SimSun"/>
          <w:b w:val="0"/>
          <w:i w:val="0"/>
          <w:sz w:val="24"/>
        </w:rPr>
        <w:t>：AnalyserNode 是 Web Audio API 提供的音频分析节点，能够实时计算音频信号的频域和时域特征。本系统使用 AnalyserNode 实现两项功能：一是实时音量可视化——将当前音频信号的波形数据绘制到前端界面上，为用户提供直观的音频反馈；二是语音活动检测（Voice Activity Detection, VAD）——通过分析麦克风输入信号的能量，判断用户是否正在说话，用于实现在系统播报过程中用户说话自动触发打断的功能。</w:t>
      </w:r>
    </w:p>
    <w:p>
      <w:pPr>
        <w:keepNext/>
        <w:spacing w:before="240" w:after="120" w:line="360" w:lineRule="auto"/>
        <w:jc w:val="left"/>
      </w:pPr>
      <w:r>
        <w:rPr>
          <w:rFonts w:ascii="Times New Roman" w:hAnsi="Times New Roman" w:eastAsia="SimHei"/>
          <w:b/>
          <w:i w:val="0"/>
          <w:sz w:val="28"/>
        </w:rPr>
        <w:t>2.8 本章小结</w:t>
      </w:r>
    </w:p>
    <w:p>
      <w:pPr>
        <w:spacing w:line="360" w:lineRule="auto"/>
        <w:ind w:firstLine="420"/>
      </w:pPr>
      <w:r>
        <w:rPr>
          <w:rFonts w:ascii="Times New Roman" w:hAnsi="Times New Roman" w:eastAsia="SimSun"/>
          <w:b w:val="0"/>
          <w:i w:val="0"/>
          <w:sz w:val="24"/>
        </w:rPr>
        <w:t>本章系统介绍了系统涉及的核心技术。在知识检索方面，详细阐述了 RAG 检索增强生成框架的基本原理和三个阶段（索引、检索、生成），以及文档切分、向量检索（FAISS）、BM25 稀疏检索、混合检索与 RRF 融合、交叉编码器重排序等关键组件的工作原理。在自然语言处理方面，介绍了大语言模型的基本架构、流式生成技术和提示工程方法。在语音处理方面，介绍了阿里云 NLS 实时语音识别和 DashScope CosyVoice 流式语音合成两项云端 API 服务的技术特点。在系统基础设施方面，介绍了 WebSocket 全双工通信协议、Python asyncio 协程与多线程混合调度模型以及前端 Web Audio API 音频处理技术。这些技术的有机结合，为构建一个高效、准确、低延迟的语音问答系统奠定了坚实的技术基础。</w:t>
      </w:r>
    </w:p>
    <w:p>
      <w:pPr>
        <w:keepNext/>
        <w:pageBreakBefore/>
        <w:spacing w:before="240" w:after="240" w:line="360" w:lineRule="auto"/>
        <w:jc w:val="center"/>
      </w:pPr>
      <w:r>
        <w:rPr>
          <w:rFonts w:ascii="Times New Roman" w:hAnsi="Times New Roman" w:eastAsia="SimHei"/>
          <w:b/>
          <w:i w:val="0"/>
          <w:sz w:val="32"/>
        </w:rPr>
        <w:t>3  系统需求分析与设计</w:t>
      </w:r>
    </w:p>
    <w:p>
      <w:pPr>
        <w:keepNext/>
        <w:spacing w:before="240" w:after="120" w:line="360" w:lineRule="auto"/>
        <w:jc w:val="left"/>
      </w:pPr>
      <w:r>
        <w:rPr>
          <w:rFonts w:ascii="Times New Roman" w:hAnsi="Times New Roman" w:eastAsia="SimHei"/>
          <w:b/>
          <w:i w:val="0"/>
          <w:sz w:val="28"/>
        </w:rPr>
        <w:t>3.1 需求分析</w:t>
      </w:r>
    </w:p>
    <w:p>
      <w:pPr>
        <w:keepNext/>
        <w:spacing w:before="120" w:after="60" w:line="360" w:lineRule="auto"/>
        <w:ind w:firstLine="420"/>
        <w:jc w:val="left"/>
      </w:pPr>
      <w:r>
        <w:rPr>
          <w:rFonts w:ascii="Times New Roman" w:hAnsi="Times New Roman" w:eastAsia="SimHei"/>
          <w:b/>
          <w:i w:val="0"/>
          <w:sz w:val="24"/>
        </w:rPr>
        <w:t>3.1.1 功能需求</w:t>
      </w:r>
    </w:p>
    <w:p>
      <w:pPr>
        <w:spacing w:line="360" w:lineRule="auto"/>
        <w:ind w:firstLine="420"/>
      </w:pPr>
      <w:r>
        <w:rPr>
          <w:rFonts w:ascii="Times New Roman" w:hAnsi="Times New Roman" w:eastAsia="SimSun"/>
          <w:b w:val="0"/>
          <w:i w:val="0"/>
          <w:sz w:val="24"/>
        </w:rPr>
        <w:t>本系统面向航空维修技术人员，旨在提供基于语音交互的维修知识问答服务。通过对用户需求的深入调研和分析，确定以下功能需求：</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语音输入与识别</w:t>
      </w:r>
      <w:r>
        <w:rPr>
          <w:rFonts w:ascii="Times New Roman" w:hAnsi="Times New Roman" w:eastAsia="SimSun"/>
          <w:b w:val="0"/>
          <w:i w:val="0"/>
          <w:sz w:val="24"/>
        </w:rPr>
        <w:t>：系统应支持用户通过语音方式提问，能够实时采集麦克风音频并将其转换为文本。支持两种录音模式——持续监听模式（系统自动检测用户发言并识别）和按住说话模式（Push-to-Talk, PTT）。识别过程应支持实时展示中间结果，使用户能够看到识别进度。</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知识库检索</w:t>
      </w:r>
      <w:r>
        <w:rPr>
          <w:rFonts w:ascii="Times New Roman" w:hAnsi="Times New Roman" w:eastAsia="SimSun"/>
          <w:b w:val="0"/>
          <w:i w:val="0"/>
          <w:sz w:val="24"/>
        </w:rPr>
        <w:t>：系统应能够从预构建的航空维修知识库中检索与用户问题最相关的文档片段。知识库内容来源于飞机维修手册等权威技术文档，检索结果需包含来源信息（章节、页码等），以便用户追溯和验证。</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智能问答生成</w:t>
      </w:r>
      <w:r>
        <w:rPr>
          <w:rFonts w:ascii="Times New Roman" w:hAnsi="Times New Roman" w:eastAsia="SimSun"/>
          <w:b w:val="0"/>
          <w:i w:val="0"/>
          <w:sz w:val="24"/>
        </w:rPr>
        <w:t>：系统应基于检索到的文档内容，利用大语言模型生成准确、简洁的回答。回答内容需以检索到的事实为依据，对于超出知识库范围的问题应如实告知，避免生成虚假信息。</w:t>
      </w:r>
    </w:p>
    <w:p>
      <w:pPr>
        <w:spacing w:line="360" w:lineRule="auto"/>
        <w:ind w:firstLine="420"/>
      </w:pPr>
      <w:r>
        <w:rPr>
          <w:rFonts w:ascii="Times New Roman" w:hAnsi="Times New Roman" w:eastAsia="SimSun"/>
          <w:b w:val="0"/>
          <w:i w:val="0"/>
          <w:sz w:val="24"/>
        </w:rPr>
        <w:t>（4）</w:t>
      </w:r>
      <w:r>
        <w:rPr>
          <w:rFonts w:ascii="Times New Roman" w:hAnsi="Times New Roman" w:eastAsia="SimSun"/>
          <w:b/>
          <w:i w:val="0"/>
          <w:sz w:val="24"/>
        </w:rPr>
        <w:t>语音播报输出</w:t>
      </w:r>
      <w:r>
        <w:rPr>
          <w:rFonts w:ascii="Times New Roman" w:hAnsi="Times New Roman" w:eastAsia="SimSun"/>
          <w:b w:val="0"/>
          <w:i w:val="0"/>
          <w:sz w:val="24"/>
        </w:rPr>
        <w:t>：系统应将生成的文本回答转换为语音进行播报，支持流式合成以降低等待时间。</w:t>
      </w:r>
    </w:p>
    <w:p>
      <w:pPr>
        <w:spacing w:line="360" w:lineRule="auto"/>
        <w:ind w:firstLine="420"/>
      </w:pPr>
      <w:r>
        <w:rPr>
          <w:rFonts w:ascii="Times New Roman" w:hAnsi="Times New Roman" w:eastAsia="SimSun"/>
          <w:b w:val="0"/>
          <w:i w:val="0"/>
          <w:sz w:val="24"/>
        </w:rPr>
        <w:t>（5）</w:t>
      </w:r>
      <w:r>
        <w:rPr>
          <w:rFonts w:ascii="Times New Roman" w:hAnsi="Times New Roman" w:eastAsia="SimSun"/>
          <w:b/>
          <w:i w:val="0"/>
          <w:sz w:val="24"/>
        </w:rPr>
        <w:t>多轮对话</w:t>
      </w:r>
      <w:r>
        <w:rPr>
          <w:rFonts w:ascii="Times New Roman" w:hAnsi="Times New Roman" w:eastAsia="SimSun"/>
          <w:b w:val="0"/>
          <w:i w:val="0"/>
          <w:sz w:val="24"/>
        </w:rPr>
        <w:t>：系统应支持多轮对话上下文管理，能够正确理解对话中的代词指代和省略表达，保持对话的连贯性。</w:t>
      </w:r>
    </w:p>
    <w:p>
      <w:pPr>
        <w:spacing w:line="360" w:lineRule="auto"/>
        <w:ind w:firstLine="420"/>
      </w:pPr>
      <w:r>
        <w:rPr>
          <w:rFonts w:ascii="Times New Roman" w:hAnsi="Times New Roman" w:eastAsia="SimSun"/>
          <w:b w:val="0"/>
          <w:i w:val="0"/>
          <w:sz w:val="24"/>
        </w:rPr>
        <w:t>（6）</w:t>
      </w:r>
      <w:r>
        <w:rPr>
          <w:rFonts w:ascii="Times New Roman" w:hAnsi="Times New Roman" w:eastAsia="SimSun"/>
          <w:b/>
          <w:i w:val="0"/>
          <w:sz w:val="24"/>
        </w:rPr>
        <w:t>语音打断</w:t>
      </w:r>
      <w:r>
        <w:rPr>
          <w:rFonts w:ascii="Times New Roman" w:hAnsi="Times New Roman" w:eastAsia="SimSun"/>
          <w:b w:val="0"/>
          <w:i w:val="0"/>
          <w:sz w:val="24"/>
        </w:rPr>
        <w:t>：在系统播报回答的过程中，用户应能够随时通过说话或点击按钮打断当前播报，系统立即停止并准备接收新的提问。</w:t>
      </w:r>
    </w:p>
    <w:p>
      <w:pPr>
        <w:spacing w:line="360" w:lineRule="auto"/>
        <w:ind w:firstLine="420"/>
      </w:pPr>
      <w:r>
        <w:rPr>
          <w:rFonts w:ascii="Times New Roman" w:hAnsi="Times New Roman" w:eastAsia="SimSun"/>
          <w:b w:val="0"/>
          <w:i w:val="0"/>
          <w:sz w:val="24"/>
        </w:rPr>
        <w:t>（7）</w:t>
      </w:r>
      <w:r>
        <w:rPr>
          <w:rFonts w:ascii="Times New Roman" w:hAnsi="Times New Roman" w:eastAsia="SimSun"/>
          <w:b/>
          <w:i w:val="0"/>
          <w:sz w:val="24"/>
        </w:rPr>
        <w:t>文本查询</w:t>
      </w:r>
      <w:r>
        <w:rPr>
          <w:rFonts w:ascii="Times New Roman" w:hAnsi="Times New Roman" w:eastAsia="SimSun"/>
          <w:b w:val="0"/>
          <w:i w:val="0"/>
          <w:sz w:val="24"/>
        </w:rPr>
        <w:t>：除语音输入外，系统应支持文本输入方式，方便在不便使用语音的场景下使用。</w:t>
      </w:r>
    </w:p>
    <w:p>
      <w:pPr>
        <w:spacing w:line="360" w:lineRule="auto"/>
        <w:ind w:firstLine="420"/>
      </w:pPr>
      <w:r>
        <w:rPr>
          <w:rFonts w:ascii="Times New Roman" w:hAnsi="Times New Roman" w:eastAsia="SimSun"/>
          <w:b w:val="0"/>
          <w:i w:val="0"/>
          <w:sz w:val="24"/>
        </w:rPr>
        <w:t>（8）</w:t>
      </w:r>
      <w:r>
        <w:rPr>
          <w:rFonts w:ascii="Times New Roman" w:hAnsi="Times New Roman" w:eastAsia="SimSun"/>
          <w:b/>
          <w:i w:val="0"/>
          <w:sz w:val="24"/>
        </w:rPr>
        <w:t>来源展示</w:t>
      </w:r>
      <w:r>
        <w:rPr>
          <w:rFonts w:ascii="Times New Roman" w:hAnsi="Times New Roman" w:eastAsia="SimSun"/>
          <w:b w:val="0"/>
          <w:i w:val="0"/>
          <w:sz w:val="24"/>
        </w:rPr>
        <w:t>：对于每次回答，系统应展示 RAG 检索所引用的文档来源信息，包括章节名称、页码和相关性评分。</w:t>
      </w:r>
    </w:p>
    <w:p>
      <w:pPr>
        <w:keepNext/>
        <w:spacing w:before="120" w:after="60" w:line="360" w:lineRule="auto"/>
        <w:ind w:firstLine="420"/>
        <w:jc w:val="left"/>
      </w:pPr>
      <w:r>
        <w:rPr>
          <w:rFonts w:ascii="Times New Roman" w:hAnsi="Times New Roman" w:eastAsia="SimHei"/>
          <w:b/>
          <w:i w:val="0"/>
          <w:sz w:val="24"/>
        </w:rPr>
        <w:t>3.1.2 非功能需求</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实时性</w:t>
      </w:r>
      <w:r>
        <w:rPr>
          <w:rFonts w:ascii="Times New Roman" w:hAnsi="Times New Roman" w:eastAsia="SimSun"/>
          <w:b w:val="0"/>
          <w:i w:val="0"/>
          <w:sz w:val="24"/>
        </w:rPr>
        <w:t>：系统端到端响应延迟（从用户说完话到开始听到回答）应控制在 2 秒以内，确保交互的自然流畅。</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准确性</w:t>
      </w:r>
      <w:r>
        <w:rPr>
          <w:rFonts w:ascii="Times New Roman" w:hAnsi="Times New Roman" w:eastAsia="SimSun"/>
          <w:b w:val="0"/>
          <w:i w:val="0"/>
          <w:sz w:val="24"/>
        </w:rPr>
        <w:t>：RAG 检索的命中率（Hit Rate@5）应达到 90% 以上，确保检索到的文档与用户问题高度相关。</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可靠性</w:t>
      </w:r>
      <w:r>
        <w:rPr>
          <w:rFonts w:ascii="Times New Roman" w:hAnsi="Times New Roman" w:eastAsia="SimSun"/>
          <w:b w:val="0"/>
          <w:i w:val="0"/>
          <w:sz w:val="24"/>
        </w:rPr>
        <w:t>：系统应具备良好的错误处理机制，在网络波动或服务异常时能够给出友好的提示信息，不会出现未捕获的异常导致服务崩溃。</w:t>
      </w:r>
    </w:p>
    <w:p>
      <w:pPr>
        <w:spacing w:line="360" w:lineRule="auto"/>
        <w:ind w:firstLine="420"/>
      </w:pPr>
      <w:r>
        <w:rPr>
          <w:rFonts w:ascii="Times New Roman" w:hAnsi="Times New Roman" w:eastAsia="SimSun"/>
          <w:b w:val="0"/>
          <w:i w:val="0"/>
          <w:sz w:val="24"/>
        </w:rPr>
        <w:t>（4）</w:t>
      </w:r>
      <w:r>
        <w:rPr>
          <w:rFonts w:ascii="Times New Roman" w:hAnsi="Times New Roman" w:eastAsia="SimSun"/>
          <w:b/>
          <w:i w:val="0"/>
          <w:sz w:val="24"/>
        </w:rPr>
        <w:t>可扩展性</w:t>
      </w:r>
      <w:r>
        <w:rPr>
          <w:rFonts w:ascii="Times New Roman" w:hAnsi="Times New Roman" w:eastAsia="SimSun"/>
          <w:b w:val="0"/>
          <w:i w:val="0"/>
          <w:sz w:val="24"/>
        </w:rPr>
        <w:t>：系统架构应支持方便地更换或升级各模块（如更换 LLM 模型、更新知识库文档等），而不需要对系统进行大规模重构。</w:t>
      </w:r>
    </w:p>
    <w:p>
      <w:pPr>
        <w:spacing w:line="360" w:lineRule="auto"/>
        <w:ind w:firstLine="420"/>
      </w:pPr>
      <w:r>
        <w:rPr>
          <w:rFonts w:ascii="Times New Roman" w:hAnsi="Times New Roman" w:eastAsia="SimSun"/>
          <w:b w:val="0"/>
          <w:i w:val="0"/>
          <w:sz w:val="24"/>
        </w:rPr>
        <w:t>（5）</w:t>
      </w:r>
      <w:r>
        <w:rPr>
          <w:rFonts w:ascii="Times New Roman" w:hAnsi="Times New Roman" w:eastAsia="SimSun"/>
          <w:b/>
          <w:i w:val="0"/>
          <w:sz w:val="24"/>
        </w:rPr>
        <w:t>易用性</w:t>
      </w:r>
      <w:r>
        <w:rPr>
          <w:rFonts w:ascii="Times New Roman" w:hAnsi="Times New Roman" w:eastAsia="SimSun"/>
          <w:b w:val="0"/>
          <w:i w:val="0"/>
          <w:sz w:val="24"/>
        </w:rPr>
        <w:t>：前端界面应简洁直观，操作流程清晰，用户无需专业培训即可使用。</w:t>
      </w:r>
    </w:p>
    <w:p>
      <w:pPr>
        <w:keepNext/>
        <w:spacing w:before="120" w:after="60" w:line="360" w:lineRule="auto"/>
        <w:ind w:firstLine="420"/>
        <w:jc w:val="left"/>
      </w:pPr>
      <w:r>
        <w:rPr>
          <w:rFonts w:ascii="Times New Roman" w:hAnsi="Times New Roman" w:eastAsia="SimHei"/>
          <w:b/>
          <w:i w:val="0"/>
          <w:sz w:val="24"/>
        </w:rPr>
        <w:t>3.1.3 用例分析</w:t>
      </w:r>
    </w:p>
    <w:p>
      <w:pPr>
        <w:spacing w:line="360" w:lineRule="auto"/>
        <w:ind w:firstLine="420"/>
      </w:pPr>
      <w:r>
        <w:rPr>
          <w:rFonts w:ascii="Times New Roman" w:hAnsi="Times New Roman" w:eastAsia="SimSun"/>
          <w:b w:val="0"/>
          <w:i w:val="0"/>
          <w:sz w:val="24"/>
        </w:rPr>
        <w:t>系统的核心用例如图 3-1 所示，主要包括以下使用场景：</w:t>
      </w:r>
    </w:p>
    <w:p>
      <w:pPr>
        <w:spacing w:line="360" w:lineRule="auto"/>
        <w:ind w:firstLine="420"/>
      </w:pPr>
      <w:r>
        <w:rPr>
          <w:rFonts w:ascii="Times New Roman" w:hAnsi="Times New Roman" w:eastAsia="SimSun"/>
          <w:b/>
          <w:i w:val="0"/>
          <w:sz w:val="24"/>
        </w:rPr>
        <w:t>用例 1：语音问答</w:t>
      </w:r>
      <w:r>
        <w:rPr>
          <w:rFonts w:ascii="Times New Roman" w:hAnsi="Times New Roman" w:eastAsia="SimSun"/>
          <w:b w:val="0"/>
          <w:i w:val="0"/>
          <w:sz w:val="24"/>
        </w:rPr>
        <w:t xml:space="preserve"> - 参与者：维修技术人员 - 前置条件：系统已启动，知识库已加载 - 基本流程：用户按下录音按钮或系统自动监听 → 用户说出问题 → 系统识别语音 → 检索知识库 → 生成回答 → 语音播报回答 - 扩展流程：用户打断回答 → 系统停止播报 → 等待新问题</w:t>
      </w:r>
    </w:p>
    <w:p>
      <w:pPr>
        <w:spacing w:line="360" w:lineRule="auto"/>
        <w:ind w:firstLine="420"/>
      </w:pPr>
      <w:r>
        <w:rPr>
          <w:rFonts w:ascii="Times New Roman" w:hAnsi="Times New Roman" w:eastAsia="SimSun"/>
          <w:b/>
          <w:i w:val="0"/>
          <w:sz w:val="24"/>
        </w:rPr>
        <w:t>用例 2：文本问答</w:t>
      </w:r>
      <w:r>
        <w:rPr>
          <w:rFonts w:ascii="Times New Roman" w:hAnsi="Times New Roman" w:eastAsia="SimSun"/>
          <w:b w:val="0"/>
          <w:i w:val="0"/>
          <w:sz w:val="24"/>
        </w:rPr>
        <w:t xml:space="preserve"> - 参与者：维修技术人员 - 基本流程：用户在输入框输入文本问题 → 系统检索知识库 → 生成回答 → 展示文本回答并语音播报</w:t>
      </w:r>
    </w:p>
    <w:p>
      <w:pPr>
        <w:spacing w:line="360" w:lineRule="auto"/>
        <w:ind w:firstLine="420"/>
      </w:pPr>
      <w:r>
        <w:rPr>
          <w:rFonts w:ascii="Times New Roman" w:hAnsi="Times New Roman" w:eastAsia="SimSun"/>
          <w:b/>
          <w:i w:val="0"/>
          <w:sz w:val="24"/>
        </w:rPr>
        <w:t>用例 3：多轮追问</w:t>
      </w:r>
      <w:r>
        <w:rPr>
          <w:rFonts w:ascii="Times New Roman" w:hAnsi="Times New Roman" w:eastAsia="SimSun"/>
          <w:b w:val="0"/>
          <w:i w:val="0"/>
          <w:sz w:val="24"/>
        </w:rPr>
        <w:t xml:space="preserve"> - 参与者：维修技术人员 - 前置条件：已完成至少一轮问答 - 基本流程：用户基于上一轮回答继续追问（可使用代词指代）→ 系统结合对话历史改写查询 → 检索并生成回答</w:t>
      </w:r>
    </w:p>
    <w:p>
      <w:pPr>
        <w:spacing w:line="360" w:lineRule="auto"/>
        <w:ind w:firstLine="420"/>
      </w:pPr>
      <w:r>
        <w:rPr>
          <w:rFonts w:ascii="Times New Roman" w:hAnsi="Times New Roman" w:eastAsia="SimSun"/>
          <w:b/>
          <w:i w:val="0"/>
          <w:sz w:val="24"/>
        </w:rPr>
        <w:t>用例 4：知识库管理</w:t>
      </w:r>
      <w:r>
        <w:rPr>
          <w:rFonts w:ascii="Times New Roman" w:hAnsi="Times New Roman" w:eastAsia="SimSun"/>
          <w:b w:val="0"/>
          <w:i w:val="0"/>
          <w:sz w:val="24"/>
        </w:rPr>
        <w:t xml:space="preserve"> - 参与者：系统管理员 - 基本流程：管理员准备维修文档（PDF）→ 运行文档提取脚本 → 运行索引构建脚本 → 知识库更新完成</w:t>
      </w:r>
    </w:p>
    <w:p>
      <w:pPr>
        <w:keepNext/>
        <w:spacing w:before="240" w:after="120" w:line="360" w:lineRule="auto"/>
        <w:jc w:val="left"/>
      </w:pPr>
      <w:r>
        <w:rPr>
          <w:rFonts w:ascii="Times New Roman" w:hAnsi="Times New Roman" w:eastAsia="SimHei"/>
          <w:b/>
          <w:i w:val="0"/>
          <w:sz w:val="28"/>
        </w:rPr>
        <w:t>3.2 系统总体架构设计</w:t>
      </w:r>
    </w:p>
    <w:p>
      <w:pPr>
        <w:keepNext/>
        <w:spacing w:before="120" w:after="60" w:line="360" w:lineRule="auto"/>
        <w:ind w:firstLine="420"/>
        <w:jc w:val="left"/>
      </w:pPr>
      <w:r>
        <w:rPr>
          <w:rFonts w:ascii="Times New Roman" w:hAnsi="Times New Roman" w:eastAsia="SimHei"/>
          <w:b/>
          <w:i w:val="0"/>
          <w:sz w:val="24"/>
        </w:rPr>
        <w:t>3.2.1 系统架构概述</w:t>
      </w:r>
    </w:p>
    <w:p>
      <w:pPr>
        <w:spacing w:line="360" w:lineRule="auto"/>
        <w:ind w:firstLine="420"/>
      </w:pPr>
      <w:r>
        <w:rPr>
          <w:rFonts w:ascii="Times New Roman" w:hAnsi="Times New Roman" w:eastAsia="SimSun"/>
          <w:b w:val="0"/>
          <w:i w:val="0"/>
          <w:sz w:val="24"/>
        </w:rPr>
        <w:t>本系统采用 Browser/Server（B/S）架构，前端通过浏览器访问，后端基于 Python FastAPI 框架构建。系统总体架构如图 3-2 所示，分为四个层次：</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表示层（Presentation Layer）</w:t>
      </w:r>
      <w:r>
        <w:rPr>
          <w:rFonts w:ascii="Times New Roman" w:hAnsi="Times New Roman" w:eastAsia="SimSun"/>
          <w:b w:val="0"/>
          <w:i w:val="0"/>
          <w:sz w:val="24"/>
        </w:rPr>
        <w:t>：基于原生 HTML/CSS/JavaScript 实现的 Web 前端，负责音频采集与播放、用户交互、状态展示等功能。</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通信层（Communication Layer）</w:t>
      </w:r>
      <w:r>
        <w:rPr>
          <w:rFonts w:ascii="Times New Roman" w:hAnsi="Times New Roman" w:eastAsia="SimSun"/>
          <w:b w:val="0"/>
          <w:i w:val="0"/>
          <w:sz w:val="24"/>
        </w:rPr>
        <w:t>：基于 WebSocket 协议实现前后端实时双向通信，负责音频流上传、文本消息传递和合成音频下发。</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业务逻辑层（Business Logic Layer）</w:t>
      </w:r>
      <w:r>
        <w:rPr>
          <w:rFonts w:ascii="Times New Roman" w:hAnsi="Times New Roman" w:eastAsia="SimSun"/>
          <w:b w:val="0"/>
          <w:i w:val="0"/>
          <w:sz w:val="24"/>
        </w:rPr>
        <w:t>：包含 STT、Pipeline、LLM、TTS 等核心处理模块，负责语音识别、查询处理、知识检索、回答生成和语音合成。</w:t>
      </w:r>
    </w:p>
    <w:p>
      <w:pPr>
        <w:spacing w:line="360" w:lineRule="auto"/>
        <w:ind w:firstLine="420"/>
      </w:pPr>
      <w:r>
        <w:rPr>
          <w:rFonts w:ascii="Times New Roman" w:hAnsi="Times New Roman" w:eastAsia="SimSun"/>
          <w:b w:val="0"/>
          <w:i w:val="0"/>
          <w:sz w:val="24"/>
        </w:rPr>
        <w:t>（4）</w:t>
      </w:r>
      <w:r>
        <w:rPr>
          <w:rFonts w:ascii="Times New Roman" w:hAnsi="Times New Roman" w:eastAsia="SimSun"/>
          <w:b/>
          <w:i w:val="0"/>
          <w:sz w:val="24"/>
        </w:rPr>
        <w:t>数据层（Data Layer）</w:t>
      </w:r>
      <w:r>
        <w:rPr>
          <w:rFonts w:ascii="Times New Roman" w:hAnsi="Times New Roman" w:eastAsia="SimSun"/>
          <w:b w:val="0"/>
          <w:i w:val="0"/>
          <w:sz w:val="24"/>
        </w:rPr>
        <w:t>：包含 RAG 知识库索引（FAISS 向量索引、BM25 稀疏索引）和文档元数据，负责知识的存储和检索。</w:t>
      </w:r>
    </w:p>
    <w:p>
      <w:pPr>
        <w:keepNext/>
        <w:spacing w:before="120" w:after="60" w:line="360" w:lineRule="auto"/>
        <w:ind w:firstLine="420"/>
        <w:jc w:val="left"/>
      </w:pPr>
      <w:r>
        <w:rPr>
          <w:rFonts w:ascii="Times New Roman" w:hAnsi="Times New Roman" w:eastAsia="SimHei"/>
          <w:b/>
          <w:i w:val="0"/>
          <w:sz w:val="24"/>
        </w:rPr>
        <w:t>3.2.2 端到端流式架构</w:t>
      </w:r>
    </w:p>
    <w:p>
      <w:pPr>
        <w:spacing w:line="360" w:lineRule="auto"/>
        <w:ind w:firstLine="420"/>
      </w:pPr>
      <w:r>
        <w:rPr>
          <w:rFonts w:ascii="Times New Roman" w:hAnsi="Times New Roman" w:eastAsia="SimSun"/>
          <w:b w:val="0"/>
          <w:i w:val="0"/>
          <w:sz w:val="24"/>
        </w:rPr>
        <w:t>系统采用端到端流式架构，各模块之间通过流式数据管道相连，实现"边处理边传递"的并行处理模式。整体数据流如下：</w:t>
      </w:r>
    </w:p>
    <w:p>
      <w:pPr>
        <w:spacing w:before="0" w:after="0" w:line="240" w:lineRule="auto"/>
        <w:ind w:firstLine="420"/>
        <w:jc w:val="left"/>
      </w:pPr>
      <w:r>
        <w:rPr>
          <w:rFonts w:ascii="Consolas" w:hAnsi="Consolas" w:eastAsia="Consolas"/>
          <w:b w:val="0"/>
          <w:i w:val="0"/>
          <w:sz w:val="21"/>
          <w:shd w:fill="F2F2F2" w:val="clear"/>
        </w:rPr>
        <w:t>用户语音 → [前端音频采集] → WebSocket上行 → [STT实时识别] → 识别文本</w:t>
      </w:r>
    </w:p>
    <w:p>
      <w:pPr>
        <w:spacing w:before="0" w:after="0" w:line="240" w:lineRule="auto"/>
        <w:ind w:firstLine="420"/>
        <w:jc w:val="left"/>
      </w:pPr>
      <w:r>
        <w:rPr>
          <w:rFonts w:ascii="Consolas" w:hAnsi="Consolas" w:eastAsia="Consolas"/>
          <w:b w:val="0"/>
          <w:i w:val="0"/>
          <w:sz w:val="21"/>
          <w:shd w:fill="F2F2F2" w:val="clear"/>
        </w:rPr>
        <w:t xml:space="preserve">    → [查询改写] → [RAG混合检索+重排序] → 检索结果</w:t>
      </w:r>
    </w:p>
    <w:p>
      <w:pPr>
        <w:spacing w:before="0" w:after="0" w:line="240" w:lineRule="auto"/>
        <w:ind w:firstLine="420"/>
        <w:jc w:val="left"/>
      </w:pPr>
      <w:r>
        <w:rPr>
          <w:rFonts w:ascii="Consolas" w:hAnsi="Consolas" w:eastAsia="Consolas"/>
          <w:b w:val="0"/>
          <w:i w:val="0"/>
          <w:sz w:val="21"/>
          <w:shd w:fill="F2F2F2" w:val="clear"/>
        </w:rPr>
        <w:t xml:space="preserve">    → [LLM流式生成] → 文本片段 → [TTS流式合成] → 音频片段</w:t>
      </w:r>
    </w:p>
    <w:p>
      <w:pPr>
        <w:spacing w:before="0" w:after="0" w:line="240" w:lineRule="auto"/>
        <w:ind w:firstLine="420"/>
        <w:jc w:val="left"/>
      </w:pPr>
      <w:r>
        <w:rPr>
          <w:rFonts w:ascii="Consolas" w:hAnsi="Consolas" w:eastAsia="Consolas"/>
          <w:b w:val="0"/>
          <w:i w:val="0"/>
          <w:sz w:val="21"/>
          <w:shd w:fill="F2F2F2" w:val="clear"/>
        </w:rPr>
        <w:t xml:space="preserve">    → WebSocket下行 → [前端音频播放] → 用户听到回答</w:t>
      </w:r>
    </w:p>
    <w:p>
      <w:pPr>
        <w:spacing w:line="360" w:lineRule="auto"/>
        <w:ind w:firstLine="420"/>
      </w:pPr>
      <w:r>
        <w:rPr>
          <w:rFonts w:ascii="Times New Roman" w:hAnsi="Times New Roman" w:eastAsia="SimSun"/>
          <w:b w:val="0"/>
          <w:i w:val="0"/>
          <w:sz w:val="24"/>
        </w:rPr>
        <w:t>与传统的串行处理模式（等待每个模块完全处理完毕后再传递给下一个模块）相比，流式架构的核心优势在于：</w:t>
      </w:r>
    </w:p>
    <w:p>
      <w:pPr>
        <w:spacing w:line="360" w:lineRule="auto"/>
        <w:ind w:firstLine="420"/>
      </w:pPr>
      <w:r>
        <w:rPr>
          <w:rFonts w:ascii="Times New Roman" w:hAnsi="Times New Roman" w:eastAsia="SimSun"/>
          <w:b w:val="0"/>
          <w:i w:val="0"/>
          <w:sz w:val="24"/>
        </w:rPr>
        <w:t>- STT 边接收音频边返回识别结果，无需等待用户说完 - LLM 边推理边返回生成的 token，无需等待完整回答 - TTS 边接收文本边合成音频，无需等待完整文本</w:t>
      </w:r>
    </w:p>
    <w:p>
      <w:pPr>
        <w:spacing w:line="360" w:lineRule="auto"/>
        <w:ind w:firstLine="420"/>
      </w:pPr>
      <w:r>
        <w:rPr>
          <w:rFonts w:ascii="Times New Roman" w:hAnsi="Times New Roman" w:eastAsia="SimSun"/>
          <w:b w:val="0"/>
          <w:i w:val="0"/>
          <w:sz w:val="24"/>
        </w:rPr>
        <w:t>这种流水线式的并行处理使得各模块的处理时间高度重叠，从而大幅降低端到端延迟。</w:t>
      </w:r>
    </w:p>
    <w:p>
      <w:pPr>
        <w:keepNext/>
        <w:spacing w:before="120" w:after="60" w:line="360" w:lineRule="auto"/>
        <w:ind w:firstLine="420"/>
        <w:jc w:val="left"/>
      </w:pPr>
      <w:r>
        <w:rPr>
          <w:rFonts w:ascii="Times New Roman" w:hAnsi="Times New Roman" w:eastAsia="SimHei"/>
          <w:b/>
          <w:i w:val="0"/>
          <w:sz w:val="24"/>
        </w:rPr>
        <w:t>3.2.3 线程与协程混合调度模型</w:t>
      </w:r>
    </w:p>
    <w:p>
      <w:pPr>
        <w:spacing w:line="360" w:lineRule="auto"/>
        <w:ind w:firstLine="420"/>
      </w:pPr>
      <w:r>
        <w:rPr>
          <w:rFonts w:ascii="Times New Roman" w:hAnsi="Times New Roman" w:eastAsia="SimSun"/>
          <w:b w:val="0"/>
          <w:i w:val="0"/>
          <w:sz w:val="24"/>
        </w:rPr>
        <w:t>系统采用协程与线程的混合调度模型，根据各组件的 I/O 特性选择最适合的并发方式：</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3024"/>
        <w:gridCol w:w="3024"/>
        <w:gridCol w:w="3024"/>
      </w:tblGrid>
      <w:tr>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组件</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运行方式</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设计理由</w:t>
            </w:r>
          </w:p>
        </w:tc>
      </w:tr>
      <w:tr>
        <w:tc>
          <w:tcPr>
            <w:tcW w:type="dxa" w:w="3024"/>
            <w:vAlign w:val="center"/>
          </w:tcPr>
          <w:p>
            <w:pPr>
              <w:spacing w:line="240" w:lineRule="auto"/>
              <w:jc w:val="center"/>
            </w:pPr>
            <w:r/>
            <w:r>
              <w:rPr>
                <w:rFonts w:ascii="Times New Roman" w:hAnsi="Times New Roman" w:eastAsia="SimSun"/>
                <w:b w:val="0"/>
                <w:i w:val="0"/>
                <w:sz w:val="18"/>
              </w:rPr>
              <w:t>WebSocket 消息处理</w:t>
            </w:r>
          </w:p>
        </w:tc>
        <w:tc>
          <w:tcPr>
            <w:tcW w:type="dxa" w:w="3024"/>
            <w:vAlign w:val="center"/>
          </w:tcPr>
          <w:p>
            <w:pPr>
              <w:spacing w:line="240" w:lineRule="auto"/>
              <w:jc w:val="center"/>
            </w:pPr>
            <w:r/>
            <w:r>
              <w:rPr>
                <w:rFonts w:ascii="Times New Roman" w:hAnsi="Times New Roman" w:eastAsia="SimSun"/>
                <w:b w:val="0"/>
                <w:i w:val="0"/>
                <w:sz w:val="18"/>
              </w:rPr>
              <w:t>asyncio 协程</w:t>
            </w:r>
          </w:p>
        </w:tc>
        <w:tc>
          <w:tcPr>
            <w:tcW w:type="dxa" w:w="3024"/>
            <w:vAlign w:val="center"/>
          </w:tcPr>
          <w:p>
            <w:pPr>
              <w:spacing w:line="240" w:lineRule="auto"/>
              <w:jc w:val="center"/>
            </w:pPr>
            <w:r/>
            <w:r>
              <w:rPr>
                <w:rFonts w:ascii="Times New Roman" w:hAnsi="Times New Roman" w:eastAsia="SimSun"/>
                <w:b w:val="0"/>
                <w:i w:val="0"/>
                <w:sz w:val="18"/>
              </w:rPr>
              <w:t>纯异步 I/O，适合协程高并发</w:t>
            </w:r>
          </w:p>
        </w:tc>
      </w:tr>
      <w:tr>
        <w:tc>
          <w:tcPr>
            <w:tcW w:type="dxa" w:w="3024"/>
            <w:vAlign w:val="center"/>
          </w:tcPr>
          <w:p>
            <w:pPr>
              <w:spacing w:line="240" w:lineRule="auto"/>
              <w:jc w:val="center"/>
            </w:pPr>
            <w:r/>
            <w:r>
              <w:rPr>
                <w:rFonts w:ascii="Times New Roman" w:hAnsi="Times New Roman" w:eastAsia="SimSun"/>
                <w:b w:val="0"/>
                <w:i w:val="0"/>
                <w:sz w:val="18"/>
              </w:rPr>
              <w:t>LLM 流式调用</w:t>
            </w:r>
          </w:p>
        </w:tc>
        <w:tc>
          <w:tcPr>
            <w:tcW w:type="dxa" w:w="3024"/>
            <w:vAlign w:val="center"/>
          </w:tcPr>
          <w:p>
            <w:pPr>
              <w:spacing w:line="240" w:lineRule="auto"/>
              <w:jc w:val="center"/>
            </w:pPr>
            <w:r/>
            <w:r>
              <w:rPr>
                <w:rFonts w:ascii="Times New Roman" w:hAnsi="Times New Roman" w:eastAsia="SimSun"/>
                <w:b w:val="0"/>
                <w:i w:val="0"/>
                <w:sz w:val="18"/>
              </w:rPr>
              <w:t>asyncio 协程</w:t>
            </w:r>
          </w:p>
        </w:tc>
        <w:tc>
          <w:tcPr>
            <w:tcW w:type="dxa" w:w="3024"/>
            <w:vAlign w:val="center"/>
          </w:tcPr>
          <w:p>
            <w:pPr>
              <w:spacing w:line="240" w:lineRule="auto"/>
              <w:jc w:val="center"/>
            </w:pPr>
            <w:r/>
            <w:r>
              <w:rPr>
                <w:rFonts w:ascii="Times New Roman" w:hAnsi="Times New Roman" w:eastAsia="SimSun"/>
                <w:b w:val="0"/>
                <w:i w:val="0"/>
                <w:sz w:val="18"/>
              </w:rPr>
              <w:t>基于 aiohttp 的异步 HTTP 客户端</w:t>
            </w:r>
          </w:p>
        </w:tc>
      </w:tr>
      <w:tr>
        <w:tc>
          <w:tcPr>
            <w:tcW w:type="dxa" w:w="3024"/>
            <w:vAlign w:val="center"/>
          </w:tcPr>
          <w:p>
            <w:pPr>
              <w:spacing w:line="240" w:lineRule="auto"/>
              <w:jc w:val="center"/>
            </w:pPr>
            <w:r/>
            <w:r>
              <w:rPr>
                <w:rFonts w:ascii="Times New Roman" w:hAnsi="Times New Roman" w:eastAsia="SimSun"/>
                <w:b w:val="0"/>
                <w:i w:val="0"/>
                <w:sz w:val="18"/>
              </w:rPr>
              <w:t>Pipeline 编排</w:t>
            </w:r>
          </w:p>
        </w:tc>
        <w:tc>
          <w:tcPr>
            <w:tcW w:type="dxa" w:w="3024"/>
            <w:vAlign w:val="center"/>
          </w:tcPr>
          <w:p>
            <w:pPr>
              <w:spacing w:line="240" w:lineRule="auto"/>
              <w:jc w:val="center"/>
            </w:pPr>
            <w:r/>
            <w:r>
              <w:rPr>
                <w:rFonts w:ascii="Times New Roman" w:hAnsi="Times New Roman" w:eastAsia="SimSun"/>
                <w:b w:val="0"/>
                <w:i w:val="0"/>
                <w:sz w:val="18"/>
              </w:rPr>
              <w:t>asyncio 协程</w:t>
            </w:r>
          </w:p>
        </w:tc>
        <w:tc>
          <w:tcPr>
            <w:tcW w:type="dxa" w:w="3024"/>
            <w:vAlign w:val="center"/>
          </w:tcPr>
          <w:p>
            <w:pPr>
              <w:spacing w:line="240" w:lineRule="auto"/>
              <w:jc w:val="center"/>
            </w:pPr>
            <w:r/>
            <w:r>
              <w:rPr>
                <w:rFonts w:ascii="Times New Roman" w:hAnsi="Times New Roman" w:eastAsia="SimSun"/>
                <w:b w:val="0"/>
                <w:i w:val="0"/>
                <w:sz w:val="18"/>
              </w:rPr>
              <w:t>协调各异步组件</w:t>
            </w:r>
          </w:p>
        </w:tc>
      </w:tr>
      <w:tr>
        <w:tc>
          <w:tcPr>
            <w:tcW w:type="dxa" w:w="3024"/>
            <w:vAlign w:val="center"/>
          </w:tcPr>
          <w:p>
            <w:pPr>
              <w:spacing w:line="240" w:lineRule="auto"/>
              <w:jc w:val="center"/>
            </w:pPr>
            <w:r/>
            <w:r>
              <w:rPr>
                <w:rFonts w:ascii="Times New Roman" w:hAnsi="Times New Roman" w:eastAsia="SimSun"/>
                <w:b w:val="0"/>
                <w:i w:val="0"/>
                <w:sz w:val="18"/>
              </w:rPr>
              <w:t>STT 启动/停止</w:t>
            </w:r>
          </w:p>
        </w:tc>
        <w:tc>
          <w:tcPr>
            <w:tcW w:type="dxa" w:w="3024"/>
            <w:vAlign w:val="center"/>
          </w:tcPr>
          <w:p>
            <w:pPr>
              <w:spacing w:line="240" w:lineRule="auto"/>
              <w:jc w:val="center"/>
            </w:pPr>
            <w:r/>
            <w:r>
              <w:rPr>
                <w:rFonts w:ascii="Times New Roman" w:hAnsi="Times New Roman" w:eastAsia="SimSun"/>
                <w:b w:val="0"/>
                <w:i w:val="0"/>
                <w:sz w:val="18"/>
              </w:rPr>
              <w:t>daemon 线程</w:t>
            </w:r>
          </w:p>
        </w:tc>
        <w:tc>
          <w:tcPr>
            <w:tcW w:type="dxa" w:w="3024"/>
            <w:vAlign w:val="center"/>
          </w:tcPr>
          <w:p>
            <w:pPr>
              <w:spacing w:line="240" w:lineRule="auto"/>
              <w:jc w:val="center"/>
            </w:pPr>
            <w:r/>
            <w:r>
              <w:rPr>
                <w:rFonts w:ascii="Times New Roman" w:hAnsi="Times New Roman" w:eastAsia="SimSun"/>
                <w:b w:val="0"/>
                <w:i w:val="0"/>
                <w:sz w:val="18"/>
              </w:rPr>
              <w:t>NLS SDK 阻塞操作，不能在事件循环中运行</w:t>
            </w:r>
          </w:p>
        </w:tc>
      </w:tr>
      <w:tr>
        <w:tc>
          <w:tcPr>
            <w:tcW w:type="dxa" w:w="3024"/>
            <w:vAlign w:val="center"/>
          </w:tcPr>
          <w:p>
            <w:pPr>
              <w:spacing w:line="240" w:lineRule="auto"/>
              <w:jc w:val="center"/>
            </w:pPr>
            <w:r/>
            <w:r>
              <w:rPr>
                <w:rFonts w:ascii="Times New Roman" w:hAnsi="Times New Roman" w:eastAsia="SimSun"/>
                <w:b w:val="0"/>
                <w:i w:val="0"/>
                <w:sz w:val="18"/>
              </w:rPr>
              <w:t>TTS 合成回调</w:t>
            </w:r>
          </w:p>
        </w:tc>
        <w:tc>
          <w:tcPr>
            <w:tcW w:type="dxa" w:w="3024"/>
            <w:vAlign w:val="center"/>
          </w:tcPr>
          <w:p>
            <w:pPr>
              <w:spacing w:line="240" w:lineRule="auto"/>
              <w:jc w:val="center"/>
            </w:pPr>
            <w:r/>
            <w:r>
              <w:rPr>
                <w:rFonts w:ascii="Times New Roman" w:hAnsi="Times New Roman" w:eastAsia="SimSun"/>
                <w:b w:val="0"/>
                <w:i w:val="0"/>
                <w:sz w:val="18"/>
              </w:rPr>
              <w:t>SDK 内部线程</w:t>
            </w:r>
          </w:p>
        </w:tc>
        <w:tc>
          <w:tcPr>
            <w:tcW w:type="dxa" w:w="3024"/>
            <w:vAlign w:val="center"/>
          </w:tcPr>
          <w:p>
            <w:pPr>
              <w:spacing w:line="240" w:lineRule="auto"/>
              <w:jc w:val="center"/>
            </w:pPr>
            <w:r/>
            <w:r>
              <w:rPr>
                <w:rFonts w:ascii="Times New Roman" w:hAnsi="Times New Roman" w:eastAsia="SimSun"/>
                <w:b w:val="0"/>
                <w:i w:val="0"/>
                <w:sz w:val="18"/>
              </w:rPr>
              <w:t>第三方 SDK 使用自己的线程进行回调</w:t>
            </w:r>
          </w:p>
        </w:tc>
      </w:tr>
    </w:tbl>
    <w:p/>
    <w:p>
      <w:pPr>
        <w:spacing w:line="360" w:lineRule="auto"/>
        <w:ind w:firstLine="420"/>
      </w:pPr>
      <w:r>
        <w:rPr>
          <w:rFonts w:ascii="Times New Roman" w:hAnsi="Times New Roman" w:eastAsia="SimSun"/>
          <w:b w:val="0"/>
          <w:i w:val="0"/>
          <w:sz w:val="24"/>
        </w:rPr>
        <w:t xml:space="preserve">跨线程通信通过 </w:t>
      </w:r>
      <w:r>
        <w:rPr>
          <w:rFonts w:ascii="Consolas" w:hAnsi="Consolas" w:eastAsia="Consolas"/>
          <w:b w:val="0"/>
          <w:i w:val="0"/>
          <w:sz w:val="24"/>
        </w:rPr>
        <w:t>call_soon_threadsafe</w:t>
      </w:r>
      <w:r>
        <w:rPr>
          <w:rFonts w:ascii="Times New Roman" w:hAnsi="Times New Roman" w:eastAsia="SimSun"/>
          <w:b w:val="0"/>
          <w:i w:val="0"/>
          <w:sz w:val="24"/>
        </w:rPr>
        <w:t xml:space="preserve"> 和 </w:t>
      </w:r>
      <w:r>
        <w:rPr>
          <w:rFonts w:ascii="Consolas" w:hAnsi="Consolas" w:eastAsia="Consolas"/>
          <w:b w:val="0"/>
          <w:i w:val="0"/>
          <w:sz w:val="24"/>
        </w:rPr>
        <w:t>run_coroutine_threadsafe</w:t>
      </w:r>
      <w:r>
        <w:rPr>
          <w:rFonts w:ascii="Times New Roman" w:hAnsi="Times New Roman" w:eastAsia="SimSun"/>
          <w:b w:val="0"/>
          <w:i w:val="0"/>
          <w:sz w:val="24"/>
        </w:rPr>
        <w:t xml:space="preserve"> 两个线程安全方法实现，确保从工作线程投递到事件循环的操作是安全的。</w:t>
      </w:r>
    </w:p>
    <w:p>
      <w:pPr>
        <w:keepNext/>
        <w:spacing w:before="240" w:after="120" w:line="360" w:lineRule="auto"/>
        <w:jc w:val="left"/>
      </w:pPr>
      <w:r>
        <w:rPr>
          <w:rFonts w:ascii="Times New Roman" w:hAnsi="Times New Roman" w:eastAsia="SimHei"/>
          <w:b/>
          <w:i w:val="0"/>
          <w:sz w:val="28"/>
        </w:rPr>
        <w:t>3.3 模块设计</w:t>
      </w:r>
    </w:p>
    <w:p>
      <w:pPr>
        <w:keepNext/>
        <w:spacing w:before="120" w:after="60" w:line="360" w:lineRule="auto"/>
        <w:ind w:firstLine="420"/>
        <w:jc w:val="left"/>
      </w:pPr>
      <w:r>
        <w:rPr>
          <w:rFonts w:ascii="Times New Roman" w:hAnsi="Times New Roman" w:eastAsia="SimHei"/>
          <w:b/>
          <w:i w:val="0"/>
          <w:sz w:val="24"/>
        </w:rPr>
        <w:t>3.3.1 STT 语音识别模块</w:t>
      </w:r>
    </w:p>
    <w:p>
      <w:pPr>
        <w:spacing w:line="360" w:lineRule="auto"/>
        <w:ind w:firstLine="420"/>
      </w:pPr>
      <w:r>
        <w:rPr>
          <w:rFonts w:ascii="Times New Roman" w:hAnsi="Times New Roman" w:eastAsia="SimSun"/>
          <w:b w:val="0"/>
          <w:i w:val="0"/>
          <w:sz w:val="24"/>
        </w:rPr>
        <w:t>STT 模块负责将用户的语音输入转换为文本。模块设计如下：</w:t>
      </w:r>
    </w:p>
    <w:p>
      <w:pPr>
        <w:spacing w:line="360" w:lineRule="auto"/>
        <w:ind w:firstLine="420"/>
      </w:pPr>
      <w:r>
        <w:rPr>
          <w:rFonts w:ascii="Times New Roman" w:hAnsi="Times New Roman" w:eastAsia="SimSun"/>
          <w:b/>
          <w:i w:val="0"/>
          <w:sz w:val="24"/>
        </w:rPr>
        <w:t>类设计</w:t>
      </w:r>
      <w:r>
        <w:rPr>
          <w:rFonts w:ascii="Times New Roman" w:hAnsi="Times New Roman" w:eastAsia="SimSun"/>
          <w:b w:val="0"/>
          <w:i w:val="0"/>
          <w:sz w:val="24"/>
        </w:rPr>
        <w:t xml:space="preserve">： - </w:t>
      </w:r>
      <w:r>
        <w:rPr>
          <w:rFonts w:ascii="Consolas" w:hAnsi="Consolas" w:eastAsia="Consolas"/>
          <w:b w:val="0"/>
          <w:i w:val="0"/>
          <w:sz w:val="24"/>
        </w:rPr>
        <w:t>NlsTokenManager</w:t>
      </w:r>
      <w:r>
        <w:rPr>
          <w:rFonts w:ascii="Times New Roman" w:hAnsi="Times New Roman" w:eastAsia="SimSun"/>
          <w:b w:val="0"/>
          <w:i w:val="0"/>
          <w:sz w:val="24"/>
        </w:rPr>
        <w:t xml:space="preserve">：NLS 认证 Token 管理器（单例模式），负责自动获取和刷新 Token。 - </w:t>
      </w:r>
      <w:r>
        <w:rPr>
          <w:rFonts w:ascii="Consolas" w:hAnsi="Consolas" w:eastAsia="Consolas"/>
          <w:b w:val="0"/>
          <w:i w:val="0"/>
          <w:sz w:val="24"/>
        </w:rPr>
        <w:t>StreamingRecognizer</w:t>
      </w:r>
      <w:r>
        <w:rPr>
          <w:rFonts w:ascii="Times New Roman" w:hAnsi="Times New Roman" w:eastAsia="SimSun"/>
          <w:b w:val="0"/>
          <w:i w:val="0"/>
          <w:sz w:val="24"/>
        </w:rPr>
        <w:t>：流式语音识别器，封装阿里云 NLS SDK 的实时语音识别功能。</w:t>
      </w:r>
    </w:p>
    <w:p>
      <w:pPr>
        <w:spacing w:line="360" w:lineRule="auto"/>
        <w:ind w:firstLine="420"/>
      </w:pPr>
      <w:r>
        <w:rPr>
          <w:rFonts w:ascii="Times New Roman" w:hAnsi="Times New Roman" w:eastAsia="SimSun"/>
          <w:b/>
          <w:i w:val="0"/>
          <w:sz w:val="24"/>
        </w:rPr>
        <w:t>接口设计</w:t>
      </w:r>
      <w:r>
        <w:rPr>
          <w:rFonts w:ascii="Times New Roman" w:hAnsi="Times New Roman" w:eastAsia="SimSun"/>
          <w:b w:val="0"/>
          <w:i w:val="0"/>
          <w:sz w:val="24"/>
        </w:rPr>
        <w:t xml:space="preserve">： - </w:t>
      </w:r>
      <w:r>
        <w:rPr>
          <w:rFonts w:ascii="Consolas" w:hAnsi="Consolas" w:eastAsia="Consolas"/>
          <w:b w:val="0"/>
          <w:i w:val="0"/>
          <w:sz w:val="24"/>
        </w:rPr>
        <w:t>start(on_partial, on_final, on_error)</w:t>
      </w:r>
      <w:r>
        <w:rPr>
          <w:rFonts w:ascii="Times New Roman" w:hAnsi="Times New Roman" w:eastAsia="SimSun"/>
          <w:b w:val="0"/>
          <w:i w:val="0"/>
          <w:sz w:val="24"/>
        </w:rPr>
        <w:t xml:space="preserve">：启动识别会话，注册回调函数 - </w:t>
      </w:r>
      <w:r>
        <w:rPr>
          <w:rFonts w:ascii="Consolas" w:hAnsi="Consolas" w:eastAsia="Consolas"/>
          <w:b w:val="0"/>
          <w:i w:val="0"/>
          <w:sz w:val="24"/>
        </w:rPr>
        <w:t>feed_audio(audio_data: bytes)</w:t>
      </w:r>
      <w:r>
        <w:rPr>
          <w:rFonts w:ascii="Times New Roman" w:hAnsi="Times New Roman" w:eastAsia="SimSun"/>
          <w:b w:val="0"/>
          <w:i w:val="0"/>
          <w:sz w:val="24"/>
        </w:rPr>
        <w:t xml:space="preserve">：持续喂入 PCM 音频数据 - </w:t>
      </w:r>
      <w:r>
        <w:rPr>
          <w:rFonts w:ascii="Consolas" w:hAnsi="Consolas" w:eastAsia="Consolas"/>
          <w:b w:val="0"/>
          <w:i w:val="0"/>
          <w:sz w:val="24"/>
        </w:rPr>
        <w:t>stop() -&gt; str</w:t>
      </w:r>
      <w:r>
        <w:rPr>
          <w:rFonts w:ascii="Times New Roman" w:hAnsi="Times New Roman" w:eastAsia="SimSun"/>
          <w:b w:val="0"/>
          <w:i w:val="0"/>
          <w:sz w:val="24"/>
        </w:rPr>
        <w:t>：停止识别，返回最终识别文本</w:t>
      </w:r>
    </w:p>
    <w:p>
      <w:pPr>
        <w:spacing w:line="360" w:lineRule="auto"/>
        <w:ind w:firstLine="420"/>
      </w:pPr>
      <w:r>
        <w:rPr>
          <w:rFonts w:ascii="Times New Roman" w:hAnsi="Times New Roman" w:eastAsia="SimSun"/>
          <w:b/>
          <w:i w:val="0"/>
          <w:sz w:val="24"/>
        </w:rPr>
        <w:t>关键设计决策</w:t>
      </w:r>
      <w:r>
        <w:rPr>
          <w:rFonts w:ascii="Times New Roman" w:hAnsi="Times New Roman" w:eastAsia="SimSun"/>
          <w:b w:val="0"/>
          <w:i w:val="0"/>
          <w:sz w:val="24"/>
        </w:rPr>
        <w:t>： - STT 的 start/stop 操作在独立的 daemon 线程中执行，因为 NLS SDK 的连接建立和关闭是阻塞操作 - 通过线程锁和交付标记防止最终结果的重复提交（解决 SDK 回调与 stop 方法之间的竞争条件）</w:t>
      </w:r>
    </w:p>
    <w:p>
      <w:pPr>
        <w:keepNext/>
        <w:spacing w:before="120" w:after="60" w:line="360" w:lineRule="auto"/>
        <w:ind w:firstLine="420"/>
        <w:jc w:val="left"/>
      </w:pPr>
      <w:r>
        <w:rPr>
          <w:rFonts w:ascii="Times New Roman" w:hAnsi="Times New Roman" w:eastAsia="SimHei"/>
          <w:b/>
          <w:i w:val="0"/>
          <w:sz w:val="24"/>
        </w:rPr>
        <w:t>3.3.2 RAG 检索模块</w:t>
      </w:r>
    </w:p>
    <w:p>
      <w:pPr>
        <w:spacing w:line="360" w:lineRule="auto"/>
        <w:ind w:firstLine="420"/>
      </w:pPr>
      <w:r>
        <w:rPr>
          <w:rFonts w:ascii="Times New Roman" w:hAnsi="Times New Roman" w:eastAsia="SimSun"/>
          <w:b w:val="0"/>
          <w:i w:val="0"/>
          <w:sz w:val="24"/>
        </w:rPr>
        <w:t>RAG 模块负责从知识库中检索与查询相关的文档片段。模块设计采用分层架构：</w:t>
      </w:r>
    </w:p>
    <w:p>
      <w:pPr>
        <w:spacing w:line="360" w:lineRule="auto"/>
        <w:ind w:firstLine="420"/>
      </w:pPr>
      <w:r>
        <w:rPr>
          <w:rFonts w:ascii="Times New Roman" w:hAnsi="Times New Roman" w:eastAsia="SimSun"/>
          <w:b/>
          <w:i w:val="0"/>
          <w:sz w:val="24"/>
        </w:rPr>
        <w:t>类设计</w:t>
      </w:r>
      <w:r>
        <w:rPr>
          <w:rFonts w:ascii="Times New Roman" w:hAnsi="Times New Roman" w:eastAsia="SimSun"/>
          <w:b w:val="0"/>
          <w:i w:val="0"/>
          <w:sz w:val="24"/>
        </w:rPr>
        <w:t xml:space="preserve">： - </w:t>
      </w:r>
      <w:r>
        <w:rPr>
          <w:rFonts w:ascii="Consolas" w:hAnsi="Consolas" w:eastAsia="Consolas"/>
          <w:b w:val="0"/>
          <w:i w:val="0"/>
          <w:sz w:val="24"/>
        </w:rPr>
        <w:t>DocumentStore</w:t>
      </w:r>
      <w:r>
        <w:rPr>
          <w:rFonts w:ascii="Times New Roman" w:hAnsi="Times New Roman" w:eastAsia="SimSun"/>
          <w:b w:val="0"/>
          <w:i w:val="0"/>
          <w:sz w:val="24"/>
        </w:rPr>
        <w:t xml:space="preserve">：文档存储与检索核心类，整合稠密检索、稀疏检索和重排序功能 - </w:t>
      </w:r>
      <w:r>
        <w:rPr>
          <w:rFonts w:ascii="Consolas" w:hAnsi="Consolas" w:eastAsia="Consolas"/>
          <w:b w:val="0"/>
          <w:i w:val="0"/>
          <w:sz w:val="24"/>
        </w:rPr>
        <w:t>EmbeddingClient</w:t>
      </w:r>
      <w:r>
        <w:rPr>
          <w:rFonts w:ascii="Times New Roman" w:hAnsi="Times New Roman" w:eastAsia="SimSun"/>
          <w:b w:val="0"/>
          <w:i w:val="0"/>
          <w:sz w:val="24"/>
        </w:rPr>
        <w:t xml:space="preserve">：文本向量化客户端，调用 DashScope Embedding API - </w:t>
      </w:r>
      <w:r>
        <w:rPr>
          <w:rFonts w:ascii="Consolas" w:hAnsi="Consolas" w:eastAsia="Consolas"/>
          <w:b w:val="0"/>
          <w:i w:val="0"/>
          <w:sz w:val="24"/>
        </w:rPr>
        <w:t>BM25Index</w:t>
      </w:r>
      <w:r>
        <w:rPr>
          <w:rFonts w:ascii="Times New Roman" w:hAnsi="Times New Roman" w:eastAsia="SimSun"/>
          <w:b w:val="0"/>
          <w:i w:val="0"/>
          <w:sz w:val="24"/>
        </w:rPr>
        <w:t xml:space="preserve">：BM25 稀疏检索索引，使用 jieba 分词 - </w:t>
      </w:r>
      <w:r>
        <w:rPr>
          <w:rFonts w:ascii="Consolas" w:hAnsi="Consolas" w:eastAsia="Consolas"/>
          <w:b w:val="0"/>
          <w:i w:val="0"/>
          <w:sz w:val="24"/>
        </w:rPr>
        <w:t>Reranker</w:t>
      </w:r>
      <w:r>
        <w:rPr>
          <w:rFonts w:ascii="Times New Roman" w:hAnsi="Times New Roman" w:eastAsia="SimSun"/>
          <w:b w:val="0"/>
          <w:i w:val="0"/>
          <w:sz w:val="24"/>
        </w:rPr>
        <w:t xml:space="preserve">：交叉编码器重排序器，调用 DashScope Rerank API - </w:t>
      </w:r>
      <w:r>
        <w:rPr>
          <w:rFonts w:ascii="Consolas" w:hAnsi="Consolas" w:eastAsia="Consolas"/>
          <w:b w:val="0"/>
          <w:i w:val="0"/>
          <w:sz w:val="24"/>
        </w:rPr>
        <w:t>QueryRewriter</w:t>
      </w:r>
      <w:r>
        <w:rPr>
          <w:rFonts w:ascii="Times New Roman" w:hAnsi="Times New Roman" w:eastAsia="SimSun"/>
          <w:b w:val="0"/>
          <w:i w:val="0"/>
          <w:sz w:val="24"/>
        </w:rPr>
        <w:t>：查询改写器，使用 LLM 进行口语化规范化和指代消解</w:t>
      </w:r>
    </w:p>
    <w:p>
      <w:pPr>
        <w:spacing w:line="360" w:lineRule="auto"/>
        <w:ind w:firstLine="420"/>
      </w:pPr>
      <w:r>
        <w:rPr>
          <w:rFonts w:ascii="Times New Roman" w:hAnsi="Times New Roman" w:eastAsia="SimSun"/>
          <w:b/>
          <w:i w:val="0"/>
          <w:sz w:val="24"/>
        </w:rPr>
        <w:t>接口设计</w:t>
      </w:r>
      <w:r>
        <w:rPr>
          <w:rFonts w:ascii="Times New Roman" w:hAnsi="Times New Roman" w:eastAsia="SimSun"/>
          <w:b w:val="0"/>
          <w:i w:val="0"/>
          <w:sz w:val="24"/>
        </w:rPr>
        <w:t xml:space="preserve">： - </w:t>
      </w:r>
      <w:r>
        <w:rPr>
          <w:rFonts w:ascii="Consolas" w:hAnsi="Consolas" w:eastAsia="Consolas"/>
          <w:b w:val="0"/>
          <w:i w:val="0"/>
          <w:sz w:val="24"/>
        </w:rPr>
        <w:t>DocumentStore.search(query, top_k, mode, rerank) -&gt; list</w:t>
      </w:r>
      <w:r>
        <w:rPr>
          <w:rFonts w:ascii="Times New Roman" w:hAnsi="Times New Roman" w:eastAsia="SimSun"/>
          <w:b w:val="0"/>
          <w:i w:val="0"/>
          <w:sz w:val="24"/>
        </w:rPr>
        <w:t xml:space="preserve">：执行检索，支持 dense/sparse/hybrid 三种模式和可选重排序 - </w:t>
      </w:r>
      <w:r>
        <w:rPr>
          <w:rFonts w:ascii="Consolas" w:hAnsi="Consolas" w:eastAsia="Consolas"/>
          <w:b w:val="0"/>
          <w:i w:val="0"/>
          <w:sz w:val="24"/>
        </w:rPr>
        <w:t>QueryRewriter.rewrite(query, history) -&gt; str</w:t>
      </w:r>
      <w:r>
        <w:rPr>
          <w:rFonts w:ascii="Times New Roman" w:hAnsi="Times New Roman" w:eastAsia="SimSun"/>
          <w:b w:val="0"/>
          <w:i w:val="0"/>
          <w:sz w:val="24"/>
        </w:rPr>
        <w:t xml:space="preserve">：改写查询 - </w:t>
      </w:r>
      <w:r>
        <w:rPr>
          <w:rFonts w:ascii="Consolas" w:hAnsi="Consolas" w:eastAsia="Consolas"/>
          <w:b w:val="0"/>
          <w:i w:val="0"/>
          <w:sz w:val="24"/>
        </w:rPr>
        <w:t>EmbeddingClient.embed_documents(texts) -&gt; ndarray</w:t>
      </w:r>
      <w:r>
        <w:rPr>
          <w:rFonts w:ascii="Times New Roman" w:hAnsi="Times New Roman" w:eastAsia="SimSun"/>
          <w:b w:val="0"/>
          <w:i w:val="0"/>
          <w:sz w:val="24"/>
        </w:rPr>
        <w:t>：批量向量化</w:t>
      </w:r>
    </w:p>
    <w:p>
      <w:pPr>
        <w:spacing w:line="360" w:lineRule="auto"/>
        <w:ind w:firstLine="420"/>
      </w:pPr>
      <w:r>
        <w:rPr>
          <w:rFonts w:ascii="Times New Roman" w:hAnsi="Times New Roman" w:eastAsia="SimSun"/>
          <w:b/>
          <w:i w:val="0"/>
          <w:sz w:val="24"/>
        </w:rPr>
        <w:t>检索流程设计</w:t>
      </w:r>
      <w:r>
        <w:rPr>
          <w:rFonts w:ascii="Times New Roman" w:hAnsi="Times New Roman" w:eastAsia="SimSun"/>
          <w:b w:val="0"/>
          <w:i w:val="0"/>
          <w:sz w:val="24"/>
        </w:rPr>
        <w:t>： 1. 查询改写：结合对话历史进行口语化规范化和指代消解 2. 混合检索：并行执行稠密检索和稀疏检索 3. RRF 融合：使用倒数排名融合算法合并两路检索结果 4. 重排序：使用交叉编码器对融合结果进行精排 5. 返回 Top-K 结果及其元数据</w:t>
      </w:r>
    </w:p>
    <w:p>
      <w:pPr>
        <w:keepNext/>
        <w:spacing w:before="120" w:after="60" w:line="360" w:lineRule="auto"/>
        <w:ind w:firstLine="420"/>
        <w:jc w:val="left"/>
      </w:pPr>
      <w:r>
        <w:rPr>
          <w:rFonts w:ascii="Times New Roman" w:hAnsi="Times New Roman" w:eastAsia="SimHei"/>
          <w:b/>
          <w:i w:val="0"/>
          <w:sz w:val="24"/>
        </w:rPr>
        <w:t>3.3.3 LLM 推理模块</w:t>
      </w:r>
    </w:p>
    <w:p>
      <w:pPr>
        <w:spacing w:line="360" w:lineRule="auto"/>
        <w:ind w:firstLine="420"/>
      </w:pPr>
      <w:r>
        <w:rPr>
          <w:rFonts w:ascii="Times New Roman" w:hAnsi="Times New Roman" w:eastAsia="SimSun"/>
          <w:b w:val="0"/>
          <w:i w:val="0"/>
          <w:sz w:val="24"/>
        </w:rPr>
        <w:t>LLM 模块负责基于检索结果生成回答文本。</w:t>
      </w:r>
    </w:p>
    <w:p>
      <w:pPr>
        <w:spacing w:line="360" w:lineRule="auto"/>
        <w:ind w:firstLine="420"/>
      </w:pPr>
      <w:r>
        <w:rPr>
          <w:rFonts w:ascii="Times New Roman" w:hAnsi="Times New Roman" w:eastAsia="SimSun"/>
          <w:b/>
          <w:i w:val="0"/>
          <w:sz w:val="24"/>
        </w:rPr>
        <w:t>类设计</w:t>
      </w:r>
      <w:r>
        <w:rPr>
          <w:rFonts w:ascii="Times New Roman" w:hAnsi="Times New Roman" w:eastAsia="SimSun"/>
          <w:b w:val="0"/>
          <w:i w:val="0"/>
          <w:sz w:val="24"/>
        </w:rPr>
        <w:t xml:space="preserve">： - </w:t>
      </w:r>
      <w:r>
        <w:rPr>
          <w:rFonts w:ascii="Consolas" w:hAnsi="Consolas" w:eastAsia="Consolas"/>
          <w:b w:val="0"/>
          <w:i w:val="0"/>
          <w:sz w:val="24"/>
        </w:rPr>
        <w:t>StreamingGenerator</w:t>
      </w:r>
      <w:r>
        <w:rPr>
          <w:rFonts w:ascii="Times New Roman" w:hAnsi="Times New Roman" w:eastAsia="SimSun"/>
          <w:b w:val="0"/>
          <w:i w:val="0"/>
          <w:sz w:val="24"/>
        </w:rPr>
        <w:t>：流式文本生成器，封装 OpenAI 兼容的 DashScope API</w:t>
      </w:r>
    </w:p>
    <w:p>
      <w:pPr>
        <w:spacing w:line="360" w:lineRule="auto"/>
        <w:ind w:firstLine="420"/>
      </w:pPr>
      <w:r>
        <w:rPr>
          <w:rFonts w:ascii="Times New Roman" w:hAnsi="Times New Roman" w:eastAsia="SimSun"/>
          <w:b/>
          <w:i w:val="0"/>
          <w:sz w:val="24"/>
        </w:rPr>
        <w:t>接口设计</w:t>
      </w:r>
      <w:r>
        <w:rPr>
          <w:rFonts w:ascii="Times New Roman" w:hAnsi="Times New Roman" w:eastAsia="SimSun"/>
          <w:b w:val="0"/>
          <w:i w:val="0"/>
          <w:sz w:val="24"/>
        </w:rPr>
        <w:t xml:space="preserve">： - </w:t>
      </w:r>
      <w:r>
        <w:rPr>
          <w:rFonts w:ascii="Consolas" w:hAnsi="Consolas" w:eastAsia="Consolas"/>
          <w:b w:val="0"/>
          <w:i w:val="0"/>
          <w:sz w:val="24"/>
        </w:rPr>
        <w:t>generate(query, context, history) -&gt; AsyncGenerator[str]</w:t>
      </w:r>
      <w:r>
        <w:rPr>
          <w:rFonts w:ascii="Times New Roman" w:hAnsi="Times New Roman" w:eastAsia="SimSun"/>
          <w:b w:val="0"/>
          <w:i w:val="0"/>
          <w:sz w:val="24"/>
        </w:rPr>
        <w:t>：异步生成器，逐步 yield 文本片段</w:t>
      </w:r>
    </w:p>
    <w:p>
      <w:pPr>
        <w:spacing w:line="360" w:lineRule="auto"/>
        <w:ind w:firstLine="420"/>
      </w:pPr>
      <w:r>
        <w:rPr>
          <w:rFonts w:ascii="Times New Roman" w:hAnsi="Times New Roman" w:eastAsia="SimSun"/>
          <w:b/>
          <w:i w:val="0"/>
          <w:sz w:val="24"/>
        </w:rPr>
        <w:t>提示设计</w:t>
      </w:r>
      <w:r>
        <w:rPr>
          <w:rFonts w:ascii="Times New Roman" w:hAnsi="Times New Roman" w:eastAsia="SimSun"/>
          <w:b w:val="0"/>
          <w:i w:val="0"/>
          <w:sz w:val="24"/>
        </w:rPr>
        <w:t>： - System Prompt 包含角色定义（飞机维修技术顾问）、回答格式约束（纯文本、简洁）和安全提示要求 - 检索到的文档片段以编号列表形式注入到 System Prompt 中 - 对话历史以 user/assistant 消息序列形式传入</w:t>
      </w:r>
    </w:p>
    <w:p>
      <w:pPr>
        <w:keepNext/>
        <w:spacing w:before="120" w:after="60" w:line="360" w:lineRule="auto"/>
        <w:ind w:firstLine="420"/>
        <w:jc w:val="left"/>
      </w:pPr>
      <w:r>
        <w:rPr>
          <w:rFonts w:ascii="Times New Roman" w:hAnsi="Times New Roman" w:eastAsia="SimHei"/>
          <w:b/>
          <w:i w:val="0"/>
          <w:sz w:val="24"/>
        </w:rPr>
        <w:t>3.3.4 TTS 语音合成模块</w:t>
      </w:r>
    </w:p>
    <w:p>
      <w:pPr>
        <w:spacing w:line="360" w:lineRule="auto"/>
        <w:ind w:firstLine="420"/>
      </w:pPr>
      <w:r>
        <w:rPr>
          <w:rFonts w:ascii="Times New Roman" w:hAnsi="Times New Roman" w:eastAsia="SimSun"/>
          <w:b w:val="0"/>
          <w:i w:val="0"/>
          <w:sz w:val="24"/>
        </w:rPr>
        <w:t>TTS 模块负责将生成的文本转换为语音。</w:t>
      </w:r>
    </w:p>
    <w:p>
      <w:pPr>
        <w:spacing w:line="360" w:lineRule="auto"/>
        <w:ind w:firstLine="420"/>
      </w:pPr>
      <w:r>
        <w:rPr>
          <w:rFonts w:ascii="Times New Roman" w:hAnsi="Times New Roman" w:eastAsia="SimSun"/>
          <w:b/>
          <w:i w:val="0"/>
          <w:sz w:val="24"/>
        </w:rPr>
        <w:t>类设计</w:t>
      </w:r>
      <w:r>
        <w:rPr>
          <w:rFonts w:ascii="Times New Roman" w:hAnsi="Times New Roman" w:eastAsia="SimSun"/>
          <w:b w:val="0"/>
          <w:i w:val="0"/>
          <w:sz w:val="24"/>
        </w:rPr>
        <w:t xml:space="preserve">： - </w:t>
      </w:r>
      <w:r>
        <w:rPr>
          <w:rFonts w:ascii="Consolas" w:hAnsi="Consolas" w:eastAsia="Consolas"/>
          <w:b w:val="0"/>
          <w:i w:val="0"/>
          <w:sz w:val="24"/>
        </w:rPr>
        <w:t>StreamingSynthesizer</w:t>
      </w:r>
      <w:r>
        <w:rPr>
          <w:rFonts w:ascii="Times New Roman" w:hAnsi="Times New Roman" w:eastAsia="SimSun"/>
          <w:b w:val="0"/>
          <w:i w:val="0"/>
          <w:sz w:val="24"/>
        </w:rPr>
        <w:t xml:space="preserve">：流式语音合成器，封装 DashScope CosyVoice SDK - </w:t>
      </w:r>
      <w:r>
        <w:rPr>
          <w:rFonts w:ascii="Consolas" w:hAnsi="Consolas" w:eastAsia="Consolas"/>
          <w:b w:val="0"/>
          <w:i w:val="0"/>
          <w:sz w:val="24"/>
        </w:rPr>
        <w:t>_TtsCallback</w:t>
      </w:r>
      <w:r>
        <w:rPr>
          <w:rFonts w:ascii="Times New Roman" w:hAnsi="Times New Roman" w:eastAsia="SimSun"/>
          <w:b w:val="0"/>
          <w:i w:val="0"/>
          <w:sz w:val="24"/>
        </w:rPr>
        <w:t>：TTS 回调处理类，负责跨线程传递合成音频数据</w:t>
      </w:r>
    </w:p>
    <w:p>
      <w:pPr>
        <w:spacing w:line="360" w:lineRule="auto"/>
        <w:ind w:firstLine="420"/>
      </w:pPr>
      <w:r>
        <w:rPr>
          <w:rFonts w:ascii="Times New Roman" w:hAnsi="Times New Roman" w:eastAsia="SimSun"/>
          <w:b/>
          <w:i w:val="0"/>
          <w:sz w:val="24"/>
        </w:rPr>
        <w:t>接口设计</w:t>
      </w:r>
      <w:r>
        <w:rPr>
          <w:rFonts w:ascii="Times New Roman" w:hAnsi="Times New Roman" w:eastAsia="SimSun"/>
          <w:b w:val="0"/>
          <w:i w:val="0"/>
          <w:sz w:val="24"/>
        </w:rPr>
        <w:t xml:space="preserve">： - </w:t>
      </w:r>
      <w:r>
        <w:rPr>
          <w:rFonts w:ascii="Consolas" w:hAnsi="Consolas" w:eastAsia="Consolas"/>
          <w:b w:val="0"/>
          <w:i w:val="0"/>
          <w:sz w:val="24"/>
        </w:rPr>
        <w:t>start(callback)</w:t>
      </w:r>
      <w:r>
        <w:rPr>
          <w:rFonts w:ascii="Times New Roman" w:hAnsi="Times New Roman" w:eastAsia="SimSun"/>
          <w:b w:val="0"/>
          <w:i w:val="0"/>
          <w:sz w:val="24"/>
        </w:rPr>
        <w:t xml:space="preserve">：启动合成会话 - </w:t>
      </w:r>
      <w:r>
        <w:rPr>
          <w:rFonts w:ascii="Consolas" w:hAnsi="Consolas" w:eastAsia="Consolas"/>
          <w:b w:val="0"/>
          <w:i w:val="0"/>
          <w:sz w:val="24"/>
        </w:rPr>
        <w:t>feed_text(text)</w:t>
      </w:r>
      <w:r>
        <w:rPr>
          <w:rFonts w:ascii="Times New Roman" w:hAnsi="Times New Roman" w:eastAsia="SimSun"/>
          <w:b w:val="0"/>
          <w:i w:val="0"/>
          <w:sz w:val="24"/>
        </w:rPr>
        <w:t xml:space="preserve">：喂入文本片段 - </w:t>
      </w:r>
      <w:r>
        <w:rPr>
          <w:rFonts w:ascii="Consolas" w:hAnsi="Consolas" w:eastAsia="Consolas"/>
          <w:b w:val="0"/>
          <w:i w:val="0"/>
          <w:sz w:val="24"/>
        </w:rPr>
        <w:t>finish()</w:t>
      </w:r>
      <w:r>
        <w:rPr>
          <w:rFonts w:ascii="Times New Roman" w:hAnsi="Times New Roman" w:eastAsia="SimSun"/>
          <w:b w:val="0"/>
          <w:i w:val="0"/>
          <w:sz w:val="24"/>
        </w:rPr>
        <w:t xml:space="preserve">：通知文本输入完毕，等待合成完成 - </w:t>
      </w:r>
      <w:r>
        <w:rPr>
          <w:rFonts w:ascii="Consolas" w:hAnsi="Consolas" w:eastAsia="Consolas"/>
          <w:b w:val="0"/>
          <w:i w:val="0"/>
          <w:sz w:val="24"/>
        </w:rPr>
        <w:t>cancel()</w:t>
      </w:r>
      <w:r>
        <w:rPr>
          <w:rFonts w:ascii="Times New Roman" w:hAnsi="Times New Roman" w:eastAsia="SimSun"/>
          <w:b w:val="0"/>
          <w:i w:val="0"/>
          <w:sz w:val="24"/>
        </w:rPr>
        <w:t>：取消合成（用于打断）</w:t>
      </w:r>
    </w:p>
    <w:p>
      <w:pPr>
        <w:spacing w:line="360" w:lineRule="auto"/>
        <w:ind w:firstLine="420"/>
      </w:pPr>
      <w:r>
        <w:rPr>
          <w:rFonts w:ascii="Times New Roman" w:hAnsi="Times New Roman" w:eastAsia="SimSun"/>
          <w:b/>
          <w:i w:val="0"/>
          <w:sz w:val="24"/>
        </w:rPr>
        <w:t>关键设计决策</w:t>
      </w:r>
      <w:r>
        <w:rPr>
          <w:rFonts w:ascii="Times New Roman" w:hAnsi="Times New Roman" w:eastAsia="SimSun"/>
          <w:b w:val="0"/>
          <w:i w:val="0"/>
          <w:sz w:val="24"/>
        </w:rPr>
        <w:t xml:space="preserve">： - 对航空型号中的数字进行预处理（如 B737 → B 七 三 七），避免 TTS 将型号数字读成基数 - TTS 回调在 SDK 内部线程中执行，通过 </w:t>
      </w:r>
      <w:r>
        <w:rPr>
          <w:rFonts w:ascii="Consolas" w:hAnsi="Consolas" w:eastAsia="Consolas"/>
          <w:b w:val="0"/>
          <w:i w:val="0"/>
          <w:sz w:val="24"/>
        </w:rPr>
        <w:t>call_soon_threadsafe</w:t>
      </w:r>
      <w:r>
        <w:rPr>
          <w:rFonts w:ascii="Times New Roman" w:hAnsi="Times New Roman" w:eastAsia="SimSun"/>
          <w:b w:val="0"/>
          <w:i w:val="0"/>
          <w:sz w:val="24"/>
        </w:rPr>
        <w:t xml:space="preserve"> 将音频数据安全投递到主事件循环</w:t>
      </w:r>
    </w:p>
    <w:p>
      <w:pPr>
        <w:keepNext/>
        <w:spacing w:before="120" w:after="60" w:line="360" w:lineRule="auto"/>
        <w:ind w:firstLine="420"/>
        <w:jc w:val="left"/>
      </w:pPr>
      <w:r>
        <w:rPr>
          <w:rFonts w:ascii="Times New Roman" w:hAnsi="Times New Roman" w:eastAsia="SimHei"/>
          <w:b/>
          <w:i w:val="0"/>
          <w:sz w:val="24"/>
        </w:rPr>
        <w:t>3.3.5 Pipeline 编排模块</w:t>
      </w:r>
    </w:p>
    <w:p>
      <w:pPr>
        <w:spacing w:line="360" w:lineRule="auto"/>
        <w:ind w:firstLine="420"/>
      </w:pPr>
      <w:r>
        <w:rPr>
          <w:rFonts w:ascii="Times New Roman" w:hAnsi="Times New Roman" w:eastAsia="SimSun"/>
          <w:b w:val="0"/>
          <w:i w:val="0"/>
          <w:sz w:val="24"/>
        </w:rPr>
        <w:t>Pipeline 模块负责协调 RAG、LLM、TTS 三个模块的工作流程。</w:t>
      </w:r>
    </w:p>
    <w:p>
      <w:pPr>
        <w:spacing w:line="360" w:lineRule="auto"/>
        <w:ind w:firstLine="420"/>
      </w:pPr>
      <w:r>
        <w:rPr>
          <w:rFonts w:ascii="Times New Roman" w:hAnsi="Times New Roman" w:eastAsia="SimSun"/>
          <w:b/>
          <w:i w:val="0"/>
          <w:sz w:val="24"/>
        </w:rPr>
        <w:t>类设计</w:t>
      </w:r>
      <w:r>
        <w:rPr>
          <w:rFonts w:ascii="Times New Roman" w:hAnsi="Times New Roman" w:eastAsia="SimSun"/>
          <w:b w:val="0"/>
          <w:i w:val="0"/>
          <w:sz w:val="24"/>
        </w:rPr>
        <w:t xml:space="preserve">： - </w:t>
      </w:r>
      <w:r>
        <w:rPr>
          <w:rFonts w:ascii="Consolas" w:hAnsi="Consolas" w:eastAsia="Consolas"/>
          <w:b w:val="0"/>
          <w:i w:val="0"/>
          <w:sz w:val="24"/>
        </w:rPr>
        <w:t>VoiceChatPipeline</w:t>
      </w:r>
      <w:r>
        <w:rPr>
          <w:rFonts w:ascii="Times New Roman" w:hAnsi="Times New Roman" w:eastAsia="SimSun"/>
          <w:b w:val="0"/>
          <w:i w:val="0"/>
          <w:sz w:val="24"/>
        </w:rPr>
        <w:t>：语音聊天流水线，编排完整的查询处理流程</w:t>
      </w:r>
    </w:p>
    <w:p>
      <w:pPr>
        <w:spacing w:line="360" w:lineRule="auto"/>
        <w:ind w:firstLine="420"/>
      </w:pPr>
      <w:r>
        <w:rPr>
          <w:rFonts w:ascii="Times New Roman" w:hAnsi="Times New Roman" w:eastAsia="SimSun"/>
          <w:b/>
          <w:i w:val="0"/>
          <w:sz w:val="24"/>
        </w:rPr>
        <w:t>接口设计</w:t>
      </w:r>
      <w:r>
        <w:rPr>
          <w:rFonts w:ascii="Times New Roman" w:hAnsi="Times New Roman" w:eastAsia="SimSun"/>
          <w:b w:val="0"/>
          <w:i w:val="0"/>
          <w:sz w:val="24"/>
        </w:rPr>
        <w:t xml:space="preserve">： - </w:t>
      </w:r>
      <w:r>
        <w:rPr>
          <w:rFonts w:ascii="Consolas" w:hAnsi="Consolas" w:eastAsia="Consolas"/>
          <w:b w:val="0"/>
          <w:i w:val="0"/>
          <w:sz w:val="24"/>
        </w:rPr>
        <w:t>process_query(text, on_llm_chunk, on_tts_audio) -&gt; dict</w:t>
      </w:r>
      <w:r>
        <w:rPr>
          <w:rFonts w:ascii="Times New Roman" w:hAnsi="Times New Roman" w:eastAsia="SimSun"/>
          <w:b w:val="0"/>
          <w:i w:val="0"/>
          <w:sz w:val="24"/>
        </w:rPr>
        <w:t>：处理查询，通过回调返回中间结果</w:t>
      </w:r>
    </w:p>
    <w:p>
      <w:pPr>
        <w:spacing w:line="360" w:lineRule="auto"/>
        <w:ind w:firstLine="420"/>
      </w:pPr>
      <w:r>
        <w:rPr>
          <w:rFonts w:ascii="Times New Roman" w:hAnsi="Times New Roman" w:eastAsia="SimSun"/>
          <w:b/>
          <w:i w:val="0"/>
          <w:sz w:val="24"/>
        </w:rPr>
        <w:t>文本缓冲策略</w:t>
      </w:r>
      <w:r>
        <w:rPr>
          <w:rFonts w:ascii="Times New Roman" w:hAnsi="Times New Roman" w:eastAsia="SimSun"/>
          <w:b w:val="0"/>
          <w:i w:val="0"/>
          <w:sz w:val="24"/>
        </w:rPr>
        <w:t>： - LLM 生成的 token 先进入缓冲区 - 当缓冲区文本遇到句号、问号等标点或累积超过 15 个字时，批量发送给 TTS - 避免逐 token 发送导致 TTS 合成质量下降</w:t>
      </w:r>
    </w:p>
    <w:p>
      <w:pPr>
        <w:keepNext/>
        <w:spacing w:before="120" w:after="60" w:line="360" w:lineRule="auto"/>
        <w:ind w:firstLine="420"/>
        <w:jc w:val="left"/>
      </w:pPr>
      <w:r>
        <w:rPr>
          <w:rFonts w:ascii="Times New Roman" w:hAnsi="Times New Roman" w:eastAsia="SimHei"/>
          <w:b/>
          <w:i w:val="0"/>
          <w:sz w:val="24"/>
        </w:rPr>
        <w:t>3.3.6 WebSocket 服务模块</w:t>
      </w:r>
    </w:p>
    <w:p>
      <w:pPr>
        <w:spacing w:line="360" w:lineRule="auto"/>
        <w:ind w:firstLine="420"/>
      </w:pPr>
      <w:r>
        <w:rPr>
          <w:rFonts w:ascii="Times New Roman" w:hAnsi="Times New Roman" w:eastAsia="SimSun"/>
          <w:b w:val="0"/>
          <w:i w:val="0"/>
          <w:sz w:val="24"/>
        </w:rPr>
        <w:t>WebSocket 服务模块负责管理前后端之间的实时通信。</w:t>
      </w:r>
    </w:p>
    <w:p>
      <w:pPr>
        <w:spacing w:line="360" w:lineRule="auto"/>
        <w:ind w:firstLine="420"/>
      </w:pPr>
      <w:r>
        <w:rPr>
          <w:rFonts w:ascii="Times New Roman" w:hAnsi="Times New Roman" w:eastAsia="SimSun"/>
          <w:b/>
          <w:i w:val="0"/>
          <w:sz w:val="24"/>
        </w:rPr>
        <w:t>消息协议设计</w:t>
      </w:r>
      <w:r>
        <w:rPr>
          <w:rFonts w:ascii="Times New Roman" w:hAnsi="Times New Roman" w:eastAsia="SimSun"/>
          <w:b w:val="0"/>
          <w:i w:val="0"/>
          <w:sz w:val="24"/>
        </w:rPr>
        <w:t>：</w:t>
      </w:r>
    </w:p>
    <w:p>
      <w:pPr>
        <w:spacing w:line="360" w:lineRule="auto"/>
        <w:ind w:firstLine="420"/>
      </w:pPr>
      <w:r>
        <w:rPr>
          <w:rFonts w:ascii="Times New Roman" w:hAnsi="Times New Roman" w:eastAsia="SimSun"/>
          <w:b w:val="0"/>
          <w:i w:val="0"/>
          <w:sz w:val="24"/>
        </w:rPr>
        <w:t>上行消息（前端 → 后端）：</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3024"/>
        <w:gridCol w:w="3024"/>
        <w:gridCol w:w="3024"/>
      </w:tblGrid>
      <w:tr>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消息类型</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用途</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关键字段</w:t>
            </w:r>
          </w:p>
        </w:tc>
      </w:tr>
      <w:tr>
        <w:tc>
          <w:tcPr>
            <w:tcW w:type="dxa" w:w="3024"/>
            <w:vAlign w:val="center"/>
          </w:tcPr>
          <w:p>
            <w:pPr>
              <w:spacing w:line="240" w:lineRule="auto"/>
              <w:jc w:val="center"/>
            </w:pPr>
            <w:r/>
            <w:r>
              <w:rPr>
                <w:rFonts w:ascii="Times New Roman" w:hAnsi="Times New Roman" w:eastAsia="SimSun"/>
                <w:b w:val="0"/>
                <w:i w:val="0"/>
                <w:sz w:val="18"/>
              </w:rPr>
              <w:t>start_recording</w:t>
            </w:r>
          </w:p>
        </w:tc>
        <w:tc>
          <w:tcPr>
            <w:tcW w:type="dxa" w:w="3024"/>
            <w:vAlign w:val="center"/>
          </w:tcPr>
          <w:p>
            <w:pPr>
              <w:spacing w:line="240" w:lineRule="auto"/>
              <w:jc w:val="center"/>
            </w:pPr>
            <w:r/>
            <w:r>
              <w:rPr>
                <w:rFonts w:ascii="Times New Roman" w:hAnsi="Times New Roman" w:eastAsia="SimSun"/>
                <w:b w:val="0"/>
                <w:i w:val="0"/>
                <w:sz w:val="18"/>
              </w:rPr>
              <w:t>开始录音</w:t>
            </w:r>
          </w:p>
        </w:tc>
        <w:tc>
          <w:tcPr>
            <w:tcW w:type="dxa" w:w="3024"/>
            <w:vAlign w:val="center"/>
          </w:tcPr>
          <w:p>
            <w:pPr>
              <w:spacing w:line="240" w:lineRule="auto"/>
              <w:jc w:val="center"/>
            </w:pPr>
            <w:r/>
            <w:r>
              <w:rPr>
                <w:rFonts w:ascii="Times New Roman" w:hAnsi="Times New Roman" w:eastAsia="SimSun"/>
                <w:b w:val="0"/>
                <w:i w:val="0"/>
                <w:sz w:val="18"/>
              </w:rPr>
              <w:t>session_id</w:t>
            </w:r>
          </w:p>
        </w:tc>
      </w:tr>
      <w:tr>
        <w:tc>
          <w:tcPr>
            <w:tcW w:type="dxa" w:w="3024"/>
            <w:vAlign w:val="center"/>
          </w:tcPr>
          <w:p>
            <w:pPr>
              <w:spacing w:line="240" w:lineRule="auto"/>
              <w:jc w:val="center"/>
            </w:pPr>
            <w:r/>
            <w:r>
              <w:rPr>
                <w:rFonts w:ascii="Times New Roman" w:hAnsi="Times New Roman" w:eastAsia="SimSun"/>
                <w:b w:val="0"/>
                <w:i w:val="0"/>
                <w:sz w:val="18"/>
              </w:rPr>
              <w:t>audio</w:t>
            </w:r>
          </w:p>
        </w:tc>
        <w:tc>
          <w:tcPr>
            <w:tcW w:type="dxa" w:w="3024"/>
            <w:vAlign w:val="center"/>
          </w:tcPr>
          <w:p>
            <w:pPr>
              <w:spacing w:line="240" w:lineRule="auto"/>
              <w:jc w:val="center"/>
            </w:pPr>
            <w:r/>
            <w:r>
              <w:rPr>
                <w:rFonts w:ascii="Times New Roman" w:hAnsi="Times New Roman" w:eastAsia="SimSun"/>
                <w:b w:val="0"/>
                <w:i w:val="0"/>
                <w:sz w:val="18"/>
              </w:rPr>
              <w:t>音频数据</w:t>
            </w:r>
          </w:p>
        </w:tc>
        <w:tc>
          <w:tcPr>
            <w:tcW w:type="dxa" w:w="3024"/>
            <w:vAlign w:val="center"/>
          </w:tcPr>
          <w:p>
            <w:pPr>
              <w:spacing w:line="240" w:lineRule="auto"/>
              <w:jc w:val="center"/>
            </w:pPr>
            <w:r/>
            <w:r>
              <w:rPr>
                <w:rFonts w:ascii="Times New Roman" w:hAnsi="Times New Roman" w:eastAsia="SimSun"/>
                <w:b w:val="0"/>
                <w:i w:val="0"/>
                <w:sz w:val="18"/>
              </w:rPr>
              <w:t>data (base64), session_id</w:t>
            </w:r>
          </w:p>
        </w:tc>
      </w:tr>
      <w:tr>
        <w:tc>
          <w:tcPr>
            <w:tcW w:type="dxa" w:w="3024"/>
            <w:vAlign w:val="center"/>
          </w:tcPr>
          <w:p>
            <w:pPr>
              <w:spacing w:line="240" w:lineRule="auto"/>
              <w:jc w:val="center"/>
            </w:pPr>
            <w:r/>
            <w:r>
              <w:rPr>
                <w:rFonts w:ascii="Times New Roman" w:hAnsi="Times New Roman" w:eastAsia="SimSun"/>
                <w:b w:val="0"/>
                <w:i w:val="0"/>
                <w:sz w:val="18"/>
              </w:rPr>
              <w:t>stop_recording</w:t>
            </w:r>
          </w:p>
        </w:tc>
        <w:tc>
          <w:tcPr>
            <w:tcW w:type="dxa" w:w="3024"/>
            <w:vAlign w:val="center"/>
          </w:tcPr>
          <w:p>
            <w:pPr>
              <w:spacing w:line="240" w:lineRule="auto"/>
              <w:jc w:val="center"/>
            </w:pPr>
            <w:r/>
            <w:r>
              <w:rPr>
                <w:rFonts w:ascii="Times New Roman" w:hAnsi="Times New Roman" w:eastAsia="SimSun"/>
                <w:b w:val="0"/>
                <w:i w:val="0"/>
                <w:sz w:val="18"/>
              </w:rPr>
              <w:t>停止录音</w:t>
            </w:r>
          </w:p>
        </w:tc>
        <w:tc>
          <w:tcPr>
            <w:tcW w:type="dxa" w:w="3024"/>
            <w:vAlign w:val="center"/>
          </w:tcPr>
          <w:p>
            <w:pPr>
              <w:spacing w:line="240" w:lineRule="auto"/>
              <w:jc w:val="center"/>
            </w:pPr>
            <w:r/>
            <w:r>
              <w:rPr>
                <w:rFonts w:ascii="Times New Roman" w:hAnsi="Times New Roman" w:eastAsia="SimSun"/>
                <w:b w:val="0"/>
                <w:i w:val="0"/>
                <w:sz w:val="18"/>
              </w:rPr>
              <w:t>session_id</w:t>
            </w:r>
          </w:p>
        </w:tc>
      </w:tr>
      <w:tr>
        <w:tc>
          <w:tcPr>
            <w:tcW w:type="dxa" w:w="3024"/>
            <w:vAlign w:val="center"/>
          </w:tcPr>
          <w:p>
            <w:pPr>
              <w:spacing w:line="240" w:lineRule="auto"/>
              <w:jc w:val="center"/>
            </w:pPr>
            <w:r/>
            <w:r>
              <w:rPr>
                <w:rFonts w:ascii="Times New Roman" w:hAnsi="Times New Roman" w:eastAsia="SimSun"/>
                <w:b w:val="0"/>
                <w:i w:val="0"/>
                <w:sz w:val="18"/>
              </w:rPr>
              <w:t>text_query</w:t>
            </w:r>
          </w:p>
        </w:tc>
        <w:tc>
          <w:tcPr>
            <w:tcW w:type="dxa" w:w="3024"/>
            <w:vAlign w:val="center"/>
          </w:tcPr>
          <w:p>
            <w:pPr>
              <w:spacing w:line="240" w:lineRule="auto"/>
              <w:jc w:val="center"/>
            </w:pPr>
            <w:r/>
            <w:r>
              <w:rPr>
                <w:rFonts w:ascii="Times New Roman" w:hAnsi="Times New Roman" w:eastAsia="SimSun"/>
                <w:b w:val="0"/>
                <w:i w:val="0"/>
                <w:sz w:val="18"/>
              </w:rPr>
              <w:t>文本查询</w:t>
            </w:r>
          </w:p>
        </w:tc>
        <w:tc>
          <w:tcPr>
            <w:tcW w:type="dxa" w:w="3024"/>
            <w:vAlign w:val="center"/>
          </w:tcPr>
          <w:p>
            <w:pPr>
              <w:spacing w:line="240" w:lineRule="auto"/>
              <w:jc w:val="center"/>
            </w:pPr>
            <w:r/>
            <w:r>
              <w:rPr>
                <w:rFonts w:ascii="Times New Roman" w:hAnsi="Times New Roman" w:eastAsia="SimSun"/>
                <w:b w:val="0"/>
                <w:i w:val="0"/>
                <w:sz w:val="18"/>
              </w:rPr>
              <w:t>text</w:t>
            </w:r>
          </w:p>
        </w:tc>
      </w:tr>
      <w:tr>
        <w:tc>
          <w:tcPr>
            <w:tcW w:type="dxa" w:w="3024"/>
            <w:vAlign w:val="center"/>
          </w:tcPr>
          <w:p>
            <w:pPr>
              <w:spacing w:line="240" w:lineRule="auto"/>
              <w:jc w:val="center"/>
            </w:pPr>
            <w:r/>
            <w:r>
              <w:rPr>
                <w:rFonts w:ascii="Times New Roman" w:hAnsi="Times New Roman" w:eastAsia="SimSun"/>
                <w:b w:val="0"/>
                <w:i w:val="0"/>
                <w:sz w:val="18"/>
              </w:rPr>
              <w:t>interrupt</w:t>
            </w:r>
          </w:p>
        </w:tc>
        <w:tc>
          <w:tcPr>
            <w:tcW w:type="dxa" w:w="3024"/>
            <w:vAlign w:val="center"/>
          </w:tcPr>
          <w:p>
            <w:pPr>
              <w:spacing w:line="240" w:lineRule="auto"/>
              <w:jc w:val="center"/>
            </w:pPr>
            <w:r/>
            <w:r>
              <w:rPr>
                <w:rFonts w:ascii="Times New Roman" w:hAnsi="Times New Roman" w:eastAsia="SimSun"/>
                <w:b w:val="0"/>
                <w:i w:val="0"/>
                <w:sz w:val="18"/>
              </w:rPr>
              <w:t>打断回答</w:t>
            </w:r>
          </w:p>
        </w:tc>
        <w:tc>
          <w:tcPr>
            <w:tcW w:type="dxa" w:w="3024"/>
            <w:vAlign w:val="center"/>
          </w:tcPr>
          <w:p>
            <w:pPr>
              <w:spacing w:line="240" w:lineRule="auto"/>
              <w:jc w:val="center"/>
            </w:pPr>
            <w:r/>
            <w:r>
              <w:rPr>
                <w:rFonts w:ascii="Times New Roman" w:hAnsi="Times New Roman" w:eastAsia="SimSun"/>
                <w:b w:val="0"/>
                <w:i w:val="0"/>
                <w:sz w:val="18"/>
              </w:rPr>
              <w:t>-</w:t>
            </w:r>
          </w:p>
        </w:tc>
      </w:tr>
      <w:tr>
        <w:tc>
          <w:tcPr>
            <w:tcW w:type="dxa" w:w="3024"/>
            <w:vAlign w:val="center"/>
          </w:tcPr>
          <w:p>
            <w:pPr>
              <w:spacing w:line="240" w:lineRule="auto"/>
              <w:jc w:val="center"/>
            </w:pPr>
            <w:r/>
            <w:r>
              <w:rPr>
                <w:rFonts w:ascii="Times New Roman" w:hAnsi="Times New Roman" w:eastAsia="SimSun"/>
                <w:b w:val="0"/>
                <w:i w:val="0"/>
                <w:sz w:val="18"/>
              </w:rPr>
              <w:t>clear_history</w:t>
            </w:r>
          </w:p>
        </w:tc>
        <w:tc>
          <w:tcPr>
            <w:tcW w:type="dxa" w:w="3024"/>
            <w:vAlign w:val="center"/>
          </w:tcPr>
          <w:p>
            <w:pPr>
              <w:spacing w:line="240" w:lineRule="auto"/>
              <w:jc w:val="center"/>
            </w:pPr>
            <w:r/>
            <w:r>
              <w:rPr>
                <w:rFonts w:ascii="Times New Roman" w:hAnsi="Times New Roman" w:eastAsia="SimSun"/>
                <w:b w:val="0"/>
                <w:i w:val="0"/>
                <w:sz w:val="18"/>
              </w:rPr>
              <w:t>清除对话历史</w:t>
            </w:r>
          </w:p>
        </w:tc>
        <w:tc>
          <w:tcPr>
            <w:tcW w:type="dxa" w:w="3024"/>
            <w:vAlign w:val="center"/>
          </w:tcPr>
          <w:p>
            <w:pPr>
              <w:spacing w:line="240" w:lineRule="auto"/>
              <w:jc w:val="center"/>
            </w:pPr>
            <w:r/>
            <w:r>
              <w:rPr>
                <w:rFonts w:ascii="Times New Roman" w:hAnsi="Times New Roman" w:eastAsia="SimSun"/>
                <w:b w:val="0"/>
                <w:i w:val="0"/>
                <w:sz w:val="18"/>
              </w:rPr>
              <w:t>-</w:t>
            </w:r>
          </w:p>
        </w:tc>
      </w:tr>
    </w:tbl>
    <w:p/>
    <w:p>
      <w:pPr>
        <w:spacing w:line="360" w:lineRule="auto"/>
        <w:ind w:firstLine="420"/>
      </w:pPr>
      <w:r>
        <w:rPr>
          <w:rFonts w:ascii="Times New Roman" w:hAnsi="Times New Roman" w:eastAsia="SimSun"/>
          <w:b w:val="0"/>
          <w:i w:val="0"/>
          <w:sz w:val="24"/>
        </w:rPr>
        <w:t>下行消息（后端 → 前端）：</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3024"/>
        <w:gridCol w:w="3024"/>
        <w:gridCol w:w="3024"/>
      </w:tblGrid>
      <w:tr>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消息类型</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用途</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关键字段</w:t>
            </w:r>
          </w:p>
        </w:tc>
      </w:tr>
      <w:tr>
        <w:tc>
          <w:tcPr>
            <w:tcW w:type="dxa" w:w="3024"/>
            <w:vAlign w:val="center"/>
          </w:tcPr>
          <w:p>
            <w:pPr>
              <w:spacing w:line="240" w:lineRule="auto"/>
              <w:jc w:val="center"/>
            </w:pPr>
            <w:r/>
            <w:r>
              <w:rPr>
                <w:rFonts w:ascii="Times New Roman" w:hAnsi="Times New Roman" w:eastAsia="SimSun"/>
                <w:b w:val="0"/>
                <w:i w:val="0"/>
                <w:sz w:val="18"/>
              </w:rPr>
              <w:t>recording_started</w:t>
            </w:r>
          </w:p>
        </w:tc>
        <w:tc>
          <w:tcPr>
            <w:tcW w:type="dxa" w:w="3024"/>
            <w:vAlign w:val="center"/>
          </w:tcPr>
          <w:p>
            <w:pPr>
              <w:spacing w:line="240" w:lineRule="auto"/>
              <w:jc w:val="center"/>
            </w:pPr>
            <w:r/>
            <w:r>
              <w:rPr>
                <w:rFonts w:ascii="Times New Roman" w:hAnsi="Times New Roman" w:eastAsia="SimSun"/>
                <w:b w:val="0"/>
                <w:i w:val="0"/>
                <w:sz w:val="18"/>
              </w:rPr>
              <w:t>确认开始录音</w:t>
            </w:r>
          </w:p>
        </w:tc>
        <w:tc>
          <w:tcPr>
            <w:tcW w:type="dxa" w:w="3024"/>
            <w:vAlign w:val="center"/>
          </w:tcPr>
          <w:p>
            <w:pPr>
              <w:spacing w:line="240" w:lineRule="auto"/>
              <w:jc w:val="center"/>
            </w:pPr>
            <w:r/>
            <w:r>
              <w:rPr>
                <w:rFonts w:ascii="Times New Roman" w:hAnsi="Times New Roman" w:eastAsia="SimSun"/>
                <w:b w:val="0"/>
                <w:i w:val="0"/>
                <w:sz w:val="18"/>
              </w:rPr>
              <w:t>-</w:t>
            </w:r>
          </w:p>
        </w:tc>
      </w:tr>
      <w:tr>
        <w:tc>
          <w:tcPr>
            <w:tcW w:type="dxa" w:w="3024"/>
            <w:vAlign w:val="center"/>
          </w:tcPr>
          <w:p>
            <w:pPr>
              <w:spacing w:line="240" w:lineRule="auto"/>
              <w:jc w:val="center"/>
            </w:pPr>
            <w:r/>
            <w:r>
              <w:rPr>
                <w:rFonts w:ascii="Times New Roman" w:hAnsi="Times New Roman" w:eastAsia="SimSun"/>
                <w:b w:val="0"/>
                <w:i w:val="0"/>
                <w:sz w:val="18"/>
              </w:rPr>
              <w:t>stt_partial</w:t>
            </w:r>
          </w:p>
        </w:tc>
        <w:tc>
          <w:tcPr>
            <w:tcW w:type="dxa" w:w="3024"/>
            <w:vAlign w:val="center"/>
          </w:tcPr>
          <w:p>
            <w:pPr>
              <w:spacing w:line="240" w:lineRule="auto"/>
              <w:jc w:val="center"/>
            </w:pPr>
            <w:r/>
            <w:r>
              <w:rPr>
                <w:rFonts w:ascii="Times New Roman" w:hAnsi="Times New Roman" w:eastAsia="SimSun"/>
                <w:b w:val="0"/>
                <w:i w:val="0"/>
                <w:sz w:val="18"/>
              </w:rPr>
              <w:t>STT 中间结果</w:t>
            </w:r>
          </w:p>
        </w:tc>
        <w:tc>
          <w:tcPr>
            <w:tcW w:type="dxa" w:w="3024"/>
            <w:vAlign w:val="center"/>
          </w:tcPr>
          <w:p>
            <w:pPr>
              <w:spacing w:line="240" w:lineRule="auto"/>
              <w:jc w:val="center"/>
            </w:pPr>
            <w:r/>
            <w:r>
              <w:rPr>
                <w:rFonts w:ascii="Times New Roman" w:hAnsi="Times New Roman" w:eastAsia="SimSun"/>
                <w:b w:val="0"/>
                <w:i w:val="0"/>
                <w:sz w:val="18"/>
              </w:rPr>
              <w:t>text</w:t>
            </w:r>
          </w:p>
        </w:tc>
      </w:tr>
      <w:tr>
        <w:tc>
          <w:tcPr>
            <w:tcW w:type="dxa" w:w="3024"/>
            <w:vAlign w:val="center"/>
          </w:tcPr>
          <w:p>
            <w:pPr>
              <w:spacing w:line="240" w:lineRule="auto"/>
              <w:jc w:val="center"/>
            </w:pPr>
            <w:r/>
            <w:r>
              <w:rPr>
                <w:rFonts w:ascii="Times New Roman" w:hAnsi="Times New Roman" w:eastAsia="SimSun"/>
                <w:b w:val="0"/>
                <w:i w:val="0"/>
                <w:sz w:val="18"/>
              </w:rPr>
              <w:t>stt_final</w:t>
            </w:r>
          </w:p>
        </w:tc>
        <w:tc>
          <w:tcPr>
            <w:tcW w:type="dxa" w:w="3024"/>
            <w:vAlign w:val="center"/>
          </w:tcPr>
          <w:p>
            <w:pPr>
              <w:spacing w:line="240" w:lineRule="auto"/>
              <w:jc w:val="center"/>
            </w:pPr>
            <w:r/>
            <w:r>
              <w:rPr>
                <w:rFonts w:ascii="Times New Roman" w:hAnsi="Times New Roman" w:eastAsia="SimSun"/>
                <w:b w:val="0"/>
                <w:i w:val="0"/>
                <w:sz w:val="18"/>
              </w:rPr>
              <w:t>STT 最终结果</w:t>
            </w:r>
          </w:p>
        </w:tc>
        <w:tc>
          <w:tcPr>
            <w:tcW w:type="dxa" w:w="3024"/>
            <w:vAlign w:val="center"/>
          </w:tcPr>
          <w:p>
            <w:pPr>
              <w:spacing w:line="240" w:lineRule="auto"/>
              <w:jc w:val="center"/>
            </w:pPr>
            <w:r/>
            <w:r>
              <w:rPr>
                <w:rFonts w:ascii="Times New Roman" w:hAnsi="Times New Roman" w:eastAsia="SimSun"/>
                <w:b w:val="0"/>
                <w:i w:val="0"/>
                <w:sz w:val="18"/>
              </w:rPr>
              <w:t>text</w:t>
            </w:r>
          </w:p>
        </w:tc>
      </w:tr>
      <w:tr>
        <w:tc>
          <w:tcPr>
            <w:tcW w:type="dxa" w:w="3024"/>
            <w:vAlign w:val="center"/>
          </w:tcPr>
          <w:p>
            <w:pPr>
              <w:spacing w:line="240" w:lineRule="auto"/>
              <w:jc w:val="center"/>
            </w:pPr>
            <w:r/>
            <w:r>
              <w:rPr>
                <w:rFonts w:ascii="Times New Roman" w:hAnsi="Times New Roman" w:eastAsia="SimSun"/>
                <w:b w:val="0"/>
                <w:i w:val="0"/>
                <w:sz w:val="18"/>
              </w:rPr>
              <w:t>llm_chunk</w:t>
            </w:r>
          </w:p>
        </w:tc>
        <w:tc>
          <w:tcPr>
            <w:tcW w:type="dxa" w:w="3024"/>
            <w:vAlign w:val="center"/>
          </w:tcPr>
          <w:p>
            <w:pPr>
              <w:spacing w:line="240" w:lineRule="auto"/>
              <w:jc w:val="center"/>
            </w:pPr>
            <w:r/>
            <w:r>
              <w:rPr>
                <w:rFonts w:ascii="Times New Roman" w:hAnsi="Times New Roman" w:eastAsia="SimSun"/>
                <w:b w:val="0"/>
                <w:i w:val="0"/>
                <w:sz w:val="18"/>
              </w:rPr>
              <w:t>LLM 生成文本片段</w:t>
            </w:r>
          </w:p>
        </w:tc>
        <w:tc>
          <w:tcPr>
            <w:tcW w:type="dxa" w:w="3024"/>
            <w:vAlign w:val="center"/>
          </w:tcPr>
          <w:p>
            <w:pPr>
              <w:spacing w:line="240" w:lineRule="auto"/>
              <w:jc w:val="center"/>
            </w:pPr>
            <w:r/>
            <w:r>
              <w:rPr>
                <w:rFonts w:ascii="Times New Roman" w:hAnsi="Times New Roman" w:eastAsia="SimSun"/>
                <w:b w:val="0"/>
                <w:i w:val="0"/>
                <w:sz w:val="18"/>
              </w:rPr>
              <w:t>text</w:t>
            </w:r>
          </w:p>
        </w:tc>
      </w:tr>
      <w:tr>
        <w:tc>
          <w:tcPr>
            <w:tcW w:type="dxa" w:w="3024"/>
            <w:vAlign w:val="center"/>
          </w:tcPr>
          <w:p>
            <w:pPr>
              <w:spacing w:line="240" w:lineRule="auto"/>
              <w:jc w:val="center"/>
            </w:pPr>
            <w:r/>
            <w:r>
              <w:rPr>
                <w:rFonts w:ascii="Times New Roman" w:hAnsi="Times New Roman" w:eastAsia="SimSun"/>
                <w:b w:val="0"/>
                <w:i w:val="0"/>
                <w:sz w:val="18"/>
              </w:rPr>
              <w:t>llm_done</w:t>
            </w:r>
          </w:p>
        </w:tc>
        <w:tc>
          <w:tcPr>
            <w:tcW w:type="dxa" w:w="3024"/>
            <w:vAlign w:val="center"/>
          </w:tcPr>
          <w:p>
            <w:pPr>
              <w:spacing w:line="240" w:lineRule="auto"/>
              <w:jc w:val="center"/>
            </w:pPr>
            <w:r/>
            <w:r>
              <w:rPr>
                <w:rFonts w:ascii="Times New Roman" w:hAnsi="Times New Roman" w:eastAsia="SimSun"/>
                <w:b w:val="0"/>
                <w:i w:val="0"/>
                <w:sz w:val="18"/>
              </w:rPr>
              <w:t>LLM 生成完成</w:t>
            </w:r>
          </w:p>
        </w:tc>
        <w:tc>
          <w:tcPr>
            <w:tcW w:type="dxa" w:w="3024"/>
            <w:vAlign w:val="center"/>
          </w:tcPr>
          <w:p>
            <w:pPr>
              <w:spacing w:line="240" w:lineRule="auto"/>
              <w:jc w:val="center"/>
            </w:pPr>
            <w:r/>
            <w:r>
              <w:rPr>
                <w:rFonts w:ascii="Times New Roman" w:hAnsi="Times New Roman" w:eastAsia="SimSun"/>
                <w:b w:val="0"/>
                <w:i w:val="0"/>
                <w:sz w:val="18"/>
              </w:rPr>
              <w:t>full_text</w:t>
            </w:r>
          </w:p>
        </w:tc>
      </w:tr>
      <w:tr>
        <w:tc>
          <w:tcPr>
            <w:tcW w:type="dxa" w:w="3024"/>
            <w:vAlign w:val="center"/>
          </w:tcPr>
          <w:p>
            <w:pPr>
              <w:spacing w:line="240" w:lineRule="auto"/>
              <w:jc w:val="center"/>
            </w:pPr>
            <w:r/>
            <w:r>
              <w:rPr>
                <w:rFonts w:ascii="Times New Roman" w:hAnsi="Times New Roman" w:eastAsia="SimSun"/>
                <w:b w:val="0"/>
                <w:i w:val="0"/>
                <w:sz w:val="18"/>
              </w:rPr>
              <w:t>tts_audio</w:t>
            </w:r>
          </w:p>
        </w:tc>
        <w:tc>
          <w:tcPr>
            <w:tcW w:type="dxa" w:w="3024"/>
            <w:vAlign w:val="center"/>
          </w:tcPr>
          <w:p>
            <w:pPr>
              <w:spacing w:line="240" w:lineRule="auto"/>
              <w:jc w:val="center"/>
            </w:pPr>
            <w:r/>
            <w:r>
              <w:rPr>
                <w:rFonts w:ascii="Times New Roman" w:hAnsi="Times New Roman" w:eastAsia="SimSun"/>
                <w:b w:val="0"/>
                <w:i w:val="0"/>
                <w:sz w:val="18"/>
              </w:rPr>
              <w:t>TTS 合成音频</w:t>
            </w:r>
          </w:p>
        </w:tc>
        <w:tc>
          <w:tcPr>
            <w:tcW w:type="dxa" w:w="3024"/>
            <w:vAlign w:val="center"/>
          </w:tcPr>
          <w:p>
            <w:pPr>
              <w:spacing w:line="240" w:lineRule="auto"/>
              <w:jc w:val="center"/>
            </w:pPr>
            <w:r/>
            <w:r>
              <w:rPr>
                <w:rFonts w:ascii="Times New Roman" w:hAnsi="Times New Roman" w:eastAsia="SimSun"/>
                <w:b w:val="0"/>
                <w:i w:val="0"/>
                <w:sz w:val="18"/>
              </w:rPr>
              <w:t>data (base64)</w:t>
            </w:r>
          </w:p>
        </w:tc>
      </w:tr>
      <w:tr>
        <w:tc>
          <w:tcPr>
            <w:tcW w:type="dxa" w:w="3024"/>
            <w:vAlign w:val="center"/>
          </w:tcPr>
          <w:p>
            <w:pPr>
              <w:spacing w:line="240" w:lineRule="auto"/>
              <w:jc w:val="center"/>
            </w:pPr>
            <w:r/>
            <w:r>
              <w:rPr>
                <w:rFonts w:ascii="Times New Roman" w:hAnsi="Times New Roman" w:eastAsia="SimSun"/>
                <w:b w:val="0"/>
                <w:i w:val="0"/>
                <w:sz w:val="18"/>
              </w:rPr>
              <w:t>tts_done</w:t>
            </w:r>
          </w:p>
        </w:tc>
        <w:tc>
          <w:tcPr>
            <w:tcW w:type="dxa" w:w="3024"/>
            <w:vAlign w:val="center"/>
          </w:tcPr>
          <w:p>
            <w:pPr>
              <w:spacing w:line="240" w:lineRule="auto"/>
              <w:jc w:val="center"/>
            </w:pPr>
            <w:r/>
            <w:r>
              <w:rPr>
                <w:rFonts w:ascii="Times New Roman" w:hAnsi="Times New Roman" w:eastAsia="SimSun"/>
                <w:b w:val="0"/>
                <w:i w:val="0"/>
                <w:sz w:val="18"/>
              </w:rPr>
              <w:t>TTS 合成完成</w:t>
            </w:r>
          </w:p>
        </w:tc>
        <w:tc>
          <w:tcPr>
            <w:tcW w:type="dxa" w:w="3024"/>
            <w:vAlign w:val="center"/>
          </w:tcPr>
          <w:p>
            <w:pPr>
              <w:spacing w:line="240" w:lineRule="auto"/>
              <w:jc w:val="center"/>
            </w:pPr>
            <w:r/>
            <w:r>
              <w:rPr>
                <w:rFonts w:ascii="Times New Roman" w:hAnsi="Times New Roman" w:eastAsia="SimSun"/>
                <w:b w:val="0"/>
                <w:i w:val="0"/>
                <w:sz w:val="18"/>
              </w:rPr>
              <w:t>-</w:t>
            </w:r>
          </w:p>
        </w:tc>
      </w:tr>
      <w:tr>
        <w:tc>
          <w:tcPr>
            <w:tcW w:type="dxa" w:w="3024"/>
            <w:vAlign w:val="center"/>
          </w:tcPr>
          <w:p>
            <w:pPr>
              <w:spacing w:line="240" w:lineRule="auto"/>
              <w:jc w:val="center"/>
            </w:pPr>
            <w:r/>
            <w:r>
              <w:rPr>
                <w:rFonts w:ascii="Times New Roman" w:hAnsi="Times New Roman" w:eastAsia="SimSun"/>
                <w:b w:val="0"/>
                <w:i w:val="0"/>
                <w:sz w:val="18"/>
              </w:rPr>
              <w:t>rag_sources</w:t>
            </w:r>
          </w:p>
        </w:tc>
        <w:tc>
          <w:tcPr>
            <w:tcW w:type="dxa" w:w="3024"/>
            <w:vAlign w:val="center"/>
          </w:tcPr>
          <w:p>
            <w:pPr>
              <w:spacing w:line="240" w:lineRule="auto"/>
              <w:jc w:val="center"/>
            </w:pPr>
            <w:r/>
            <w:r>
              <w:rPr>
                <w:rFonts w:ascii="Times New Roman" w:hAnsi="Times New Roman" w:eastAsia="SimSun"/>
                <w:b w:val="0"/>
                <w:i w:val="0"/>
                <w:sz w:val="18"/>
              </w:rPr>
              <w:t>RAG 检索来源</w:t>
            </w:r>
          </w:p>
        </w:tc>
        <w:tc>
          <w:tcPr>
            <w:tcW w:type="dxa" w:w="3024"/>
            <w:vAlign w:val="center"/>
          </w:tcPr>
          <w:p>
            <w:pPr>
              <w:spacing w:line="240" w:lineRule="auto"/>
              <w:jc w:val="center"/>
            </w:pPr>
            <w:r/>
            <w:r>
              <w:rPr>
                <w:rFonts w:ascii="Times New Roman" w:hAnsi="Times New Roman" w:eastAsia="SimSun"/>
                <w:b w:val="0"/>
                <w:i w:val="0"/>
                <w:sz w:val="18"/>
              </w:rPr>
              <w:t>sources[]</w:t>
            </w:r>
          </w:p>
        </w:tc>
      </w:tr>
      <w:tr>
        <w:tc>
          <w:tcPr>
            <w:tcW w:type="dxa" w:w="3024"/>
            <w:vAlign w:val="center"/>
          </w:tcPr>
          <w:p>
            <w:pPr>
              <w:spacing w:line="240" w:lineRule="auto"/>
              <w:jc w:val="center"/>
            </w:pPr>
            <w:r/>
            <w:r>
              <w:rPr>
                <w:rFonts w:ascii="Times New Roman" w:hAnsi="Times New Roman" w:eastAsia="SimSun"/>
                <w:b w:val="0"/>
                <w:i w:val="0"/>
                <w:sz w:val="18"/>
              </w:rPr>
              <w:t>error</w:t>
            </w:r>
          </w:p>
        </w:tc>
        <w:tc>
          <w:tcPr>
            <w:tcW w:type="dxa" w:w="3024"/>
            <w:vAlign w:val="center"/>
          </w:tcPr>
          <w:p>
            <w:pPr>
              <w:spacing w:line="240" w:lineRule="auto"/>
              <w:jc w:val="center"/>
            </w:pPr>
            <w:r/>
            <w:r>
              <w:rPr>
                <w:rFonts w:ascii="Times New Roman" w:hAnsi="Times New Roman" w:eastAsia="SimSun"/>
                <w:b w:val="0"/>
                <w:i w:val="0"/>
                <w:sz w:val="18"/>
              </w:rPr>
              <w:t>错误信息</w:t>
            </w:r>
          </w:p>
        </w:tc>
        <w:tc>
          <w:tcPr>
            <w:tcW w:type="dxa" w:w="3024"/>
            <w:vAlign w:val="center"/>
          </w:tcPr>
          <w:p>
            <w:pPr>
              <w:spacing w:line="240" w:lineRule="auto"/>
              <w:jc w:val="center"/>
            </w:pPr>
            <w:r/>
            <w:r>
              <w:rPr>
                <w:rFonts w:ascii="Times New Roman" w:hAnsi="Times New Roman" w:eastAsia="SimSun"/>
                <w:b w:val="0"/>
                <w:i w:val="0"/>
                <w:sz w:val="18"/>
              </w:rPr>
              <w:t>message</w:t>
            </w:r>
          </w:p>
        </w:tc>
      </w:tr>
    </w:tbl>
    <w:p/>
    <w:p>
      <w:pPr>
        <w:spacing w:line="360" w:lineRule="auto"/>
        <w:ind w:firstLine="420"/>
      </w:pPr>
      <w:r>
        <w:rPr>
          <w:rFonts w:ascii="Times New Roman" w:hAnsi="Times New Roman" w:eastAsia="SimSun"/>
          <w:b/>
          <w:i w:val="0"/>
          <w:sz w:val="24"/>
        </w:rPr>
        <w:t>音频缓冲设计</w:t>
      </w:r>
      <w:r>
        <w:rPr>
          <w:rFonts w:ascii="Times New Roman" w:hAnsi="Times New Roman" w:eastAsia="SimSun"/>
          <w:b w:val="0"/>
          <w:i w:val="0"/>
          <w:sz w:val="24"/>
        </w:rPr>
        <w:t xml:space="preserve">： - </w:t>
      </w:r>
      <w:r>
        <w:rPr>
          <w:rFonts w:ascii="Consolas" w:hAnsi="Consolas" w:eastAsia="Consolas"/>
          <w:b w:val="0"/>
          <w:i w:val="0"/>
          <w:sz w:val="24"/>
        </w:rPr>
        <w:t>AudioBuffer</w:t>
      </w:r>
      <w:r>
        <w:rPr>
          <w:rFonts w:ascii="Times New Roman" w:hAnsi="Times New Roman" w:eastAsia="SimSun"/>
          <w:b w:val="0"/>
          <w:i w:val="0"/>
          <w:sz w:val="24"/>
        </w:rPr>
        <w:t xml:space="preserve"> 类负责将 TTS 回调产生的小音频片段合并为较大的块（8KB）后再通过 WebSocket 发送 - 减少 WebSocket 消息数量，降低网络开销 - 支持跨线程安全投递（TTS 回调线程 → 主事件循环线程）</w:t>
      </w:r>
    </w:p>
    <w:p>
      <w:pPr>
        <w:keepNext/>
        <w:spacing w:before="120" w:after="60" w:line="360" w:lineRule="auto"/>
        <w:ind w:firstLine="420"/>
        <w:jc w:val="left"/>
      </w:pPr>
      <w:r>
        <w:rPr>
          <w:rFonts w:ascii="Times New Roman" w:hAnsi="Times New Roman" w:eastAsia="SimHei"/>
          <w:b/>
          <w:i w:val="0"/>
          <w:sz w:val="24"/>
        </w:rPr>
        <w:t>3.3.7 前端模块</w:t>
      </w:r>
    </w:p>
    <w:p>
      <w:pPr>
        <w:spacing w:line="360" w:lineRule="auto"/>
        <w:ind w:firstLine="420"/>
      </w:pPr>
      <w:r>
        <w:rPr>
          <w:rFonts w:ascii="Times New Roman" w:hAnsi="Times New Roman" w:eastAsia="SimSun"/>
          <w:b w:val="0"/>
          <w:i w:val="0"/>
          <w:sz w:val="24"/>
        </w:rPr>
        <w:t>前端模块负责音频采集与播放、用户交互和状态展示。</w:t>
      </w:r>
    </w:p>
    <w:p>
      <w:pPr>
        <w:spacing w:line="360" w:lineRule="auto"/>
        <w:ind w:firstLine="420"/>
      </w:pPr>
      <w:r>
        <w:rPr>
          <w:rFonts w:ascii="Times New Roman" w:hAnsi="Times New Roman" w:eastAsia="SimSun"/>
          <w:b/>
          <w:i w:val="0"/>
          <w:sz w:val="24"/>
        </w:rPr>
        <w:t>状态机设计</w:t>
      </w:r>
      <w:r>
        <w:rPr>
          <w:rFonts w:ascii="Times New Roman" w:hAnsi="Times New Roman" w:eastAsia="SimSun"/>
          <w:b w:val="0"/>
          <w:i w:val="0"/>
          <w:sz w:val="24"/>
        </w:rPr>
        <w:t>： 前端维护一个四状态有限状态机：</w:t>
      </w:r>
    </w:p>
    <w:p>
      <w:pPr>
        <w:spacing w:before="0" w:after="0" w:line="240" w:lineRule="auto"/>
        <w:ind w:firstLine="420"/>
        <w:jc w:val="left"/>
      </w:pPr>
      <w:r>
        <w:rPr>
          <w:rFonts w:ascii="Consolas" w:hAnsi="Consolas" w:eastAsia="Consolas"/>
          <w:b w:val="0"/>
          <w:i w:val="0"/>
          <w:sz w:val="21"/>
          <w:shd w:fill="F2F2F2" w:val="clear"/>
        </w:rPr>
        <w:t>IDLE（空闲）→ LISTENING（录音中）→ PROCESSING（处理中）→ SPEAKING（播报中）→ IDLE</w:t>
      </w:r>
    </w:p>
    <w:p>
      <w:pPr>
        <w:spacing w:line="360" w:lineRule="auto"/>
        <w:ind w:firstLine="420"/>
      </w:pPr>
      <w:r>
        <w:rPr>
          <w:rFonts w:ascii="Times New Roman" w:hAnsi="Times New Roman" w:eastAsia="SimSun"/>
          <w:b w:val="0"/>
          <w:i w:val="0"/>
          <w:sz w:val="24"/>
        </w:rPr>
        <w:t>各状态下的行为约束： - IDLE：可开始录音或输入文本 - LISTENING：可停止录音或被自动断句停止 - PROCESSING：等待后端处理，不可操作 - SPEAKING：可打断，可检测到用户语音自动打断</w:t>
      </w:r>
    </w:p>
    <w:p>
      <w:pPr>
        <w:spacing w:line="360" w:lineRule="auto"/>
        <w:ind w:firstLine="420"/>
      </w:pPr>
      <w:r>
        <w:rPr>
          <w:rFonts w:ascii="Times New Roman" w:hAnsi="Times New Roman" w:eastAsia="SimSun"/>
          <w:b/>
          <w:i w:val="0"/>
          <w:sz w:val="24"/>
        </w:rPr>
        <w:t>音频处理设计</w:t>
      </w:r>
      <w:r>
        <w:rPr>
          <w:rFonts w:ascii="Times New Roman" w:hAnsi="Times New Roman" w:eastAsia="SimSun"/>
          <w:b w:val="0"/>
          <w:i w:val="0"/>
          <w:sz w:val="24"/>
        </w:rPr>
        <w:t>： - 使用 AudioWorklet API（现代浏览器）或 ScriptProcessor API（降级方案）采集音频 - 音频采样率重采样至 16kHz，编码为 PCM 格式，base64 编码后通过 WebSocket 发送 - TTS 音频接收后进入预缓冲队列，累积 1.5 秒后开始播放，避免播放断续</w:t>
      </w:r>
    </w:p>
    <w:p>
      <w:pPr>
        <w:spacing w:line="360" w:lineRule="auto"/>
        <w:ind w:firstLine="420"/>
      </w:pPr>
      <w:r>
        <w:rPr>
          <w:rFonts w:ascii="Times New Roman" w:hAnsi="Times New Roman" w:eastAsia="SimSun"/>
          <w:b/>
          <w:i w:val="0"/>
          <w:sz w:val="24"/>
        </w:rPr>
        <w:t>VAD 语音打断设计</w:t>
      </w:r>
      <w:r>
        <w:rPr>
          <w:rFonts w:ascii="Times New Roman" w:hAnsi="Times New Roman" w:eastAsia="SimSun"/>
          <w:b w:val="0"/>
          <w:i w:val="0"/>
          <w:sz w:val="24"/>
        </w:rPr>
        <w:t>： - 在 SPEAKING 状态下持续监测麦克风音量 - 使用指数平滑计算背景噪声基线 - 当检测到音量超过基线 3 倍（最低阈值 5.0）且连续 3 帧时，判定用户正在说话 - 触发打断后进入 2 秒冷却期，防止误触发</w:t>
      </w:r>
    </w:p>
    <w:p>
      <w:pPr>
        <w:keepNext/>
        <w:spacing w:before="240" w:after="120" w:line="360" w:lineRule="auto"/>
        <w:jc w:val="left"/>
      </w:pPr>
      <w:r>
        <w:rPr>
          <w:rFonts w:ascii="Times New Roman" w:hAnsi="Times New Roman" w:eastAsia="SimHei"/>
          <w:b/>
          <w:i w:val="0"/>
          <w:sz w:val="28"/>
        </w:rPr>
        <w:t>3.4 数据设计</w:t>
      </w:r>
    </w:p>
    <w:p>
      <w:pPr>
        <w:keepNext/>
        <w:spacing w:before="120" w:after="60" w:line="360" w:lineRule="auto"/>
        <w:ind w:firstLine="420"/>
        <w:jc w:val="left"/>
      </w:pPr>
      <w:r>
        <w:rPr>
          <w:rFonts w:ascii="Times New Roman" w:hAnsi="Times New Roman" w:eastAsia="SimHei"/>
          <w:b/>
          <w:i w:val="0"/>
          <w:sz w:val="24"/>
        </w:rPr>
        <w:t>3.4.1 文档数据结构</w:t>
      </w:r>
    </w:p>
    <w:p>
      <w:pPr>
        <w:spacing w:line="360" w:lineRule="auto"/>
        <w:ind w:firstLine="420"/>
      </w:pPr>
      <w:r>
        <w:rPr>
          <w:rFonts w:ascii="Times New Roman" w:hAnsi="Times New Roman" w:eastAsia="SimSun"/>
          <w:b w:val="0"/>
          <w:i w:val="0"/>
          <w:sz w:val="24"/>
        </w:rPr>
        <w:t>知识库中的每个文档片段（chunk）包含以下数据字段：</w:t>
      </w:r>
    </w:p>
    <w:p>
      <w:pPr>
        <w:spacing w:before="0" w:after="0" w:line="240" w:lineRule="auto"/>
        <w:ind w:firstLine="420"/>
        <w:jc w:val="left"/>
      </w:pPr>
      <w:r>
        <w:rPr>
          <w:rFonts w:ascii="Consolas" w:hAnsi="Consolas" w:eastAsia="Consolas"/>
          <w:b w:val="0"/>
          <w:i w:val="0"/>
          <w:sz w:val="21"/>
          <w:shd w:fill="F2F2F2" w:val="clear"/>
        </w:rPr>
        <w:t>{</w:t>
      </w:r>
    </w:p>
    <w:p>
      <w:pPr>
        <w:spacing w:before="0" w:after="0" w:line="240" w:lineRule="auto"/>
        <w:ind w:firstLine="420"/>
        <w:jc w:val="left"/>
      </w:pPr>
      <w:r>
        <w:rPr>
          <w:rFonts w:ascii="Consolas" w:hAnsi="Consolas" w:eastAsia="Consolas"/>
          <w:b w:val="0"/>
          <w:i w:val="0"/>
          <w:sz w:val="21"/>
          <w:shd w:fill="F2F2F2" w:val="clear"/>
        </w:rPr>
        <w:t xml:space="preserve">  "content": "文档文本内容",</w:t>
      </w:r>
    </w:p>
    <w:p>
      <w:pPr>
        <w:spacing w:before="0" w:after="0" w:line="240" w:lineRule="auto"/>
        <w:ind w:firstLine="420"/>
        <w:jc w:val="left"/>
      </w:pPr>
      <w:r>
        <w:rPr>
          <w:rFonts w:ascii="Consolas" w:hAnsi="Consolas" w:eastAsia="Consolas"/>
          <w:b w:val="0"/>
          <w:i w:val="0"/>
          <w:sz w:val="21"/>
          <w:shd w:fill="F2F2F2" w:val="clear"/>
        </w:rPr>
        <w:t xml:space="preserve">  "enriched_content": "上下文增强后的文本内容（可选）",</w:t>
      </w:r>
    </w:p>
    <w:p>
      <w:pPr>
        <w:spacing w:before="0" w:after="0" w:line="240" w:lineRule="auto"/>
        <w:ind w:firstLine="420"/>
        <w:jc w:val="left"/>
      </w:pPr>
      <w:r>
        <w:rPr>
          <w:rFonts w:ascii="Consolas" w:hAnsi="Consolas" w:eastAsia="Consolas"/>
          <w:b w:val="0"/>
          <w:i w:val="0"/>
          <w:sz w:val="21"/>
          <w:shd w:fill="F2F2F2" w:val="clear"/>
        </w:rPr>
        <w:t xml:space="preserve">  "source": "来源文件路径",</w:t>
      </w:r>
    </w:p>
    <w:p>
      <w:pPr>
        <w:spacing w:before="0" w:after="0" w:line="240" w:lineRule="auto"/>
        <w:ind w:firstLine="420"/>
        <w:jc w:val="left"/>
      </w:pPr>
      <w:r>
        <w:rPr>
          <w:rFonts w:ascii="Consolas" w:hAnsi="Consolas" w:eastAsia="Consolas"/>
          <w:b w:val="0"/>
          <w:i w:val="0"/>
          <w:sz w:val="21"/>
          <w:shd w:fill="F2F2F2" w:val="clear"/>
        </w:rPr>
        <w:t xml:space="preserve">  "metadata": {</w:t>
      </w:r>
    </w:p>
    <w:p>
      <w:pPr>
        <w:spacing w:before="0" w:after="0" w:line="240" w:lineRule="auto"/>
        <w:ind w:firstLine="420"/>
        <w:jc w:val="left"/>
      </w:pPr>
      <w:r>
        <w:rPr>
          <w:rFonts w:ascii="Consolas" w:hAnsi="Consolas" w:eastAsia="Consolas"/>
          <w:b w:val="0"/>
          <w:i w:val="0"/>
          <w:sz w:val="21"/>
          <w:shd w:fill="F2F2F2" w:val="clear"/>
        </w:rPr>
        <w:t xml:space="preserve">    "chapter": "章节名称",</w:t>
      </w:r>
    </w:p>
    <w:p>
      <w:pPr>
        <w:spacing w:before="0" w:after="0" w:line="240" w:lineRule="auto"/>
        <w:ind w:firstLine="420"/>
        <w:jc w:val="left"/>
      </w:pPr>
      <w:r>
        <w:rPr>
          <w:rFonts w:ascii="Consolas" w:hAnsi="Consolas" w:eastAsia="Consolas"/>
          <w:b w:val="0"/>
          <w:i w:val="0"/>
          <w:sz w:val="21"/>
          <w:shd w:fill="F2F2F2" w:val="clear"/>
        </w:rPr>
        <w:t xml:space="preserve">    "section": "小节编号",</w:t>
      </w:r>
    </w:p>
    <w:p>
      <w:pPr>
        <w:spacing w:before="0" w:after="0" w:line="240" w:lineRule="auto"/>
        <w:ind w:firstLine="420"/>
        <w:jc w:val="left"/>
      </w:pPr>
      <w:r>
        <w:rPr>
          <w:rFonts w:ascii="Consolas" w:hAnsi="Consolas" w:eastAsia="Consolas"/>
          <w:b w:val="0"/>
          <w:i w:val="0"/>
          <w:sz w:val="21"/>
          <w:shd w:fill="F2F2F2" w:val="clear"/>
        </w:rPr>
        <w:t xml:space="preserve">    "page": 页码数字,</w:t>
      </w:r>
    </w:p>
    <w:p>
      <w:pPr>
        <w:spacing w:before="0" w:after="0" w:line="240" w:lineRule="auto"/>
        <w:ind w:firstLine="420"/>
        <w:jc w:val="left"/>
      </w:pPr>
      <w:r>
        <w:rPr>
          <w:rFonts w:ascii="Consolas" w:hAnsi="Consolas" w:eastAsia="Consolas"/>
          <w:b w:val="0"/>
          <w:i w:val="0"/>
          <w:sz w:val="21"/>
          <w:shd w:fill="F2F2F2" w:val="clear"/>
        </w:rPr>
        <w:t xml:space="preserve">    "chunk_index": 分块序号</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w:t>
      </w:r>
    </w:p>
    <w:p>
      <w:pPr>
        <w:keepNext/>
        <w:spacing w:before="120" w:after="60" w:line="360" w:lineRule="auto"/>
        <w:ind w:firstLine="420"/>
        <w:jc w:val="left"/>
      </w:pPr>
      <w:r>
        <w:rPr>
          <w:rFonts w:ascii="Times New Roman" w:hAnsi="Times New Roman" w:eastAsia="SimHei"/>
          <w:b/>
          <w:i w:val="0"/>
          <w:sz w:val="24"/>
        </w:rPr>
        <w:t>3.4.2 索引数据结构</w:t>
      </w:r>
    </w:p>
    <w:p>
      <w:pPr>
        <w:spacing w:line="360" w:lineRule="auto"/>
        <w:ind w:firstLine="420"/>
      </w:pPr>
      <w:r>
        <w:rPr>
          <w:rFonts w:ascii="Times New Roman" w:hAnsi="Times New Roman" w:eastAsia="SimSun"/>
          <w:b w:val="0"/>
          <w:i w:val="0"/>
          <w:sz w:val="24"/>
        </w:rPr>
        <w:t>系统维护两套持久化索引：</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FAISS 向量索引</w:t>
      </w:r>
      <w:r>
        <w:rPr>
          <w:rFonts w:ascii="Times New Roman" w:hAnsi="Times New Roman" w:eastAsia="SimSun"/>
          <w:b w:val="0"/>
          <w:i w:val="0"/>
          <w:sz w:val="24"/>
        </w:rPr>
        <w:t xml:space="preserve">：存储所有文档片段的向量表示，使用 IndexFlatIP（内积精确搜索），配合 L2 归一化实现余弦相似度检索。保存为 </w:t>
      </w:r>
      <w:r>
        <w:rPr>
          <w:rFonts w:ascii="Consolas" w:hAnsi="Consolas" w:eastAsia="Consolas"/>
          <w:b w:val="0"/>
          <w:i w:val="0"/>
          <w:sz w:val="24"/>
        </w:rPr>
        <w:t>index.faiss</w:t>
      </w:r>
      <w:r>
        <w:rPr>
          <w:rFonts w:ascii="Times New Roman" w:hAnsi="Times New Roman" w:eastAsia="SimSun"/>
          <w:b w:val="0"/>
          <w:i w:val="0"/>
          <w:sz w:val="24"/>
        </w:rPr>
        <w:t xml:space="preserve"> 文件。</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BM25 稀疏索引</w:t>
      </w:r>
      <w:r>
        <w:rPr>
          <w:rFonts w:ascii="Times New Roman" w:hAnsi="Times New Roman" w:eastAsia="SimSun"/>
          <w:b w:val="0"/>
          <w:i w:val="0"/>
          <w:sz w:val="24"/>
        </w:rPr>
        <w:t xml:space="preserve">：存储 jieba 分词后的文档语料库和 BM25 统计信息。保存为 </w:t>
      </w:r>
      <w:r>
        <w:rPr>
          <w:rFonts w:ascii="Consolas" w:hAnsi="Consolas" w:eastAsia="Consolas"/>
          <w:b w:val="0"/>
          <w:i w:val="0"/>
          <w:sz w:val="24"/>
        </w:rPr>
        <w:t>bm25_index.pkl</w:t>
      </w:r>
      <w:r>
        <w:rPr>
          <w:rFonts w:ascii="Times New Roman" w:hAnsi="Times New Roman" w:eastAsia="SimSun"/>
          <w:b w:val="0"/>
          <w:i w:val="0"/>
          <w:sz w:val="24"/>
        </w:rPr>
        <w:t xml:space="preserve">（BM25 模型）和 </w:t>
      </w:r>
      <w:r>
        <w:rPr>
          <w:rFonts w:ascii="Consolas" w:hAnsi="Consolas" w:eastAsia="Consolas"/>
          <w:b w:val="0"/>
          <w:i w:val="0"/>
          <w:sz w:val="24"/>
        </w:rPr>
        <w:t>bm25_corpus.json</w:t>
      </w:r>
      <w:r>
        <w:rPr>
          <w:rFonts w:ascii="Times New Roman" w:hAnsi="Times New Roman" w:eastAsia="SimSun"/>
          <w:b w:val="0"/>
          <w:i w:val="0"/>
          <w:sz w:val="24"/>
        </w:rPr>
        <w:t>（分词结果）、</w:t>
      </w:r>
      <w:r>
        <w:rPr>
          <w:rFonts w:ascii="Consolas" w:hAnsi="Consolas" w:eastAsia="Consolas"/>
          <w:b w:val="0"/>
          <w:i w:val="0"/>
          <w:sz w:val="24"/>
        </w:rPr>
        <w:t>bm25_documents.json</w:t>
      </w:r>
      <w:r>
        <w:rPr>
          <w:rFonts w:ascii="Times New Roman" w:hAnsi="Times New Roman" w:eastAsia="SimSun"/>
          <w:b w:val="0"/>
          <w:i w:val="0"/>
          <w:sz w:val="24"/>
        </w:rPr>
        <w:t>（文档数据）三个文件。</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文档元数据</w:t>
      </w:r>
      <w:r>
        <w:rPr>
          <w:rFonts w:ascii="Times New Roman" w:hAnsi="Times New Roman" w:eastAsia="SimSun"/>
          <w:b w:val="0"/>
          <w:i w:val="0"/>
          <w:sz w:val="24"/>
        </w:rPr>
        <w:t xml:space="preserve">：所有文档片段的完整信息，包括文本内容、来源和元数据。保存为 </w:t>
      </w:r>
      <w:r>
        <w:rPr>
          <w:rFonts w:ascii="Consolas" w:hAnsi="Consolas" w:eastAsia="Consolas"/>
          <w:b w:val="0"/>
          <w:i w:val="0"/>
          <w:sz w:val="24"/>
        </w:rPr>
        <w:t>documents.json</w:t>
      </w:r>
      <w:r>
        <w:rPr>
          <w:rFonts w:ascii="Times New Roman" w:hAnsi="Times New Roman" w:eastAsia="SimSun"/>
          <w:b w:val="0"/>
          <w:i w:val="0"/>
          <w:sz w:val="24"/>
        </w:rPr>
        <w:t xml:space="preserve"> 文件。</w:t>
      </w:r>
    </w:p>
    <w:p>
      <w:pPr>
        <w:keepNext/>
        <w:spacing w:before="120" w:after="60" w:line="360" w:lineRule="auto"/>
        <w:ind w:firstLine="420"/>
        <w:jc w:val="left"/>
      </w:pPr>
      <w:r>
        <w:rPr>
          <w:rFonts w:ascii="Times New Roman" w:hAnsi="Times New Roman" w:eastAsia="SimHei"/>
          <w:b/>
          <w:i w:val="0"/>
          <w:sz w:val="24"/>
        </w:rPr>
        <w:t>3.4.3 评估数据结构</w:t>
      </w:r>
    </w:p>
    <w:p>
      <w:pPr>
        <w:spacing w:line="360" w:lineRule="auto"/>
        <w:ind w:firstLine="420"/>
      </w:pPr>
      <w:r>
        <w:rPr>
          <w:rFonts w:ascii="Times New Roman" w:hAnsi="Times New Roman" w:eastAsia="SimSun"/>
          <w:b w:val="0"/>
          <w:i w:val="0"/>
          <w:sz w:val="24"/>
        </w:rPr>
        <w:t>评估数据集包含测试查询及其标准答案，结构如下：</w:t>
      </w:r>
    </w:p>
    <w:p>
      <w:pPr>
        <w:spacing w:before="0" w:after="0" w:line="240" w:lineRule="auto"/>
        <w:ind w:firstLine="420"/>
        <w:jc w:val="left"/>
      </w:pPr>
      <w:r>
        <w:rPr>
          <w:rFonts w:ascii="Consolas" w:hAnsi="Consolas" w:eastAsia="Consolas"/>
          <w:b w:val="0"/>
          <w:i w:val="0"/>
          <w:sz w:val="21"/>
          <w:shd w:fill="F2F2F2" w:val="clear"/>
        </w:rPr>
        <w:t>{</w:t>
      </w:r>
    </w:p>
    <w:p>
      <w:pPr>
        <w:spacing w:before="0" w:after="0" w:line="240" w:lineRule="auto"/>
        <w:ind w:firstLine="420"/>
        <w:jc w:val="left"/>
      </w:pPr>
      <w:r>
        <w:rPr>
          <w:rFonts w:ascii="Consolas" w:hAnsi="Consolas" w:eastAsia="Consolas"/>
          <w:b w:val="0"/>
          <w:i w:val="0"/>
          <w:sz w:val="21"/>
          <w:shd w:fill="F2F2F2" w:val="clear"/>
        </w:rPr>
        <w:t xml:space="preserve">  "query": "测试问题文本",</w:t>
      </w:r>
    </w:p>
    <w:p>
      <w:pPr>
        <w:spacing w:before="0" w:after="0" w:line="240" w:lineRule="auto"/>
        <w:ind w:firstLine="420"/>
        <w:jc w:val="left"/>
      </w:pPr>
      <w:r>
        <w:rPr>
          <w:rFonts w:ascii="Consolas" w:hAnsi="Consolas" w:eastAsia="Consolas"/>
          <w:b w:val="0"/>
          <w:i w:val="0"/>
          <w:sz w:val="21"/>
          <w:shd w:fill="F2F2F2" w:val="clear"/>
        </w:rPr>
        <w:t xml:space="preserve">  "golden_content": "标准答案（文档中的精确子串）",</w:t>
      </w:r>
    </w:p>
    <w:p>
      <w:pPr>
        <w:spacing w:before="0" w:after="0" w:line="240" w:lineRule="auto"/>
        <w:ind w:firstLine="420"/>
        <w:jc w:val="left"/>
      </w:pPr>
      <w:r>
        <w:rPr>
          <w:rFonts w:ascii="Consolas" w:hAnsi="Consolas" w:eastAsia="Consolas"/>
          <w:b w:val="0"/>
          <w:i w:val="0"/>
          <w:sz w:val="21"/>
          <w:shd w:fill="F2F2F2" w:val="clear"/>
        </w:rPr>
        <w:t xml:space="preserve">  "source": "来源文件路径"</w:t>
      </w:r>
    </w:p>
    <w:p>
      <w:pPr>
        <w:spacing w:before="0" w:after="0" w:line="240" w:lineRule="auto"/>
        <w:ind w:firstLine="420"/>
        <w:jc w:val="left"/>
      </w:pPr>
      <w:r>
        <w:rPr>
          <w:rFonts w:ascii="Consolas" w:hAnsi="Consolas" w:eastAsia="Consolas"/>
          <w:b w:val="0"/>
          <w:i w:val="0"/>
          <w:sz w:val="21"/>
          <w:shd w:fill="F2F2F2" w:val="clear"/>
        </w:rPr>
        <w:t>}</w:t>
      </w:r>
    </w:p>
    <w:p>
      <w:pPr>
        <w:keepNext/>
        <w:spacing w:before="240" w:after="120" w:line="360" w:lineRule="auto"/>
        <w:jc w:val="left"/>
      </w:pPr>
      <w:r>
        <w:rPr>
          <w:rFonts w:ascii="Times New Roman" w:hAnsi="Times New Roman" w:eastAsia="SimHei"/>
          <w:b/>
          <w:i w:val="0"/>
          <w:sz w:val="28"/>
        </w:rPr>
        <w:t>3.5 本章小结</w:t>
      </w:r>
    </w:p>
    <w:p>
      <w:pPr>
        <w:spacing w:line="360" w:lineRule="auto"/>
        <w:ind w:firstLine="420"/>
      </w:pPr>
      <w:r>
        <w:rPr>
          <w:rFonts w:ascii="Times New Roman" w:hAnsi="Times New Roman" w:eastAsia="SimSun"/>
          <w:b w:val="0"/>
          <w:i w:val="0"/>
          <w:sz w:val="24"/>
        </w:rPr>
        <w:t>本章从功能需求和非功能需求两方面对系统进行了全面的需求分析，设计了基于 B/S 架构的四层系统架构，详细描述了各功能模块的类设计、接口设计和关键设计决策，并定义了 WebSocket 消息协议、数据结构和索引方案。系统设计充分考虑了实时性、准确性和可扩展性等非功能需求，为后续的系统实现奠定了良好的基础。</w:t>
      </w:r>
    </w:p>
    <w:p>
      <w:pPr>
        <w:keepNext/>
        <w:pageBreakBefore/>
        <w:spacing w:before="240" w:after="240" w:line="360" w:lineRule="auto"/>
        <w:jc w:val="center"/>
      </w:pPr>
      <w:r>
        <w:rPr>
          <w:rFonts w:ascii="Times New Roman" w:hAnsi="Times New Roman" w:eastAsia="SimHei"/>
          <w:b/>
          <w:i w:val="0"/>
          <w:sz w:val="32"/>
        </w:rPr>
        <w:t>4  系统实现</w:t>
      </w:r>
    </w:p>
    <w:p>
      <w:pPr>
        <w:spacing w:line="360" w:lineRule="auto"/>
        <w:ind w:firstLine="420"/>
      </w:pPr>
      <w:r>
        <w:rPr>
          <w:rFonts w:ascii="Times New Roman" w:hAnsi="Times New Roman" w:eastAsia="SimSun"/>
          <w:b w:val="0"/>
          <w:i w:val="0"/>
          <w:sz w:val="24"/>
        </w:rPr>
        <w:t>本章详细描述系统各核心模块的具体实现过程，包括开发环境、文档预处理与索引构建、各功能模块的实现细节以及前端界面的实现。</w:t>
      </w:r>
    </w:p>
    <w:p>
      <w:pPr>
        <w:keepNext/>
        <w:spacing w:before="240" w:after="120" w:line="360" w:lineRule="auto"/>
        <w:jc w:val="left"/>
      </w:pPr>
      <w:r>
        <w:rPr>
          <w:rFonts w:ascii="Times New Roman" w:hAnsi="Times New Roman" w:eastAsia="SimHei"/>
          <w:b/>
          <w:i w:val="0"/>
          <w:sz w:val="28"/>
        </w:rPr>
        <w:t>4.1 开发环境与技术选型</w:t>
      </w:r>
    </w:p>
    <w:p>
      <w:pPr>
        <w:keepNext/>
        <w:spacing w:before="120" w:after="60" w:line="360" w:lineRule="auto"/>
        <w:ind w:firstLine="420"/>
        <w:jc w:val="left"/>
      </w:pPr>
      <w:r>
        <w:rPr>
          <w:rFonts w:ascii="Times New Roman" w:hAnsi="Times New Roman" w:eastAsia="SimHei"/>
          <w:b/>
          <w:i w:val="0"/>
          <w:sz w:val="24"/>
        </w:rPr>
        <w:t>4.1.1 开发环境</w:t>
      </w:r>
    </w:p>
    <w:p>
      <w:pPr>
        <w:spacing w:line="360" w:lineRule="auto"/>
        <w:ind w:firstLine="420"/>
      </w:pPr>
      <w:r>
        <w:rPr>
          <w:rFonts w:ascii="Times New Roman" w:hAnsi="Times New Roman" w:eastAsia="SimSun"/>
          <w:b w:val="0"/>
          <w:i w:val="0"/>
          <w:sz w:val="24"/>
        </w:rPr>
        <w:t>本系统的开发环境配置如表 4-1 所示。</w:t>
      </w:r>
    </w:p>
    <w:p>
      <w:pPr>
        <w:spacing w:before="120" w:after="60" w:line="360" w:lineRule="auto"/>
        <w:jc w:val="center"/>
      </w:pPr>
      <w:r>
        <w:rPr>
          <w:rFonts w:ascii="Times New Roman" w:hAnsi="Times New Roman" w:eastAsia="SimSun"/>
          <w:b/>
          <w:i w:val="0"/>
          <w:sz w:val="18"/>
        </w:rPr>
        <w:t>表 4-1 所示。</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4535"/>
        <w:gridCol w:w="4535"/>
      </w:tblGrid>
      <w:tr>
        <w:tc>
          <w:tcPr>
            <w:tcW w:type="dxa" w:w="4535"/>
            <w:vAlign w:val="center"/>
            <w:tcBorders>
              <w:bottom w:val="single" w:sz="6" w:space="0" w:color="000000"/>
            </w:tcBorders>
          </w:tcPr>
          <w:p>
            <w:pPr>
              <w:spacing w:line="240" w:lineRule="auto"/>
              <w:jc w:val="center"/>
            </w:pPr>
            <w:r/>
            <w:r>
              <w:rPr>
                <w:rFonts w:ascii="Times New Roman" w:hAnsi="Times New Roman" w:eastAsia="SimSun"/>
                <w:b/>
                <w:i w:val="0"/>
                <w:sz w:val="18"/>
              </w:rPr>
              <w:t>项目</w:t>
            </w:r>
          </w:p>
        </w:tc>
        <w:tc>
          <w:tcPr>
            <w:tcW w:type="dxa" w:w="4535"/>
            <w:vAlign w:val="center"/>
            <w:tcBorders>
              <w:bottom w:val="single" w:sz="6" w:space="0" w:color="000000"/>
            </w:tcBorders>
          </w:tcPr>
          <w:p>
            <w:pPr>
              <w:spacing w:line="240" w:lineRule="auto"/>
              <w:jc w:val="center"/>
            </w:pPr>
            <w:r/>
            <w:r>
              <w:rPr>
                <w:rFonts w:ascii="Times New Roman" w:hAnsi="Times New Roman" w:eastAsia="SimSun"/>
                <w:b/>
                <w:i w:val="0"/>
                <w:sz w:val="18"/>
              </w:rPr>
              <w:t>配置</w:t>
            </w:r>
          </w:p>
        </w:tc>
      </w:tr>
      <w:tr>
        <w:tc>
          <w:tcPr>
            <w:tcW w:type="dxa" w:w="4535"/>
            <w:vAlign w:val="center"/>
          </w:tcPr>
          <w:p>
            <w:pPr>
              <w:spacing w:line="240" w:lineRule="auto"/>
              <w:jc w:val="center"/>
            </w:pPr>
            <w:r/>
            <w:r>
              <w:rPr>
                <w:rFonts w:ascii="Times New Roman" w:hAnsi="Times New Roman" w:eastAsia="SimSun"/>
                <w:b w:val="0"/>
                <w:i w:val="0"/>
                <w:sz w:val="18"/>
              </w:rPr>
              <w:t>操作系统</w:t>
            </w:r>
          </w:p>
        </w:tc>
        <w:tc>
          <w:tcPr>
            <w:tcW w:type="dxa" w:w="4535"/>
            <w:vAlign w:val="center"/>
          </w:tcPr>
          <w:p>
            <w:pPr>
              <w:spacing w:line="240" w:lineRule="auto"/>
              <w:jc w:val="center"/>
            </w:pPr>
            <w:r/>
            <w:r>
              <w:rPr>
                <w:rFonts w:ascii="Times New Roman" w:hAnsi="Times New Roman" w:eastAsia="SimSun"/>
                <w:b w:val="0"/>
                <w:i w:val="0"/>
                <w:sz w:val="18"/>
              </w:rPr>
              <w:t>Linux (WSL2)</w:t>
            </w:r>
          </w:p>
        </w:tc>
      </w:tr>
      <w:tr>
        <w:tc>
          <w:tcPr>
            <w:tcW w:type="dxa" w:w="4535"/>
            <w:vAlign w:val="center"/>
          </w:tcPr>
          <w:p>
            <w:pPr>
              <w:spacing w:line="240" w:lineRule="auto"/>
              <w:jc w:val="center"/>
            </w:pPr>
            <w:r/>
            <w:r>
              <w:rPr>
                <w:rFonts w:ascii="Times New Roman" w:hAnsi="Times New Roman" w:eastAsia="SimSun"/>
                <w:b w:val="0"/>
                <w:i w:val="0"/>
                <w:sz w:val="18"/>
              </w:rPr>
              <w:t>编程语言</w:t>
            </w:r>
          </w:p>
        </w:tc>
        <w:tc>
          <w:tcPr>
            <w:tcW w:type="dxa" w:w="4535"/>
            <w:vAlign w:val="center"/>
          </w:tcPr>
          <w:p>
            <w:pPr>
              <w:spacing w:line="240" w:lineRule="auto"/>
              <w:jc w:val="center"/>
            </w:pPr>
            <w:r/>
            <w:r>
              <w:rPr>
                <w:rFonts w:ascii="Times New Roman" w:hAnsi="Times New Roman" w:eastAsia="SimSun"/>
                <w:b w:val="0"/>
                <w:i w:val="0"/>
                <w:sz w:val="18"/>
              </w:rPr>
              <w:t>Python 3.10</w:t>
            </w:r>
          </w:p>
        </w:tc>
      </w:tr>
      <w:tr>
        <w:tc>
          <w:tcPr>
            <w:tcW w:type="dxa" w:w="4535"/>
            <w:vAlign w:val="center"/>
          </w:tcPr>
          <w:p>
            <w:pPr>
              <w:spacing w:line="240" w:lineRule="auto"/>
              <w:jc w:val="center"/>
            </w:pPr>
            <w:r/>
            <w:r>
              <w:rPr>
                <w:rFonts w:ascii="Times New Roman" w:hAnsi="Times New Roman" w:eastAsia="SimSun"/>
                <w:b w:val="0"/>
                <w:i w:val="0"/>
                <w:sz w:val="18"/>
              </w:rPr>
              <w:t>包管理</w:t>
            </w:r>
          </w:p>
        </w:tc>
        <w:tc>
          <w:tcPr>
            <w:tcW w:type="dxa" w:w="4535"/>
            <w:vAlign w:val="center"/>
          </w:tcPr>
          <w:p>
            <w:pPr>
              <w:spacing w:line="240" w:lineRule="auto"/>
              <w:jc w:val="center"/>
            </w:pPr>
            <w:r/>
            <w:r>
              <w:rPr>
                <w:rFonts w:ascii="Times New Roman" w:hAnsi="Times New Roman" w:eastAsia="SimSun"/>
                <w:b w:val="0"/>
                <w:i w:val="0"/>
                <w:sz w:val="18"/>
              </w:rPr>
              <w:t>venv 虚拟环境 + pip</w:t>
            </w:r>
          </w:p>
        </w:tc>
      </w:tr>
      <w:tr>
        <w:tc>
          <w:tcPr>
            <w:tcW w:type="dxa" w:w="4535"/>
            <w:vAlign w:val="center"/>
          </w:tcPr>
          <w:p>
            <w:pPr>
              <w:spacing w:line="240" w:lineRule="auto"/>
              <w:jc w:val="center"/>
            </w:pPr>
            <w:r/>
            <w:r>
              <w:rPr>
                <w:rFonts w:ascii="Times New Roman" w:hAnsi="Times New Roman" w:eastAsia="SimSun"/>
                <w:b w:val="0"/>
                <w:i w:val="0"/>
                <w:sz w:val="18"/>
              </w:rPr>
              <w:t>Web 框架</w:t>
            </w:r>
          </w:p>
        </w:tc>
        <w:tc>
          <w:tcPr>
            <w:tcW w:type="dxa" w:w="4535"/>
            <w:vAlign w:val="center"/>
          </w:tcPr>
          <w:p>
            <w:pPr>
              <w:spacing w:line="240" w:lineRule="auto"/>
              <w:jc w:val="center"/>
            </w:pPr>
            <w:r/>
            <w:r>
              <w:rPr>
                <w:rFonts w:ascii="Times New Roman" w:hAnsi="Times New Roman" w:eastAsia="SimSun"/>
                <w:b w:val="0"/>
                <w:i w:val="0"/>
                <w:sz w:val="18"/>
              </w:rPr>
              <w:t>FastAPI 0.104+</w:t>
            </w:r>
          </w:p>
        </w:tc>
      </w:tr>
      <w:tr>
        <w:tc>
          <w:tcPr>
            <w:tcW w:type="dxa" w:w="4535"/>
            <w:vAlign w:val="center"/>
          </w:tcPr>
          <w:p>
            <w:pPr>
              <w:spacing w:line="240" w:lineRule="auto"/>
              <w:jc w:val="center"/>
            </w:pPr>
            <w:r/>
            <w:r>
              <w:rPr>
                <w:rFonts w:ascii="Times New Roman" w:hAnsi="Times New Roman" w:eastAsia="SimSun"/>
                <w:b w:val="0"/>
                <w:i w:val="0"/>
                <w:sz w:val="18"/>
              </w:rPr>
              <w:t>ASGI 服务器</w:t>
            </w:r>
          </w:p>
        </w:tc>
        <w:tc>
          <w:tcPr>
            <w:tcW w:type="dxa" w:w="4535"/>
            <w:vAlign w:val="center"/>
          </w:tcPr>
          <w:p>
            <w:pPr>
              <w:spacing w:line="240" w:lineRule="auto"/>
              <w:jc w:val="center"/>
            </w:pPr>
            <w:r/>
            <w:r>
              <w:rPr>
                <w:rFonts w:ascii="Times New Roman" w:hAnsi="Times New Roman" w:eastAsia="SimSun"/>
                <w:b w:val="0"/>
                <w:i w:val="0"/>
                <w:sz w:val="18"/>
              </w:rPr>
              <w:t>uvicorn 0.24+</w:t>
            </w:r>
          </w:p>
        </w:tc>
      </w:tr>
      <w:tr>
        <w:tc>
          <w:tcPr>
            <w:tcW w:type="dxa" w:w="4535"/>
            <w:vAlign w:val="center"/>
          </w:tcPr>
          <w:p>
            <w:pPr>
              <w:spacing w:line="240" w:lineRule="auto"/>
              <w:jc w:val="center"/>
            </w:pPr>
            <w:r/>
            <w:r>
              <w:rPr>
                <w:rFonts w:ascii="Times New Roman" w:hAnsi="Times New Roman" w:eastAsia="SimSun"/>
                <w:b w:val="0"/>
                <w:i w:val="0"/>
                <w:sz w:val="18"/>
              </w:rPr>
              <w:t>版本管理</w:t>
            </w:r>
          </w:p>
        </w:tc>
        <w:tc>
          <w:tcPr>
            <w:tcW w:type="dxa" w:w="4535"/>
            <w:vAlign w:val="center"/>
          </w:tcPr>
          <w:p>
            <w:pPr>
              <w:spacing w:line="240" w:lineRule="auto"/>
              <w:jc w:val="center"/>
            </w:pPr>
            <w:r/>
            <w:r>
              <w:rPr>
                <w:rFonts w:ascii="Times New Roman" w:hAnsi="Times New Roman" w:eastAsia="SimSun"/>
                <w:b w:val="0"/>
                <w:i w:val="0"/>
                <w:sz w:val="18"/>
              </w:rPr>
              <w:t>Git</w:t>
            </w:r>
          </w:p>
        </w:tc>
      </w:tr>
      <w:tr>
        <w:tc>
          <w:tcPr>
            <w:tcW w:type="dxa" w:w="4535"/>
            <w:vAlign w:val="center"/>
          </w:tcPr>
          <w:p>
            <w:pPr>
              <w:spacing w:line="240" w:lineRule="auto"/>
              <w:jc w:val="center"/>
            </w:pPr>
            <w:r/>
            <w:r>
              <w:rPr>
                <w:rFonts w:ascii="Times New Roman" w:hAnsi="Times New Roman" w:eastAsia="SimSun"/>
                <w:b w:val="0"/>
                <w:i w:val="0"/>
                <w:sz w:val="18"/>
              </w:rPr>
              <w:t>前端技术</w:t>
            </w:r>
          </w:p>
        </w:tc>
        <w:tc>
          <w:tcPr>
            <w:tcW w:type="dxa" w:w="4535"/>
            <w:vAlign w:val="center"/>
          </w:tcPr>
          <w:p>
            <w:pPr>
              <w:spacing w:line="240" w:lineRule="auto"/>
              <w:jc w:val="center"/>
            </w:pPr>
            <w:r/>
            <w:r>
              <w:rPr>
                <w:rFonts w:ascii="Times New Roman" w:hAnsi="Times New Roman" w:eastAsia="SimSun"/>
                <w:b w:val="0"/>
                <w:i w:val="0"/>
                <w:sz w:val="18"/>
              </w:rPr>
              <w:t>原生 HTML/CSS/JavaScript</w:t>
            </w:r>
          </w:p>
        </w:tc>
      </w:tr>
    </w:tbl>
    <w:p/>
    <w:p>
      <w:pPr>
        <w:keepNext/>
        <w:spacing w:before="120" w:after="60" w:line="360" w:lineRule="auto"/>
        <w:ind w:firstLine="420"/>
        <w:jc w:val="left"/>
      </w:pPr>
      <w:r>
        <w:rPr>
          <w:rFonts w:ascii="Times New Roman" w:hAnsi="Times New Roman" w:eastAsia="SimHei"/>
          <w:b/>
          <w:i w:val="0"/>
          <w:sz w:val="24"/>
        </w:rPr>
        <w:t>4.1.2 核心依赖</w:t>
      </w:r>
    </w:p>
    <w:p>
      <w:pPr>
        <w:spacing w:line="360" w:lineRule="auto"/>
        <w:ind w:firstLine="420"/>
      </w:pPr>
      <w:r>
        <w:rPr>
          <w:rFonts w:ascii="Times New Roman" w:hAnsi="Times New Roman" w:eastAsia="SimSun"/>
          <w:b w:val="0"/>
          <w:i w:val="0"/>
          <w:sz w:val="24"/>
        </w:rPr>
        <w:t>系统的核心 Python 依赖包如表 4-2 所示。</w:t>
      </w:r>
    </w:p>
    <w:p>
      <w:pPr>
        <w:spacing w:before="120" w:after="60" w:line="360" w:lineRule="auto"/>
        <w:jc w:val="center"/>
      </w:pPr>
      <w:r>
        <w:rPr>
          <w:rFonts w:ascii="Times New Roman" w:hAnsi="Times New Roman" w:eastAsia="SimSun"/>
          <w:b/>
          <w:i w:val="0"/>
          <w:sz w:val="18"/>
        </w:rPr>
        <w:t>表 4-2 所示。</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3024"/>
        <w:gridCol w:w="3024"/>
        <w:gridCol w:w="3024"/>
      </w:tblGrid>
      <w:tr>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依赖包</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版本</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用途</w:t>
            </w:r>
          </w:p>
        </w:tc>
      </w:tr>
      <w:tr>
        <w:tc>
          <w:tcPr>
            <w:tcW w:type="dxa" w:w="3024"/>
            <w:vAlign w:val="center"/>
          </w:tcPr>
          <w:p>
            <w:pPr>
              <w:spacing w:line="240" w:lineRule="auto"/>
              <w:jc w:val="center"/>
            </w:pPr>
            <w:r/>
            <w:r>
              <w:rPr>
                <w:rFonts w:ascii="Times New Roman" w:hAnsi="Times New Roman" w:eastAsia="SimSun"/>
                <w:b w:val="0"/>
                <w:i w:val="0"/>
                <w:sz w:val="18"/>
              </w:rPr>
              <w:t>fastapi</w:t>
            </w:r>
          </w:p>
        </w:tc>
        <w:tc>
          <w:tcPr>
            <w:tcW w:type="dxa" w:w="3024"/>
            <w:vAlign w:val="center"/>
          </w:tcPr>
          <w:p>
            <w:pPr>
              <w:spacing w:line="240" w:lineRule="auto"/>
              <w:jc w:val="center"/>
            </w:pPr>
            <w:r/>
            <w:r>
              <w:rPr>
                <w:rFonts w:ascii="Times New Roman" w:hAnsi="Times New Roman" w:eastAsia="SimSun"/>
                <w:b w:val="0"/>
                <w:i w:val="0"/>
                <w:sz w:val="18"/>
              </w:rPr>
              <w:t>&gt;=0.104.0</w:t>
            </w:r>
          </w:p>
        </w:tc>
        <w:tc>
          <w:tcPr>
            <w:tcW w:type="dxa" w:w="3024"/>
            <w:vAlign w:val="center"/>
          </w:tcPr>
          <w:p>
            <w:pPr>
              <w:spacing w:line="240" w:lineRule="auto"/>
              <w:jc w:val="center"/>
            </w:pPr>
            <w:r/>
            <w:r>
              <w:rPr>
                <w:rFonts w:ascii="Times New Roman" w:hAnsi="Times New Roman" w:eastAsia="SimSun"/>
                <w:b w:val="0"/>
                <w:i w:val="0"/>
                <w:sz w:val="18"/>
              </w:rPr>
              <w:t>Web 框架</w:t>
            </w:r>
          </w:p>
        </w:tc>
      </w:tr>
      <w:tr>
        <w:tc>
          <w:tcPr>
            <w:tcW w:type="dxa" w:w="3024"/>
            <w:vAlign w:val="center"/>
          </w:tcPr>
          <w:p>
            <w:pPr>
              <w:spacing w:line="240" w:lineRule="auto"/>
              <w:jc w:val="center"/>
            </w:pPr>
            <w:r/>
            <w:r>
              <w:rPr>
                <w:rFonts w:ascii="Times New Roman" w:hAnsi="Times New Roman" w:eastAsia="SimSun"/>
                <w:b w:val="0"/>
                <w:i w:val="0"/>
                <w:sz w:val="18"/>
              </w:rPr>
              <w:t>uvicorn[standard]</w:t>
            </w:r>
          </w:p>
        </w:tc>
        <w:tc>
          <w:tcPr>
            <w:tcW w:type="dxa" w:w="3024"/>
            <w:vAlign w:val="center"/>
          </w:tcPr>
          <w:p>
            <w:pPr>
              <w:spacing w:line="240" w:lineRule="auto"/>
              <w:jc w:val="center"/>
            </w:pPr>
            <w:r/>
            <w:r>
              <w:rPr>
                <w:rFonts w:ascii="Times New Roman" w:hAnsi="Times New Roman" w:eastAsia="SimSun"/>
                <w:b w:val="0"/>
                <w:i w:val="0"/>
                <w:sz w:val="18"/>
              </w:rPr>
              <w:t>&gt;=0.24.0</w:t>
            </w:r>
          </w:p>
        </w:tc>
        <w:tc>
          <w:tcPr>
            <w:tcW w:type="dxa" w:w="3024"/>
            <w:vAlign w:val="center"/>
          </w:tcPr>
          <w:p>
            <w:pPr>
              <w:spacing w:line="240" w:lineRule="auto"/>
              <w:jc w:val="center"/>
            </w:pPr>
            <w:r/>
            <w:r>
              <w:rPr>
                <w:rFonts w:ascii="Times New Roman" w:hAnsi="Times New Roman" w:eastAsia="SimSun"/>
                <w:b w:val="0"/>
                <w:i w:val="0"/>
                <w:sz w:val="18"/>
              </w:rPr>
              <w:t>ASGI 服务器</w:t>
            </w:r>
          </w:p>
        </w:tc>
      </w:tr>
      <w:tr>
        <w:tc>
          <w:tcPr>
            <w:tcW w:type="dxa" w:w="3024"/>
            <w:vAlign w:val="center"/>
          </w:tcPr>
          <w:p>
            <w:pPr>
              <w:spacing w:line="240" w:lineRule="auto"/>
              <w:jc w:val="center"/>
            </w:pPr>
            <w:r/>
            <w:r>
              <w:rPr>
                <w:rFonts w:ascii="Times New Roman" w:hAnsi="Times New Roman" w:eastAsia="SimSun"/>
                <w:b w:val="0"/>
                <w:i w:val="0"/>
                <w:sz w:val="18"/>
              </w:rPr>
              <w:t>websockets</w:t>
            </w:r>
          </w:p>
        </w:tc>
        <w:tc>
          <w:tcPr>
            <w:tcW w:type="dxa" w:w="3024"/>
            <w:vAlign w:val="center"/>
          </w:tcPr>
          <w:p>
            <w:pPr>
              <w:spacing w:line="240" w:lineRule="auto"/>
              <w:jc w:val="center"/>
            </w:pPr>
            <w:r/>
            <w:r>
              <w:rPr>
                <w:rFonts w:ascii="Times New Roman" w:hAnsi="Times New Roman" w:eastAsia="SimSun"/>
                <w:b w:val="0"/>
                <w:i w:val="0"/>
                <w:sz w:val="18"/>
              </w:rPr>
              <w:t>&gt;=12.0</w:t>
            </w:r>
          </w:p>
        </w:tc>
        <w:tc>
          <w:tcPr>
            <w:tcW w:type="dxa" w:w="3024"/>
            <w:vAlign w:val="center"/>
          </w:tcPr>
          <w:p>
            <w:pPr>
              <w:spacing w:line="240" w:lineRule="auto"/>
              <w:jc w:val="center"/>
            </w:pPr>
            <w:r/>
            <w:r>
              <w:rPr>
                <w:rFonts w:ascii="Times New Roman" w:hAnsi="Times New Roman" w:eastAsia="SimSun"/>
                <w:b w:val="0"/>
                <w:i w:val="0"/>
                <w:sz w:val="18"/>
              </w:rPr>
              <w:t>WebSocket 通信支持</w:t>
            </w:r>
          </w:p>
        </w:tc>
      </w:tr>
      <w:tr>
        <w:tc>
          <w:tcPr>
            <w:tcW w:type="dxa" w:w="3024"/>
            <w:vAlign w:val="center"/>
          </w:tcPr>
          <w:p>
            <w:pPr>
              <w:spacing w:line="240" w:lineRule="auto"/>
              <w:jc w:val="center"/>
            </w:pPr>
            <w:r/>
            <w:r>
              <w:rPr>
                <w:rFonts w:ascii="Times New Roman" w:hAnsi="Times New Roman" w:eastAsia="SimSun"/>
                <w:b w:val="0"/>
                <w:i w:val="0"/>
                <w:sz w:val="18"/>
              </w:rPr>
              <w:t>openai</w:t>
            </w:r>
          </w:p>
        </w:tc>
        <w:tc>
          <w:tcPr>
            <w:tcW w:type="dxa" w:w="3024"/>
            <w:vAlign w:val="center"/>
          </w:tcPr>
          <w:p>
            <w:pPr>
              <w:spacing w:line="240" w:lineRule="auto"/>
              <w:jc w:val="center"/>
            </w:pPr>
            <w:r/>
            <w:r>
              <w:rPr>
                <w:rFonts w:ascii="Times New Roman" w:hAnsi="Times New Roman" w:eastAsia="SimSun"/>
                <w:b w:val="0"/>
                <w:i w:val="0"/>
                <w:sz w:val="18"/>
              </w:rPr>
              <w:t>&gt;=1.12.0</w:t>
            </w:r>
          </w:p>
        </w:tc>
        <w:tc>
          <w:tcPr>
            <w:tcW w:type="dxa" w:w="3024"/>
            <w:vAlign w:val="center"/>
          </w:tcPr>
          <w:p>
            <w:pPr>
              <w:spacing w:line="240" w:lineRule="auto"/>
              <w:jc w:val="center"/>
            </w:pPr>
            <w:r/>
            <w:r>
              <w:rPr>
                <w:rFonts w:ascii="Times New Roman" w:hAnsi="Times New Roman" w:eastAsia="SimSun"/>
                <w:b w:val="0"/>
                <w:i w:val="0"/>
                <w:sz w:val="18"/>
              </w:rPr>
              <w:t>LLM 调用（兼容 DashScope OpenAI 协议）</w:t>
            </w:r>
          </w:p>
        </w:tc>
      </w:tr>
      <w:tr>
        <w:tc>
          <w:tcPr>
            <w:tcW w:type="dxa" w:w="3024"/>
            <w:vAlign w:val="center"/>
          </w:tcPr>
          <w:p>
            <w:pPr>
              <w:spacing w:line="240" w:lineRule="auto"/>
              <w:jc w:val="center"/>
            </w:pPr>
            <w:r/>
            <w:r>
              <w:rPr>
                <w:rFonts w:ascii="Times New Roman" w:hAnsi="Times New Roman" w:eastAsia="SimSun"/>
                <w:b w:val="0"/>
                <w:i w:val="0"/>
                <w:sz w:val="18"/>
              </w:rPr>
              <w:t>dashscope</w:t>
            </w:r>
          </w:p>
        </w:tc>
        <w:tc>
          <w:tcPr>
            <w:tcW w:type="dxa" w:w="3024"/>
            <w:vAlign w:val="center"/>
          </w:tcPr>
          <w:p>
            <w:pPr>
              <w:spacing w:line="240" w:lineRule="auto"/>
              <w:jc w:val="center"/>
            </w:pPr>
            <w:r/>
            <w:r>
              <w:rPr>
                <w:rFonts w:ascii="Times New Roman" w:hAnsi="Times New Roman" w:eastAsia="SimSun"/>
                <w:b w:val="0"/>
                <w:i w:val="0"/>
                <w:sz w:val="18"/>
              </w:rPr>
              <w:t>&gt;=1.17.0</w:t>
            </w:r>
          </w:p>
        </w:tc>
        <w:tc>
          <w:tcPr>
            <w:tcW w:type="dxa" w:w="3024"/>
            <w:vAlign w:val="center"/>
          </w:tcPr>
          <w:p>
            <w:pPr>
              <w:spacing w:line="240" w:lineRule="auto"/>
              <w:jc w:val="center"/>
            </w:pPr>
            <w:r/>
            <w:r>
              <w:rPr>
                <w:rFonts w:ascii="Times New Roman" w:hAnsi="Times New Roman" w:eastAsia="SimSun"/>
                <w:b w:val="0"/>
                <w:i w:val="0"/>
                <w:sz w:val="18"/>
              </w:rPr>
              <w:t>TTS、Embedding、Rerank 等 AI 服务</w:t>
            </w:r>
          </w:p>
        </w:tc>
      </w:tr>
      <w:tr>
        <w:tc>
          <w:tcPr>
            <w:tcW w:type="dxa" w:w="3024"/>
            <w:vAlign w:val="center"/>
          </w:tcPr>
          <w:p>
            <w:pPr>
              <w:spacing w:line="240" w:lineRule="auto"/>
              <w:jc w:val="center"/>
            </w:pPr>
            <w:r/>
            <w:r>
              <w:rPr>
                <w:rFonts w:ascii="Times New Roman" w:hAnsi="Times New Roman" w:eastAsia="SimSun"/>
                <w:b w:val="0"/>
                <w:i w:val="0"/>
                <w:sz w:val="18"/>
              </w:rPr>
              <w:t>faiss-cpu</w:t>
            </w:r>
          </w:p>
        </w:tc>
        <w:tc>
          <w:tcPr>
            <w:tcW w:type="dxa" w:w="3024"/>
            <w:vAlign w:val="center"/>
          </w:tcPr>
          <w:p>
            <w:pPr>
              <w:spacing w:line="240" w:lineRule="auto"/>
              <w:jc w:val="center"/>
            </w:pPr>
            <w:r/>
            <w:r>
              <w:rPr>
                <w:rFonts w:ascii="Times New Roman" w:hAnsi="Times New Roman" w:eastAsia="SimSun"/>
                <w:b w:val="0"/>
                <w:i w:val="0"/>
                <w:sz w:val="18"/>
              </w:rPr>
              <w:t>&gt;=1.7.4</w:t>
            </w:r>
          </w:p>
        </w:tc>
        <w:tc>
          <w:tcPr>
            <w:tcW w:type="dxa" w:w="3024"/>
            <w:vAlign w:val="center"/>
          </w:tcPr>
          <w:p>
            <w:pPr>
              <w:spacing w:line="240" w:lineRule="auto"/>
              <w:jc w:val="center"/>
            </w:pPr>
            <w:r/>
            <w:r>
              <w:rPr>
                <w:rFonts w:ascii="Times New Roman" w:hAnsi="Times New Roman" w:eastAsia="SimSun"/>
                <w:b w:val="0"/>
                <w:i w:val="0"/>
                <w:sz w:val="18"/>
              </w:rPr>
              <w:t>向量相似度检索</w:t>
            </w:r>
          </w:p>
        </w:tc>
      </w:tr>
      <w:tr>
        <w:tc>
          <w:tcPr>
            <w:tcW w:type="dxa" w:w="3024"/>
            <w:vAlign w:val="center"/>
          </w:tcPr>
          <w:p>
            <w:pPr>
              <w:spacing w:line="240" w:lineRule="auto"/>
              <w:jc w:val="center"/>
            </w:pPr>
            <w:r/>
            <w:r>
              <w:rPr>
                <w:rFonts w:ascii="Times New Roman" w:hAnsi="Times New Roman" w:eastAsia="SimSun"/>
                <w:b w:val="0"/>
                <w:i w:val="0"/>
                <w:sz w:val="18"/>
              </w:rPr>
              <w:t>jieba</w:t>
            </w:r>
          </w:p>
        </w:tc>
        <w:tc>
          <w:tcPr>
            <w:tcW w:type="dxa" w:w="3024"/>
            <w:vAlign w:val="center"/>
          </w:tcPr>
          <w:p>
            <w:pPr>
              <w:spacing w:line="240" w:lineRule="auto"/>
              <w:jc w:val="center"/>
            </w:pPr>
            <w:r/>
            <w:r>
              <w:rPr>
                <w:rFonts w:ascii="Times New Roman" w:hAnsi="Times New Roman" w:eastAsia="SimSun"/>
                <w:b w:val="0"/>
                <w:i w:val="0"/>
                <w:sz w:val="18"/>
              </w:rPr>
              <w:t>&gt;=0.42.1</w:t>
            </w:r>
          </w:p>
        </w:tc>
        <w:tc>
          <w:tcPr>
            <w:tcW w:type="dxa" w:w="3024"/>
            <w:vAlign w:val="center"/>
          </w:tcPr>
          <w:p>
            <w:pPr>
              <w:spacing w:line="240" w:lineRule="auto"/>
              <w:jc w:val="center"/>
            </w:pPr>
            <w:r/>
            <w:r>
              <w:rPr>
                <w:rFonts w:ascii="Times New Roman" w:hAnsi="Times New Roman" w:eastAsia="SimSun"/>
                <w:b w:val="0"/>
                <w:i w:val="0"/>
                <w:sz w:val="18"/>
              </w:rPr>
              <w:t>中文分词</w:t>
            </w:r>
          </w:p>
        </w:tc>
      </w:tr>
      <w:tr>
        <w:tc>
          <w:tcPr>
            <w:tcW w:type="dxa" w:w="3024"/>
            <w:vAlign w:val="center"/>
          </w:tcPr>
          <w:p>
            <w:pPr>
              <w:spacing w:line="240" w:lineRule="auto"/>
              <w:jc w:val="center"/>
            </w:pPr>
            <w:r/>
            <w:r>
              <w:rPr>
                <w:rFonts w:ascii="Times New Roman" w:hAnsi="Times New Roman" w:eastAsia="SimSun"/>
                <w:b w:val="0"/>
                <w:i w:val="0"/>
                <w:sz w:val="18"/>
              </w:rPr>
              <w:t>rank_bm25</w:t>
            </w:r>
          </w:p>
        </w:tc>
        <w:tc>
          <w:tcPr>
            <w:tcW w:type="dxa" w:w="3024"/>
            <w:vAlign w:val="center"/>
          </w:tcPr>
          <w:p>
            <w:pPr>
              <w:spacing w:line="240" w:lineRule="auto"/>
              <w:jc w:val="center"/>
            </w:pPr>
            <w:r/>
            <w:r>
              <w:rPr>
                <w:rFonts w:ascii="Times New Roman" w:hAnsi="Times New Roman" w:eastAsia="SimSun"/>
                <w:b w:val="0"/>
                <w:i w:val="0"/>
                <w:sz w:val="18"/>
              </w:rPr>
              <w:t>&gt;=0.2.2</w:t>
            </w:r>
          </w:p>
        </w:tc>
        <w:tc>
          <w:tcPr>
            <w:tcW w:type="dxa" w:w="3024"/>
            <w:vAlign w:val="center"/>
          </w:tcPr>
          <w:p>
            <w:pPr>
              <w:spacing w:line="240" w:lineRule="auto"/>
              <w:jc w:val="center"/>
            </w:pPr>
            <w:r/>
            <w:r>
              <w:rPr>
                <w:rFonts w:ascii="Times New Roman" w:hAnsi="Times New Roman" w:eastAsia="SimSun"/>
                <w:b w:val="0"/>
                <w:i w:val="0"/>
                <w:sz w:val="18"/>
              </w:rPr>
              <w:t>BM25 检索算法</w:t>
            </w:r>
          </w:p>
        </w:tc>
      </w:tr>
      <w:tr>
        <w:tc>
          <w:tcPr>
            <w:tcW w:type="dxa" w:w="3024"/>
            <w:vAlign w:val="center"/>
          </w:tcPr>
          <w:p>
            <w:pPr>
              <w:spacing w:line="240" w:lineRule="auto"/>
              <w:jc w:val="center"/>
            </w:pPr>
            <w:r/>
            <w:r>
              <w:rPr>
                <w:rFonts w:ascii="Times New Roman" w:hAnsi="Times New Roman" w:eastAsia="SimSun"/>
                <w:b w:val="0"/>
                <w:i w:val="0"/>
                <w:sz w:val="18"/>
              </w:rPr>
              <w:t>paddlepaddle</w:t>
            </w:r>
          </w:p>
        </w:tc>
        <w:tc>
          <w:tcPr>
            <w:tcW w:type="dxa" w:w="3024"/>
            <w:vAlign w:val="center"/>
          </w:tcPr>
          <w:p>
            <w:pPr>
              <w:spacing w:line="240" w:lineRule="auto"/>
              <w:jc w:val="center"/>
            </w:pPr>
            <w:r/>
            <w:r>
              <w:rPr>
                <w:rFonts w:ascii="Times New Roman" w:hAnsi="Times New Roman" w:eastAsia="SimSun"/>
                <w:b w:val="0"/>
                <w:i w:val="0"/>
                <w:sz w:val="18"/>
              </w:rPr>
              <w:t>==3.0.0</w:t>
            </w:r>
          </w:p>
        </w:tc>
        <w:tc>
          <w:tcPr>
            <w:tcW w:type="dxa" w:w="3024"/>
            <w:vAlign w:val="center"/>
          </w:tcPr>
          <w:p>
            <w:pPr>
              <w:spacing w:line="240" w:lineRule="auto"/>
              <w:jc w:val="center"/>
            </w:pPr>
            <w:r/>
            <w:r>
              <w:rPr>
                <w:rFonts w:ascii="Times New Roman" w:hAnsi="Times New Roman" w:eastAsia="SimSun"/>
                <w:b w:val="0"/>
                <w:i w:val="0"/>
                <w:sz w:val="18"/>
              </w:rPr>
              <w:t>PaddleOCR 依赖框架</w:t>
            </w:r>
          </w:p>
        </w:tc>
      </w:tr>
      <w:tr>
        <w:tc>
          <w:tcPr>
            <w:tcW w:type="dxa" w:w="3024"/>
            <w:vAlign w:val="center"/>
          </w:tcPr>
          <w:p>
            <w:pPr>
              <w:spacing w:line="240" w:lineRule="auto"/>
              <w:jc w:val="center"/>
            </w:pPr>
            <w:r/>
            <w:r>
              <w:rPr>
                <w:rFonts w:ascii="Times New Roman" w:hAnsi="Times New Roman" w:eastAsia="SimSun"/>
                <w:b w:val="0"/>
                <w:i w:val="0"/>
                <w:sz w:val="18"/>
              </w:rPr>
              <w:t>paddleocr</w:t>
            </w:r>
          </w:p>
        </w:tc>
        <w:tc>
          <w:tcPr>
            <w:tcW w:type="dxa" w:w="3024"/>
            <w:vAlign w:val="center"/>
          </w:tcPr>
          <w:p>
            <w:pPr>
              <w:spacing w:line="240" w:lineRule="auto"/>
              <w:jc w:val="center"/>
            </w:pPr>
            <w:r/>
            <w:r>
              <w:rPr>
                <w:rFonts w:ascii="Times New Roman" w:hAnsi="Times New Roman" w:eastAsia="SimSun"/>
                <w:b w:val="0"/>
                <w:i w:val="0"/>
                <w:sz w:val="18"/>
              </w:rPr>
              <w:t>==3.4.3</w:t>
            </w:r>
          </w:p>
        </w:tc>
        <w:tc>
          <w:tcPr>
            <w:tcW w:type="dxa" w:w="3024"/>
            <w:vAlign w:val="center"/>
          </w:tcPr>
          <w:p>
            <w:pPr>
              <w:spacing w:line="240" w:lineRule="auto"/>
              <w:jc w:val="center"/>
            </w:pPr>
            <w:r/>
            <w:r>
              <w:rPr>
                <w:rFonts w:ascii="Times New Roman" w:hAnsi="Times New Roman" w:eastAsia="SimSun"/>
                <w:b w:val="0"/>
                <w:i w:val="0"/>
                <w:sz w:val="18"/>
              </w:rPr>
              <w:t>PDF 文字识别</w:t>
            </w:r>
          </w:p>
        </w:tc>
      </w:tr>
    </w:tbl>
    <w:p/>
    <w:p>
      <w:pPr>
        <w:keepNext/>
        <w:spacing w:before="120" w:after="60" w:line="360" w:lineRule="auto"/>
        <w:ind w:firstLine="420"/>
        <w:jc w:val="left"/>
      </w:pPr>
      <w:r>
        <w:rPr>
          <w:rFonts w:ascii="Times New Roman" w:hAnsi="Times New Roman" w:eastAsia="SimHei"/>
          <w:b/>
          <w:i w:val="0"/>
          <w:sz w:val="24"/>
        </w:rPr>
        <w:t>4.1.3 云服务接口</w:t>
      </w:r>
    </w:p>
    <w:p>
      <w:pPr>
        <w:spacing w:line="360" w:lineRule="auto"/>
        <w:ind w:firstLine="420"/>
      </w:pPr>
      <w:r>
        <w:rPr>
          <w:rFonts w:ascii="Times New Roman" w:hAnsi="Times New Roman" w:eastAsia="SimSun"/>
          <w:b w:val="0"/>
          <w:i w:val="0"/>
          <w:sz w:val="24"/>
        </w:rPr>
        <w:t>系统调用的云服务 API 如表 4-3 所示。</w:t>
      </w:r>
    </w:p>
    <w:p>
      <w:pPr>
        <w:spacing w:before="120" w:after="60" w:line="360" w:lineRule="auto"/>
        <w:jc w:val="center"/>
      </w:pPr>
      <w:r>
        <w:rPr>
          <w:rFonts w:ascii="Times New Roman" w:hAnsi="Times New Roman" w:eastAsia="SimSun"/>
          <w:b/>
          <w:i w:val="0"/>
          <w:sz w:val="18"/>
        </w:rPr>
        <w:t>表 4-3 所示。</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2268"/>
        <w:gridCol w:w="2268"/>
        <w:gridCol w:w="2268"/>
        <w:gridCol w:w="2268"/>
      </w:tblGrid>
      <w:tr>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服务</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提供商</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API 类型</w:t>
            </w:r>
          </w:p>
        </w:tc>
        <w:tc>
          <w:tcPr>
            <w:tcW w:type="dxa" w:w="2268"/>
            <w:vAlign w:val="center"/>
            <w:tcBorders>
              <w:bottom w:val="single" w:sz="6" w:space="0" w:color="000000"/>
            </w:tcBorders>
          </w:tcPr>
          <w:p>
            <w:pPr>
              <w:spacing w:line="240" w:lineRule="auto"/>
              <w:jc w:val="center"/>
            </w:pPr>
            <w:r/>
            <w:r>
              <w:rPr>
                <w:rFonts w:ascii="Times New Roman" w:hAnsi="Times New Roman" w:eastAsia="SimSun"/>
                <w:b/>
                <w:i w:val="0"/>
                <w:sz w:val="18"/>
              </w:rPr>
              <w:t>用途</w:t>
            </w:r>
          </w:p>
        </w:tc>
      </w:tr>
      <w:tr>
        <w:tc>
          <w:tcPr>
            <w:tcW w:type="dxa" w:w="2268"/>
            <w:vAlign w:val="center"/>
          </w:tcPr>
          <w:p>
            <w:pPr>
              <w:spacing w:line="240" w:lineRule="auto"/>
              <w:jc w:val="center"/>
            </w:pPr>
            <w:r/>
            <w:r>
              <w:rPr>
                <w:rFonts w:ascii="Times New Roman" w:hAnsi="Times New Roman" w:eastAsia="SimSun"/>
                <w:b w:val="0"/>
                <w:i w:val="0"/>
                <w:sz w:val="18"/>
              </w:rPr>
              <w:t>NLS 实时语音识别</w:t>
            </w:r>
          </w:p>
        </w:tc>
        <w:tc>
          <w:tcPr>
            <w:tcW w:type="dxa" w:w="2268"/>
            <w:vAlign w:val="center"/>
          </w:tcPr>
          <w:p>
            <w:pPr>
              <w:spacing w:line="240" w:lineRule="auto"/>
              <w:jc w:val="center"/>
            </w:pPr>
            <w:r/>
            <w:r>
              <w:rPr>
                <w:rFonts w:ascii="Times New Roman" w:hAnsi="Times New Roman" w:eastAsia="SimSun"/>
                <w:b w:val="0"/>
                <w:i w:val="0"/>
                <w:sz w:val="18"/>
              </w:rPr>
              <w:t>阿里云</w:t>
            </w:r>
          </w:p>
        </w:tc>
        <w:tc>
          <w:tcPr>
            <w:tcW w:type="dxa" w:w="2268"/>
            <w:vAlign w:val="center"/>
          </w:tcPr>
          <w:p>
            <w:pPr>
              <w:spacing w:line="240" w:lineRule="auto"/>
              <w:jc w:val="center"/>
            </w:pPr>
            <w:r/>
            <w:r>
              <w:rPr>
                <w:rFonts w:ascii="Times New Roman" w:hAnsi="Times New Roman" w:eastAsia="SimSun"/>
                <w:b w:val="0"/>
                <w:i w:val="0"/>
                <w:sz w:val="18"/>
              </w:rPr>
              <w:t>WebSocket 流式</w:t>
            </w:r>
          </w:p>
        </w:tc>
        <w:tc>
          <w:tcPr>
            <w:tcW w:type="dxa" w:w="2268"/>
            <w:vAlign w:val="center"/>
          </w:tcPr>
          <w:p>
            <w:pPr>
              <w:spacing w:line="240" w:lineRule="auto"/>
              <w:jc w:val="center"/>
            </w:pPr>
            <w:r/>
            <w:r>
              <w:rPr>
                <w:rFonts w:ascii="Times New Roman" w:hAnsi="Times New Roman" w:eastAsia="SimSun"/>
                <w:b w:val="0"/>
                <w:i w:val="0"/>
                <w:sz w:val="18"/>
              </w:rPr>
              <w:t>STT 语音转文本</w:t>
            </w:r>
          </w:p>
        </w:tc>
      </w:tr>
      <w:tr>
        <w:tc>
          <w:tcPr>
            <w:tcW w:type="dxa" w:w="2268"/>
            <w:vAlign w:val="center"/>
          </w:tcPr>
          <w:p>
            <w:pPr>
              <w:spacing w:line="240" w:lineRule="auto"/>
              <w:jc w:val="center"/>
            </w:pPr>
            <w:r/>
            <w:r>
              <w:rPr>
                <w:rFonts w:ascii="Times New Roman" w:hAnsi="Times New Roman" w:eastAsia="SimSun"/>
                <w:b w:val="0"/>
                <w:i w:val="0"/>
                <w:sz w:val="18"/>
              </w:rPr>
              <w:t>Qwen-plus</w:t>
            </w:r>
          </w:p>
        </w:tc>
        <w:tc>
          <w:tcPr>
            <w:tcW w:type="dxa" w:w="2268"/>
            <w:vAlign w:val="center"/>
          </w:tcPr>
          <w:p>
            <w:pPr>
              <w:spacing w:line="240" w:lineRule="auto"/>
              <w:jc w:val="center"/>
            </w:pPr>
            <w:r/>
            <w:r>
              <w:rPr>
                <w:rFonts w:ascii="Times New Roman" w:hAnsi="Times New Roman" w:eastAsia="SimSun"/>
                <w:b w:val="0"/>
                <w:i w:val="0"/>
                <w:sz w:val="18"/>
              </w:rPr>
              <w:t>DashScope</w:t>
            </w:r>
          </w:p>
        </w:tc>
        <w:tc>
          <w:tcPr>
            <w:tcW w:type="dxa" w:w="2268"/>
            <w:vAlign w:val="center"/>
          </w:tcPr>
          <w:p>
            <w:pPr>
              <w:spacing w:line="240" w:lineRule="auto"/>
              <w:jc w:val="center"/>
            </w:pPr>
            <w:r/>
            <w:r>
              <w:rPr>
                <w:rFonts w:ascii="Times New Roman" w:hAnsi="Times New Roman" w:eastAsia="SimSun"/>
                <w:b w:val="0"/>
                <w:i w:val="0"/>
                <w:sz w:val="18"/>
              </w:rPr>
              <w:t>OpenAI 兼容 REST</w:t>
            </w:r>
          </w:p>
        </w:tc>
        <w:tc>
          <w:tcPr>
            <w:tcW w:type="dxa" w:w="2268"/>
            <w:vAlign w:val="center"/>
          </w:tcPr>
          <w:p>
            <w:pPr>
              <w:spacing w:line="240" w:lineRule="auto"/>
              <w:jc w:val="center"/>
            </w:pPr>
            <w:r/>
            <w:r>
              <w:rPr>
                <w:rFonts w:ascii="Times New Roman" w:hAnsi="Times New Roman" w:eastAsia="SimSun"/>
                <w:b w:val="0"/>
                <w:i w:val="0"/>
                <w:sz w:val="18"/>
              </w:rPr>
              <w:t>LLM 文本生成</w:t>
            </w:r>
          </w:p>
        </w:tc>
      </w:tr>
      <w:tr>
        <w:tc>
          <w:tcPr>
            <w:tcW w:type="dxa" w:w="2268"/>
            <w:vAlign w:val="center"/>
          </w:tcPr>
          <w:p>
            <w:pPr>
              <w:spacing w:line="240" w:lineRule="auto"/>
              <w:jc w:val="center"/>
            </w:pPr>
            <w:r/>
            <w:r>
              <w:rPr>
                <w:rFonts w:ascii="Times New Roman" w:hAnsi="Times New Roman" w:eastAsia="SimSun"/>
                <w:b w:val="0"/>
                <w:i w:val="0"/>
                <w:sz w:val="18"/>
              </w:rPr>
              <w:t>CosyVoice-v3-flash</w:t>
            </w:r>
          </w:p>
        </w:tc>
        <w:tc>
          <w:tcPr>
            <w:tcW w:type="dxa" w:w="2268"/>
            <w:vAlign w:val="center"/>
          </w:tcPr>
          <w:p>
            <w:pPr>
              <w:spacing w:line="240" w:lineRule="auto"/>
              <w:jc w:val="center"/>
            </w:pPr>
            <w:r/>
            <w:r>
              <w:rPr>
                <w:rFonts w:ascii="Times New Roman" w:hAnsi="Times New Roman" w:eastAsia="SimSun"/>
                <w:b w:val="0"/>
                <w:i w:val="0"/>
                <w:sz w:val="18"/>
              </w:rPr>
              <w:t>DashScope</w:t>
            </w:r>
          </w:p>
        </w:tc>
        <w:tc>
          <w:tcPr>
            <w:tcW w:type="dxa" w:w="2268"/>
            <w:vAlign w:val="center"/>
          </w:tcPr>
          <w:p>
            <w:pPr>
              <w:spacing w:line="240" w:lineRule="auto"/>
              <w:jc w:val="center"/>
            </w:pPr>
            <w:r/>
            <w:r>
              <w:rPr>
                <w:rFonts w:ascii="Times New Roman" w:hAnsi="Times New Roman" w:eastAsia="SimSun"/>
                <w:b w:val="0"/>
                <w:i w:val="0"/>
                <w:sz w:val="18"/>
              </w:rPr>
              <w:t>WebSocket 流式</w:t>
            </w:r>
          </w:p>
        </w:tc>
        <w:tc>
          <w:tcPr>
            <w:tcW w:type="dxa" w:w="2268"/>
            <w:vAlign w:val="center"/>
          </w:tcPr>
          <w:p>
            <w:pPr>
              <w:spacing w:line="240" w:lineRule="auto"/>
              <w:jc w:val="center"/>
            </w:pPr>
            <w:r/>
            <w:r>
              <w:rPr>
                <w:rFonts w:ascii="Times New Roman" w:hAnsi="Times New Roman" w:eastAsia="SimSun"/>
                <w:b w:val="0"/>
                <w:i w:val="0"/>
                <w:sz w:val="18"/>
              </w:rPr>
              <w:t>TTS 语音合成</w:t>
            </w:r>
          </w:p>
        </w:tc>
      </w:tr>
      <w:tr>
        <w:tc>
          <w:tcPr>
            <w:tcW w:type="dxa" w:w="2268"/>
            <w:vAlign w:val="center"/>
          </w:tcPr>
          <w:p>
            <w:pPr>
              <w:spacing w:line="240" w:lineRule="auto"/>
              <w:jc w:val="center"/>
            </w:pPr>
            <w:r/>
            <w:r>
              <w:rPr>
                <w:rFonts w:ascii="Times New Roman" w:hAnsi="Times New Roman" w:eastAsia="SimSun"/>
                <w:b w:val="0"/>
                <w:i w:val="0"/>
                <w:sz w:val="18"/>
              </w:rPr>
              <w:t>text-embedding-v3</w:t>
            </w:r>
          </w:p>
        </w:tc>
        <w:tc>
          <w:tcPr>
            <w:tcW w:type="dxa" w:w="2268"/>
            <w:vAlign w:val="center"/>
          </w:tcPr>
          <w:p>
            <w:pPr>
              <w:spacing w:line="240" w:lineRule="auto"/>
              <w:jc w:val="center"/>
            </w:pPr>
            <w:r/>
            <w:r>
              <w:rPr>
                <w:rFonts w:ascii="Times New Roman" w:hAnsi="Times New Roman" w:eastAsia="SimSun"/>
                <w:b w:val="0"/>
                <w:i w:val="0"/>
                <w:sz w:val="18"/>
              </w:rPr>
              <w:t>DashScope</w:t>
            </w:r>
          </w:p>
        </w:tc>
        <w:tc>
          <w:tcPr>
            <w:tcW w:type="dxa" w:w="2268"/>
            <w:vAlign w:val="center"/>
          </w:tcPr>
          <w:p>
            <w:pPr>
              <w:spacing w:line="240" w:lineRule="auto"/>
              <w:jc w:val="center"/>
            </w:pPr>
            <w:r/>
            <w:r>
              <w:rPr>
                <w:rFonts w:ascii="Times New Roman" w:hAnsi="Times New Roman" w:eastAsia="SimSun"/>
                <w:b w:val="0"/>
                <w:i w:val="0"/>
                <w:sz w:val="18"/>
              </w:rPr>
              <w:t>REST</w:t>
            </w:r>
          </w:p>
        </w:tc>
        <w:tc>
          <w:tcPr>
            <w:tcW w:type="dxa" w:w="2268"/>
            <w:vAlign w:val="center"/>
          </w:tcPr>
          <w:p>
            <w:pPr>
              <w:spacing w:line="240" w:lineRule="auto"/>
              <w:jc w:val="center"/>
            </w:pPr>
            <w:r/>
            <w:r>
              <w:rPr>
                <w:rFonts w:ascii="Times New Roman" w:hAnsi="Times New Roman" w:eastAsia="SimSun"/>
                <w:b w:val="0"/>
                <w:i w:val="0"/>
                <w:sz w:val="18"/>
              </w:rPr>
              <w:t>文本向量化</w:t>
            </w:r>
          </w:p>
        </w:tc>
      </w:tr>
      <w:tr>
        <w:tc>
          <w:tcPr>
            <w:tcW w:type="dxa" w:w="2268"/>
            <w:vAlign w:val="center"/>
          </w:tcPr>
          <w:p>
            <w:pPr>
              <w:spacing w:line="240" w:lineRule="auto"/>
              <w:jc w:val="center"/>
            </w:pPr>
            <w:r/>
            <w:r>
              <w:rPr>
                <w:rFonts w:ascii="Times New Roman" w:hAnsi="Times New Roman" w:eastAsia="SimSun"/>
                <w:b w:val="0"/>
                <w:i w:val="0"/>
                <w:sz w:val="18"/>
              </w:rPr>
              <w:t>gte-rerank</w:t>
            </w:r>
          </w:p>
        </w:tc>
        <w:tc>
          <w:tcPr>
            <w:tcW w:type="dxa" w:w="2268"/>
            <w:vAlign w:val="center"/>
          </w:tcPr>
          <w:p>
            <w:pPr>
              <w:spacing w:line="240" w:lineRule="auto"/>
              <w:jc w:val="center"/>
            </w:pPr>
            <w:r/>
            <w:r>
              <w:rPr>
                <w:rFonts w:ascii="Times New Roman" w:hAnsi="Times New Roman" w:eastAsia="SimSun"/>
                <w:b w:val="0"/>
                <w:i w:val="0"/>
                <w:sz w:val="18"/>
              </w:rPr>
              <w:t>DashScope</w:t>
            </w:r>
          </w:p>
        </w:tc>
        <w:tc>
          <w:tcPr>
            <w:tcW w:type="dxa" w:w="2268"/>
            <w:vAlign w:val="center"/>
          </w:tcPr>
          <w:p>
            <w:pPr>
              <w:spacing w:line="240" w:lineRule="auto"/>
              <w:jc w:val="center"/>
            </w:pPr>
            <w:r/>
            <w:r>
              <w:rPr>
                <w:rFonts w:ascii="Times New Roman" w:hAnsi="Times New Roman" w:eastAsia="SimSun"/>
                <w:b w:val="0"/>
                <w:i w:val="0"/>
                <w:sz w:val="18"/>
              </w:rPr>
              <w:t>REST</w:t>
            </w:r>
          </w:p>
        </w:tc>
        <w:tc>
          <w:tcPr>
            <w:tcW w:type="dxa" w:w="2268"/>
            <w:vAlign w:val="center"/>
          </w:tcPr>
          <w:p>
            <w:pPr>
              <w:spacing w:line="240" w:lineRule="auto"/>
              <w:jc w:val="center"/>
            </w:pPr>
            <w:r/>
            <w:r>
              <w:rPr>
                <w:rFonts w:ascii="Times New Roman" w:hAnsi="Times New Roman" w:eastAsia="SimSun"/>
                <w:b w:val="0"/>
                <w:i w:val="0"/>
                <w:sz w:val="18"/>
              </w:rPr>
              <w:t>文档重排序</w:t>
            </w:r>
          </w:p>
        </w:tc>
      </w:tr>
      <w:tr>
        <w:tc>
          <w:tcPr>
            <w:tcW w:type="dxa" w:w="2268"/>
            <w:vAlign w:val="center"/>
          </w:tcPr>
          <w:p>
            <w:pPr>
              <w:spacing w:line="240" w:lineRule="auto"/>
              <w:jc w:val="center"/>
            </w:pPr>
            <w:r/>
            <w:r>
              <w:rPr>
                <w:rFonts w:ascii="Times New Roman" w:hAnsi="Times New Roman" w:eastAsia="SimSun"/>
                <w:b w:val="0"/>
                <w:i w:val="0"/>
                <w:sz w:val="18"/>
              </w:rPr>
              <w:t>Qwen-turbo</w:t>
            </w:r>
          </w:p>
        </w:tc>
        <w:tc>
          <w:tcPr>
            <w:tcW w:type="dxa" w:w="2268"/>
            <w:vAlign w:val="center"/>
          </w:tcPr>
          <w:p>
            <w:pPr>
              <w:spacing w:line="240" w:lineRule="auto"/>
              <w:jc w:val="center"/>
            </w:pPr>
            <w:r/>
            <w:r>
              <w:rPr>
                <w:rFonts w:ascii="Times New Roman" w:hAnsi="Times New Roman" w:eastAsia="SimSun"/>
                <w:b w:val="0"/>
                <w:i w:val="0"/>
                <w:sz w:val="18"/>
              </w:rPr>
              <w:t>DashScope</w:t>
            </w:r>
          </w:p>
        </w:tc>
        <w:tc>
          <w:tcPr>
            <w:tcW w:type="dxa" w:w="2268"/>
            <w:vAlign w:val="center"/>
          </w:tcPr>
          <w:p>
            <w:pPr>
              <w:spacing w:line="240" w:lineRule="auto"/>
              <w:jc w:val="center"/>
            </w:pPr>
            <w:r/>
            <w:r>
              <w:rPr>
                <w:rFonts w:ascii="Times New Roman" w:hAnsi="Times New Roman" w:eastAsia="SimSun"/>
                <w:b w:val="0"/>
                <w:i w:val="0"/>
                <w:sz w:val="18"/>
              </w:rPr>
              <w:t>REST</w:t>
            </w:r>
          </w:p>
        </w:tc>
        <w:tc>
          <w:tcPr>
            <w:tcW w:type="dxa" w:w="2268"/>
            <w:vAlign w:val="center"/>
          </w:tcPr>
          <w:p>
            <w:pPr>
              <w:spacing w:line="240" w:lineRule="auto"/>
              <w:jc w:val="center"/>
            </w:pPr>
            <w:r/>
            <w:r>
              <w:rPr>
                <w:rFonts w:ascii="Times New Roman" w:hAnsi="Times New Roman" w:eastAsia="SimSun"/>
                <w:b w:val="0"/>
                <w:i w:val="0"/>
                <w:sz w:val="18"/>
              </w:rPr>
              <w:t>查询改写</w:t>
            </w:r>
          </w:p>
        </w:tc>
      </w:tr>
    </w:tbl>
    <w:p/>
    <w:p>
      <w:pPr>
        <w:keepNext/>
        <w:spacing w:before="240" w:after="120" w:line="360" w:lineRule="auto"/>
        <w:jc w:val="left"/>
      </w:pPr>
      <w:r>
        <w:rPr>
          <w:rFonts w:ascii="Times New Roman" w:hAnsi="Times New Roman" w:eastAsia="SimHei"/>
          <w:b/>
          <w:i w:val="0"/>
          <w:sz w:val="28"/>
        </w:rPr>
        <w:t>4.2 文档预处理与索引构建</w:t>
      </w:r>
    </w:p>
    <w:p>
      <w:pPr>
        <w:keepNext/>
        <w:spacing w:before="120" w:after="60" w:line="360" w:lineRule="auto"/>
        <w:ind w:firstLine="420"/>
        <w:jc w:val="left"/>
      </w:pPr>
      <w:r>
        <w:rPr>
          <w:rFonts w:ascii="Times New Roman" w:hAnsi="Times New Roman" w:eastAsia="SimHei"/>
          <w:b/>
          <w:i w:val="0"/>
          <w:sz w:val="24"/>
        </w:rPr>
        <w:t>4.2.1 PDF 文本提取</w:t>
      </w:r>
    </w:p>
    <w:p>
      <w:pPr>
        <w:spacing w:line="360" w:lineRule="auto"/>
        <w:ind w:firstLine="420"/>
      </w:pPr>
      <w:r>
        <w:rPr>
          <w:rFonts w:ascii="Times New Roman" w:hAnsi="Times New Roman" w:eastAsia="SimSun"/>
          <w:b w:val="0"/>
          <w:i w:val="0"/>
          <w:sz w:val="24"/>
        </w:rPr>
        <w:t>系统的知识库来源于飞机维修手册 PDF 文档。由于维修手册通常包含复杂的版面布局（多栏文本、表格、图片等），传统的 PDF 文本提取工具效果不佳，因此本系统采用基于深度学习的版面分析加 OCR 识别方案。</w:t>
      </w:r>
    </w:p>
    <w:p>
      <w:pPr>
        <w:spacing w:line="360" w:lineRule="auto"/>
        <w:ind w:firstLine="420"/>
      </w:pPr>
      <w:r>
        <w:rPr>
          <w:rFonts w:ascii="Times New Roman" w:hAnsi="Times New Roman" w:eastAsia="SimSun"/>
          <w:b w:val="0"/>
          <w:i w:val="0"/>
          <w:sz w:val="24"/>
        </w:rPr>
        <w:t xml:space="preserve">文本提取流程实现在 </w:t>
      </w:r>
      <w:r>
        <w:rPr>
          <w:rFonts w:ascii="Consolas" w:hAnsi="Consolas" w:eastAsia="Consolas"/>
          <w:b w:val="0"/>
          <w:i w:val="0"/>
          <w:sz w:val="24"/>
        </w:rPr>
        <w:t>scripts/pdf_to_txt.py</w:t>
      </w:r>
      <w:r>
        <w:rPr>
          <w:rFonts w:ascii="Times New Roman" w:hAnsi="Times New Roman" w:eastAsia="SimSun"/>
          <w:b w:val="0"/>
          <w:i w:val="0"/>
          <w:sz w:val="24"/>
        </w:rPr>
        <w:t xml:space="preserve"> 中，核心步骤如下：</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PDF 转图片</w:t>
      </w:r>
      <w:r>
        <w:rPr>
          <w:rFonts w:ascii="Times New Roman" w:hAnsi="Times New Roman" w:eastAsia="SimSun"/>
          <w:b w:val="0"/>
          <w:i w:val="0"/>
          <w:sz w:val="24"/>
        </w:rPr>
        <w:t>：使用 PyMuPDF 库将 PDF 的每一页渲染为高分辨率图片（200 DPI），为后续 OCR 识别提供清晰的输入。</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版面分析</w:t>
      </w:r>
      <w:r>
        <w:rPr>
          <w:rFonts w:ascii="Times New Roman" w:hAnsi="Times New Roman" w:eastAsia="SimSun"/>
          <w:b w:val="0"/>
          <w:i w:val="0"/>
          <w:sz w:val="24"/>
        </w:rPr>
        <w:t>：使用 PaddleX 的 PP-DocLayout_plus-L 模型对页面图片进行版面检测，识别出文本区域、段落区域等不同版面元素的位置和类型。</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OCR 文字识别</w:t>
      </w:r>
      <w:r>
        <w:rPr>
          <w:rFonts w:ascii="Times New Roman" w:hAnsi="Times New Roman" w:eastAsia="SimSun"/>
          <w:b w:val="0"/>
          <w:i w:val="0"/>
          <w:sz w:val="24"/>
        </w:rPr>
        <w:t>：对检测到的文本区域和段落区域，使用 PaddleOCR 引擎进行文字识别。识别按照从上到下、从左到右的阅读顺序排列，确保提取文本的逻辑顺序正确。</w:t>
      </w:r>
    </w:p>
    <w:p>
      <w:pPr>
        <w:spacing w:line="360" w:lineRule="auto"/>
        <w:ind w:firstLine="420"/>
      </w:pPr>
      <w:r>
        <w:rPr>
          <w:rFonts w:ascii="Times New Roman" w:hAnsi="Times New Roman" w:eastAsia="SimSun"/>
          <w:b w:val="0"/>
          <w:i w:val="0"/>
          <w:sz w:val="24"/>
        </w:rPr>
        <w:t>（4）</w:t>
      </w:r>
      <w:r>
        <w:rPr>
          <w:rFonts w:ascii="Times New Roman" w:hAnsi="Times New Roman" w:eastAsia="SimSun"/>
          <w:b/>
          <w:i w:val="0"/>
          <w:sz w:val="24"/>
        </w:rPr>
        <w:t>文本整合</w:t>
      </w:r>
      <w:r>
        <w:rPr>
          <w:rFonts w:ascii="Times New Roman" w:hAnsi="Times New Roman" w:eastAsia="SimSun"/>
          <w:b w:val="0"/>
          <w:i w:val="0"/>
          <w:sz w:val="24"/>
        </w:rPr>
        <w:t>：将各页面的识别结果按页码整合，每页之间以页码标记分隔（如"===== 第 N 页 ====="），最终生成完整的纯文本文件。</w:t>
      </w:r>
    </w:p>
    <w:p>
      <w:pPr>
        <w:spacing w:line="360" w:lineRule="auto"/>
        <w:ind w:firstLine="420"/>
      </w:pPr>
      <w:r>
        <w:rPr>
          <w:rFonts w:ascii="Times New Roman" w:hAnsi="Times New Roman" w:eastAsia="SimSun"/>
          <w:b w:val="0"/>
          <w:i w:val="0"/>
          <w:sz w:val="24"/>
        </w:rPr>
        <w:t>核心实现代码如下：</w:t>
      </w:r>
    </w:p>
    <w:p>
      <w:pPr>
        <w:spacing w:before="0" w:after="0" w:line="240" w:lineRule="auto"/>
        <w:ind w:firstLine="420"/>
        <w:jc w:val="left"/>
      </w:pPr>
      <w:r>
        <w:rPr>
          <w:rFonts w:ascii="Consolas" w:hAnsi="Consolas" w:eastAsia="Consolas"/>
          <w:b w:val="0"/>
          <w:i w:val="0"/>
          <w:sz w:val="21"/>
          <w:shd w:fill="F2F2F2" w:val="clear"/>
        </w:rPr>
        <w:t>def extract_page(page_num, img_path):</w:t>
      </w:r>
    </w:p>
    <w:p>
      <w:pPr>
        <w:spacing w:before="0" w:after="0" w:line="240" w:lineRule="auto"/>
        <w:ind w:firstLine="420"/>
        <w:jc w:val="left"/>
      </w:pPr>
      <w:r>
        <w:rPr>
          <w:rFonts w:ascii="Consolas" w:hAnsi="Consolas" w:eastAsia="Consolas"/>
          <w:b w:val="0"/>
          <w:i w:val="0"/>
          <w:sz w:val="21"/>
          <w:shd w:fill="F2F2F2" w:val="clear"/>
        </w:rPr>
        <w:t xml:space="preserve">    """对单页图片执行版面分析和 OCR 识别"""</w:t>
      </w:r>
    </w:p>
    <w:p>
      <w:pPr>
        <w:spacing w:before="0" w:after="0" w:line="240" w:lineRule="auto"/>
        <w:ind w:firstLine="420"/>
        <w:jc w:val="left"/>
      </w:pPr>
      <w:r>
        <w:rPr>
          <w:rFonts w:ascii="Consolas" w:hAnsi="Consolas" w:eastAsia="Consolas"/>
          <w:b w:val="0"/>
          <w:i w:val="0"/>
          <w:sz w:val="21"/>
          <w:shd w:fill="F2F2F2" w:val="clear"/>
        </w:rPr>
        <w:t xml:space="preserve">    # 版面检测</w:t>
      </w:r>
    </w:p>
    <w:p>
      <w:pPr>
        <w:spacing w:before="0" w:after="0" w:line="240" w:lineRule="auto"/>
        <w:ind w:firstLine="420"/>
        <w:jc w:val="left"/>
      </w:pPr>
      <w:r>
        <w:rPr>
          <w:rFonts w:ascii="Consolas" w:hAnsi="Consolas" w:eastAsia="Consolas"/>
          <w:b w:val="0"/>
          <w:i w:val="0"/>
          <w:sz w:val="21"/>
          <w:shd w:fill="F2F2F2" w:val="clear"/>
        </w:rPr>
        <w:t xml:space="preserve">    layout_result = layout_pipeline.predict(img_path, batch_size=1)</w:t>
      </w:r>
    </w:p>
    <w:p>
      <w:pPr>
        <w:spacing w:before="0" w:after="0" w:line="240" w:lineRule="auto"/>
        <w:ind w:firstLine="420"/>
        <w:jc w:val="left"/>
      </w:pPr>
      <w:r>
        <w:rPr>
          <w:rFonts w:ascii="Consolas" w:hAnsi="Consolas" w:eastAsia="Consolas"/>
          <w:b w:val="0"/>
          <w:i w:val="0"/>
          <w:sz w:val="21"/>
          <w:shd w:fill="F2F2F2" w:val="clear"/>
        </w:rPr>
        <w:t xml:space="preserve">    boxes = layout_result[0]["boxes"]</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筛选文本区域，按纵坐标排序（阅读顺序）</w:t>
      </w:r>
    </w:p>
    <w:p>
      <w:pPr>
        <w:spacing w:before="0" w:after="0" w:line="240" w:lineRule="auto"/>
        <w:ind w:firstLine="420"/>
        <w:jc w:val="left"/>
      </w:pPr>
      <w:r>
        <w:rPr>
          <w:rFonts w:ascii="Consolas" w:hAnsi="Consolas" w:eastAsia="Consolas"/>
          <w:b w:val="0"/>
          <w:i w:val="0"/>
          <w:sz w:val="21"/>
          <w:shd w:fill="F2F2F2" w:val="clear"/>
        </w:rPr>
        <w:t xml:space="preserve">    text_boxes = [b for b in boxes </w:t>
      </w:r>
    </w:p>
    <w:p>
      <w:pPr>
        <w:spacing w:before="0" w:after="0" w:line="240" w:lineRule="auto"/>
        <w:ind w:firstLine="420"/>
        <w:jc w:val="left"/>
      </w:pPr>
      <w:r>
        <w:rPr>
          <w:rFonts w:ascii="Consolas" w:hAnsi="Consolas" w:eastAsia="Consolas"/>
          <w:b w:val="0"/>
          <w:i w:val="0"/>
          <w:sz w:val="21"/>
          <w:shd w:fill="F2F2F2" w:val="clear"/>
        </w:rPr>
        <w:t xml:space="preserve">                  if b["label"] in ("text", "paragraph")]</w:t>
      </w:r>
    </w:p>
    <w:p>
      <w:pPr>
        <w:spacing w:before="0" w:after="0" w:line="240" w:lineRule="auto"/>
        <w:ind w:firstLine="420"/>
        <w:jc w:val="left"/>
      </w:pPr>
      <w:r>
        <w:rPr>
          <w:rFonts w:ascii="Consolas" w:hAnsi="Consolas" w:eastAsia="Consolas"/>
          <w:b w:val="0"/>
          <w:i w:val="0"/>
          <w:sz w:val="21"/>
          <w:shd w:fill="F2F2F2" w:val="clear"/>
        </w:rPr>
        <w:t xml:space="preserve">    text_boxes.sort(key=lambda b: (b["coordinate"][1], b["coordinate"][0]))</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对每个文本区域执行 OCR</w:t>
      </w:r>
    </w:p>
    <w:p>
      <w:pPr>
        <w:spacing w:before="0" w:after="0" w:line="240" w:lineRule="auto"/>
        <w:ind w:firstLine="420"/>
        <w:jc w:val="left"/>
      </w:pPr>
      <w:r>
        <w:rPr>
          <w:rFonts w:ascii="Consolas" w:hAnsi="Consolas" w:eastAsia="Consolas"/>
          <w:b w:val="0"/>
          <w:i w:val="0"/>
          <w:sz w:val="21"/>
          <w:shd w:fill="F2F2F2" w:val="clear"/>
        </w:rPr>
        <w:t xml:space="preserve">    page_text = []</w:t>
      </w:r>
    </w:p>
    <w:p>
      <w:pPr>
        <w:spacing w:before="0" w:after="0" w:line="240" w:lineRule="auto"/>
        <w:ind w:firstLine="420"/>
        <w:jc w:val="left"/>
      </w:pPr>
      <w:r>
        <w:rPr>
          <w:rFonts w:ascii="Consolas" w:hAnsi="Consolas" w:eastAsia="Consolas"/>
          <w:b w:val="0"/>
          <w:i w:val="0"/>
          <w:sz w:val="21"/>
          <w:shd w:fill="F2F2F2" w:val="clear"/>
        </w:rPr>
        <w:t xml:space="preserve">    for box in text_boxes:</w:t>
      </w:r>
    </w:p>
    <w:p>
      <w:pPr>
        <w:spacing w:before="0" w:after="0" w:line="240" w:lineRule="auto"/>
        <w:ind w:firstLine="420"/>
        <w:jc w:val="left"/>
      </w:pPr>
      <w:r>
        <w:rPr>
          <w:rFonts w:ascii="Consolas" w:hAnsi="Consolas" w:eastAsia="Consolas"/>
          <w:b w:val="0"/>
          <w:i w:val="0"/>
          <w:sz w:val="21"/>
          <w:shd w:fill="F2F2F2" w:val="clear"/>
        </w:rPr>
        <w:t xml:space="preserve">        x1, y1, x2, y2 = map(int, box["coordinate"])</w:t>
      </w:r>
    </w:p>
    <w:p>
      <w:pPr>
        <w:spacing w:before="0" w:after="0" w:line="240" w:lineRule="auto"/>
        <w:ind w:firstLine="420"/>
        <w:jc w:val="left"/>
      </w:pPr>
      <w:r>
        <w:rPr>
          <w:rFonts w:ascii="Consolas" w:hAnsi="Consolas" w:eastAsia="Consolas"/>
          <w:b w:val="0"/>
          <w:i w:val="0"/>
          <w:sz w:val="21"/>
          <w:shd w:fill="F2F2F2" w:val="clear"/>
        </w:rPr>
        <w:t xml:space="preserve">        region = full_img[y1:y2, x1:x2]</w:t>
      </w:r>
    </w:p>
    <w:p>
      <w:pPr>
        <w:spacing w:before="0" w:after="0" w:line="240" w:lineRule="auto"/>
        <w:ind w:firstLine="420"/>
        <w:jc w:val="left"/>
      </w:pPr>
      <w:r>
        <w:rPr>
          <w:rFonts w:ascii="Consolas" w:hAnsi="Consolas" w:eastAsia="Consolas"/>
          <w:b w:val="0"/>
          <w:i w:val="0"/>
          <w:sz w:val="21"/>
          <w:shd w:fill="F2F2F2" w:val="clear"/>
        </w:rPr>
        <w:t xml:space="preserve">        ocr_result = ocr_engine.predict(region)</w:t>
      </w:r>
    </w:p>
    <w:p>
      <w:pPr>
        <w:spacing w:before="0" w:after="0" w:line="240" w:lineRule="auto"/>
        <w:ind w:firstLine="420"/>
        <w:jc w:val="left"/>
      </w:pPr>
      <w:r>
        <w:rPr>
          <w:rFonts w:ascii="Consolas" w:hAnsi="Consolas" w:eastAsia="Consolas"/>
          <w:b w:val="0"/>
          <w:i w:val="0"/>
          <w:sz w:val="21"/>
          <w:shd w:fill="F2F2F2" w:val="clear"/>
        </w:rPr>
        <w:t xml:space="preserve">        for line in ocr_result:</w:t>
      </w:r>
    </w:p>
    <w:p>
      <w:pPr>
        <w:spacing w:before="0" w:after="0" w:line="240" w:lineRule="auto"/>
        <w:ind w:firstLine="420"/>
        <w:jc w:val="left"/>
      </w:pPr>
      <w:r>
        <w:rPr>
          <w:rFonts w:ascii="Consolas" w:hAnsi="Consolas" w:eastAsia="Consolas"/>
          <w:b w:val="0"/>
          <w:i w:val="0"/>
          <w:sz w:val="21"/>
          <w:shd w:fill="F2F2F2" w:val="clear"/>
        </w:rPr>
        <w:t xml:space="preserve">            for item in line["rec_texts"]:</w:t>
      </w:r>
    </w:p>
    <w:p>
      <w:pPr>
        <w:spacing w:before="0" w:after="0" w:line="240" w:lineRule="auto"/>
        <w:ind w:firstLine="420"/>
        <w:jc w:val="left"/>
      </w:pPr>
      <w:r>
        <w:rPr>
          <w:rFonts w:ascii="Consolas" w:hAnsi="Consolas" w:eastAsia="Consolas"/>
          <w:b w:val="0"/>
          <w:i w:val="0"/>
          <w:sz w:val="21"/>
          <w:shd w:fill="F2F2F2" w:val="clear"/>
        </w:rPr>
        <w:t xml:space="preserve">                page_text.append(item)</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return "\n".join(page_text)</w:t>
      </w:r>
    </w:p>
    <w:p>
      <w:pPr>
        <w:keepNext/>
        <w:spacing w:before="120" w:after="60" w:line="360" w:lineRule="auto"/>
        <w:ind w:firstLine="420"/>
        <w:jc w:val="left"/>
      </w:pPr>
      <w:r>
        <w:rPr>
          <w:rFonts w:ascii="Times New Roman" w:hAnsi="Times New Roman" w:eastAsia="SimHei"/>
          <w:b/>
          <w:i w:val="0"/>
          <w:sz w:val="24"/>
        </w:rPr>
        <w:t>4.2.2 文档智能切分</w:t>
      </w:r>
    </w:p>
    <w:p>
      <w:pPr>
        <w:spacing w:line="360" w:lineRule="auto"/>
        <w:ind w:firstLine="420"/>
      </w:pPr>
      <w:r>
        <w:rPr>
          <w:rFonts w:ascii="Times New Roman" w:hAnsi="Times New Roman" w:eastAsia="SimSun"/>
          <w:b w:val="0"/>
          <w:i w:val="0"/>
          <w:sz w:val="24"/>
        </w:rPr>
        <w:t xml:space="preserve">文档切分是 RAG 系统中影响检索效果的关键环节。本系统实现了基于自然段落的智能切分策略，核心实现在 </w:t>
      </w:r>
      <w:r>
        <w:rPr>
          <w:rFonts w:ascii="Consolas" w:hAnsi="Consolas" w:eastAsia="Consolas"/>
          <w:b w:val="0"/>
          <w:i w:val="0"/>
          <w:sz w:val="24"/>
        </w:rPr>
        <w:t>src/rag/document_loader_v2.py</w:t>
      </w:r>
      <w:r>
        <w:rPr>
          <w:rFonts w:ascii="Times New Roman" w:hAnsi="Times New Roman" w:eastAsia="SimSun"/>
          <w:b w:val="0"/>
          <w:i w:val="0"/>
          <w:sz w:val="24"/>
        </w:rPr>
        <w:t xml:space="preserve"> 中。</w:t>
      </w:r>
    </w:p>
    <w:p>
      <w:pPr>
        <w:spacing w:line="360" w:lineRule="auto"/>
        <w:ind w:firstLine="420"/>
      </w:pPr>
      <w:r>
        <w:rPr>
          <w:rFonts w:ascii="Times New Roman" w:hAnsi="Times New Roman" w:eastAsia="SimSun"/>
          <w:b w:val="0"/>
          <w:i w:val="0"/>
          <w:sz w:val="24"/>
        </w:rPr>
        <w:t>切分策略遵循以下原则：</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段落识别</w:t>
      </w:r>
      <w:r>
        <w:rPr>
          <w:rFonts w:ascii="Times New Roman" w:hAnsi="Times New Roman" w:eastAsia="SimSun"/>
          <w:b w:val="0"/>
          <w:i w:val="0"/>
          <w:sz w:val="24"/>
        </w:rPr>
        <w:t>：以双换行符为分隔符识别自然段落。</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短段落合并</w:t>
      </w:r>
      <w:r>
        <w:rPr>
          <w:rFonts w:ascii="Times New Roman" w:hAnsi="Times New Roman" w:eastAsia="SimSun"/>
          <w:b w:val="0"/>
          <w:i w:val="0"/>
          <w:sz w:val="24"/>
        </w:rPr>
        <w:t>：如果相邻段落各自较短但合并后不超过最大切片大小（800 字），则将它们合并为一个 chunk，保持上下文的连贯性。</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长段落拆分</w:t>
      </w:r>
      <w:r>
        <w:rPr>
          <w:rFonts w:ascii="Times New Roman" w:hAnsi="Times New Roman" w:eastAsia="SimSun"/>
          <w:b w:val="0"/>
          <w:i w:val="0"/>
          <w:sz w:val="24"/>
        </w:rPr>
        <w:t>：如果单个段落超过最大切片大小，则按照句子边界（句号、分号等标点符号）进行拆分。如果单个句子仍然过长，则退化为按固定字数拆分。</w:t>
      </w:r>
    </w:p>
    <w:p>
      <w:pPr>
        <w:spacing w:line="360" w:lineRule="auto"/>
        <w:ind w:firstLine="420"/>
      </w:pPr>
      <w:r>
        <w:rPr>
          <w:rFonts w:ascii="Times New Roman" w:hAnsi="Times New Roman" w:eastAsia="SimSun"/>
          <w:b w:val="0"/>
          <w:i w:val="0"/>
          <w:sz w:val="24"/>
        </w:rPr>
        <w:t>（4）</w:t>
      </w:r>
      <w:r>
        <w:rPr>
          <w:rFonts w:ascii="Times New Roman" w:hAnsi="Times New Roman" w:eastAsia="SimSun"/>
          <w:b/>
          <w:i w:val="0"/>
          <w:sz w:val="24"/>
        </w:rPr>
        <w:t>元数据提取</w:t>
      </w:r>
      <w:r>
        <w:rPr>
          <w:rFonts w:ascii="Times New Roman" w:hAnsi="Times New Roman" w:eastAsia="SimSun"/>
          <w:b w:val="0"/>
          <w:i w:val="0"/>
          <w:sz w:val="24"/>
        </w:rPr>
        <w:t>：在切分过程中自动提取章节标题、小节编号和页码信息，作为每个 chunk 的元数据。</w:t>
      </w:r>
    </w:p>
    <w:p>
      <w:pPr>
        <w:spacing w:line="360" w:lineRule="auto"/>
        <w:ind w:firstLine="420"/>
      </w:pPr>
      <w:r>
        <w:rPr>
          <w:rFonts w:ascii="Times New Roman" w:hAnsi="Times New Roman" w:eastAsia="SimSun"/>
          <w:b w:val="0"/>
          <w:i w:val="0"/>
          <w:sz w:val="24"/>
        </w:rPr>
        <w:t>关键切分逻辑如下：</w:t>
      </w:r>
    </w:p>
    <w:p>
      <w:pPr>
        <w:spacing w:before="0" w:after="0" w:line="240" w:lineRule="auto"/>
        <w:ind w:firstLine="420"/>
        <w:jc w:val="left"/>
      </w:pPr>
      <w:r>
        <w:rPr>
          <w:rFonts w:ascii="Consolas" w:hAnsi="Consolas" w:eastAsia="Consolas"/>
          <w:b w:val="0"/>
          <w:i w:val="0"/>
          <w:sz w:val="21"/>
          <w:shd w:fill="F2F2F2" w:val="clear"/>
        </w:rPr>
        <w:t>def split_by_paragraph(text, source, min_size=300, max_size=800):</w:t>
      </w:r>
    </w:p>
    <w:p>
      <w:pPr>
        <w:spacing w:before="0" w:after="0" w:line="240" w:lineRule="auto"/>
        <w:ind w:firstLine="420"/>
        <w:jc w:val="left"/>
      </w:pPr>
      <w:r>
        <w:rPr>
          <w:rFonts w:ascii="Consolas" w:hAnsi="Consolas" w:eastAsia="Consolas"/>
          <w:b w:val="0"/>
          <w:i w:val="0"/>
          <w:sz w:val="21"/>
          <w:shd w:fill="F2F2F2" w:val="clear"/>
        </w:rPr>
        <w:t xml:space="preserve">    """按段落智能切分，平衡粒度与语义完整性"""</w:t>
      </w:r>
    </w:p>
    <w:p>
      <w:pPr>
        <w:spacing w:before="0" w:after="0" w:line="240" w:lineRule="auto"/>
        <w:ind w:firstLine="420"/>
        <w:jc w:val="left"/>
      </w:pPr>
      <w:r>
        <w:rPr>
          <w:rFonts w:ascii="Consolas" w:hAnsi="Consolas" w:eastAsia="Consolas"/>
          <w:b w:val="0"/>
          <w:i w:val="0"/>
          <w:sz w:val="21"/>
          <w:shd w:fill="F2F2F2" w:val="clear"/>
        </w:rPr>
        <w:t xml:space="preserve">    paragraphs = re.split(r'\n{2,}', text.strip())</w:t>
      </w:r>
    </w:p>
    <w:p>
      <w:pPr>
        <w:spacing w:before="0" w:after="0" w:line="240" w:lineRule="auto"/>
        <w:ind w:firstLine="420"/>
        <w:jc w:val="left"/>
      </w:pPr>
      <w:r>
        <w:rPr>
          <w:rFonts w:ascii="Consolas" w:hAnsi="Consolas" w:eastAsia="Consolas"/>
          <w:b w:val="0"/>
          <w:i w:val="0"/>
          <w:sz w:val="21"/>
          <w:shd w:fill="F2F2F2" w:val="clear"/>
        </w:rPr>
        <w:t xml:space="preserve">    chunks = []</w:t>
      </w:r>
    </w:p>
    <w:p>
      <w:pPr>
        <w:spacing w:before="0" w:after="0" w:line="240" w:lineRule="auto"/>
        <w:ind w:firstLine="420"/>
        <w:jc w:val="left"/>
      </w:pPr>
      <w:r>
        <w:rPr>
          <w:rFonts w:ascii="Consolas" w:hAnsi="Consolas" w:eastAsia="Consolas"/>
          <w:b w:val="0"/>
          <w:i w:val="0"/>
          <w:sz w:val="21"/>
          <w:shd w:fill="F2F2F2" w:val="clear"/>
        </w:rPr>
        <w:t xml:space="preserve">    buffer = ""</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for para in paragraphs:</w:t>
      </w:r>
    </w:p>
    <w:p>
      <w:pPr>
        <w:spacing w:before="0" w:after="0" w:line="240" w:lineRule="auto"/>
        <w:ind w:firstLine="420"/>
        <w:jc w:val="left"/>
      </w:pPr>
      <w:r>
        <w:rPr>
          <w:rFonts w:ascii="Consolas" w:hAnsi="Consolas" w:eastAsia="Consolas"/>
          <w:b w:val="0"/>
          <w:i w:val="0"/>
          <w:sz w:val="21"/>
          <w:shd w:fill="F2F2F2" w:val="clear"/>
        </w:rPr>
        <w:t xml:space="preserve">        para = para.strip()</w:t>
      </w:r>
    </w:p>
    <w:p>
      <w:pPr>
        <w:spacing w:before="0" w:after="0" w:line="240" w:lineRule="auto"/>
        <w:ind w:firstLine="420"/>
        <w:jc w:val="left"/>
      </w:pPr>
      <w:r>
        <w:rPr>
          <w:rFonts w:ascii="Consolas" w:hAnsi="Consolas" w:eastAsia="Consolas"/>
          <w:b w:val="0"/>
          <w:i w:val="0"/>
          <w:sz w:val="21"/>
          <w:shd w:fill="F2F2F2" w:val="clear"/>
        </w:rPr>
        <w:t xml:space="preserve">        if not para:</w:t>
      </w:r>
    </w:p>
    <w:p>
      <w:pPr>
        <w:spacing w:before="0" w:after="0" w:line="240" w:lineRule="auto"/>
        <w:ind w:firstLine="420"/>
        <w:jc w:val="left"/>
      </w:pPr>
      <w:r>
        <w:rPr>
          <w:rFonts w:ascii="Consolas" w:hAnsi="Consolas" w:eastAsia="Consolas"/>
          <w:b w:val="0"/>
          <w:i w:val="0"/>
          <w:sz w:val="21"/>
          <w:shd w:fill="F2F2F2" w:val="clear"/>
        </w:rPr>
        <w:t xml:space="preserve">            continue</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更新元数据（检测章节标题和页码）</w:t>
      </w:r>
    </w:p>
    <w:p>
      <w:pPr>
        <w:spacing w:before="0" w:after="0" w:line="240" w:lineRule="auto"/>
        <w:ind w:firstLine="420"/>
        <w:jc w:val="left"/>
      </w:pPr>
      <w:r>
        <w:rPr>
          <w:rFonts w:ascii="Consolas" w:hAnsi="Consolas" w:eastAsia="Consolas"/>
          <w:b w:val="0"/>
          <w:i w:val="0"/>
          <w:sz w:val="21"/>
          <w:shd w:fill="F2F2F2" w:val="clear"/>
        </w:rPr>
        <w:t xml:space="preserve">        metadata = update_metadata(para, current_metadata)</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if len(buffer) + len(para) &lt;= max_size:</w:t>
      </w:r>
    </w:p>
    <w:p>
      <w:pPr>
        <w:spacing w:before="0" w:after="0" w:line="240" w:lineRule="auto"/>
        <w:ind w:firstLine="420"/>
        <w:jc w:val="left"/>
      </w:pPr>
      <w:r>
        <w:rPr>
          <w:rFonts w:ascii="Consolas" w:hAnsi="Consolas" w:eastAsia="Consolas"/>
          <w:b w:val="0"/>
          <w:i w:val="0"/>
          <w:sz w:val="21"/>
          <w:shd w:fill="F2F2F2" w:val="clear"/>
        </w:rPr>
        <w:t xml:space="preserve">            buffer = f"{buffer}\n\n{para}" if buffer else para</w:t>
      </w:r>
    </w:p>
    <w:p>
      <w:pPr>
        <w:spacing w:before="0" w:after="0" w:line="240" w:lineRule="auto"/>
        <w:ind w:firstLine="420"/>
        <w:jc w:val="left"/>
      </w:pPr>
      <w:r>
        <w:rPr>
          <w:rFonts w:ascii="Consolas" w:hAnsi="Consolas" w:eastAsia="Consolas"/>
          <w:b w:val="0"/>
          <w:i w:val="0"/>
          <w:sz w:val="21"/>
          <w:shd w:fill="F2F2F2" w:val="clear"/>
        </w:rPr>
        <w:t xml:space="preserve">        else:</w:t>
      </w:r>
    </w:p>
    <w:p>
      <w:pPr>
        <w:spacing w:before="0" w:after="0" w:line="240" w:lineRule="auto"/>
        <w:ind w:firstLine="420"/>
        <w:jc w:val="left"/>
      </w:pPr>
      <w:r>
        <w:rPr>
          <w:rFonts w:ascii="Consolas" w:hAnsi="Consolas" w:eastAsia="Consolas"/>
          <w:b w:val="0"/>
          <w:i w:val="0"/>
          <w:sz w:val="21"/>
          <w:shd w:fill="F2F2F2" w:val="clear"/>
        </w:rPr>
        <w:t xml:space="preserve">            if buffer and len(buffer) &gt;= min_size:</w:t>
      </w:r>
    </w:p>
    <w:p>
      <w:pPr>
        <w:spacing w:before="0" w:after="0" w:line="240" w:lineRule="auto"/>
        <w:ind w:firstLine="420"/>
        <w:jc w:val="left"/>
      </w:pPr>
      <w:r>
        <w:rPr>
          <w:rFonts w:ascii="Consolas" w:hAnsi="Consolas" w:eastAsia="Consolas"/>
          <w:b w:val="0"/>
          <w:i w:val="0"/>
          <w:sz w:val="21"/>
          <w:shd w:fill="F2F2F2" w:val="clear"/>
        </w:rPr>
        <w:t xml:space="preserve">                chunks.append(create_chunk(buffer, metadata))</w:t>
      </w:r>
    </w:p>
    <w:p>
      <w:pPr>
        <w:spacing w:before="0" w:after="0" w:line="240" w:lineRule="auto"/>
        <w:ind w:firstLine="420"/>
        <w:jc w:val="left"/>
      </w:pPr>
      <w:r>
        <w:rPr>
          <w:rFonts w:ascii="Consolas" w:hAnsi="Consolas" w:eastAsia="Consolas"/>
          <w:b w:val="0"/>
          <w:i w:val="0"/>
          <w:sz w:val="21"/>
          <w:shd w:fill="F2F2F2" w:val="clear"/>
        </w:rPr>
        <w:t xml:space="preserve">                buffer = para</w:t>
      </w:r>
    </w:p>
    <w:p>
      <w:pPr>
        <w:spacing w:before="0" w:after="0" w:line="240" w:lineRule="auto"/>
        <w:ind w:firstLine="420"/>
        <w:jc w:val="left"/>
      </w:pPr>
      <w:r>
        <w:rPr>
          <w:rFonts w:ascii="Consolas" w:hAnsi="Consolas" w:eastAsia="Consolas"/>
          <w:b w:val="0"/>
          <w:i w:val="0"/>
          <w:sz w:val="21"/>
          <w:shd w:fill="F2F2F2" w:val="clear"/>
        </w:rPr>
        <w:t xml:space="preserve">            elif buffer:</w:t>
      </w:r>
    </w:p>
    <w:p>
      <w:pPr>
        <w:spacing w:before="0" w:after="0" w:line="240" w:lineRule="auto"/>
        <w:ind w:firstLine="420"/>
        <w:jc w:val="left"/>
      </w:pPr>
      <w:r>
        <w:rPr>
          <w:rFonts w:ascii="Consolas" w:hAnsi="Consolas" w:eastAsia="Consolas"/>
          <w:b w:val="0"/>
          <w:i w:val="0"/>
          <w:sz w:val="21"/>
          <w:shd w:fill="F2F2F2" w:val="clear"/>
        </w:rPr>
        <w:t xml:space="preserve">                buffer = f"{buffer}\n\n{para}"</w:t>
      </w:r>
    </w:p>
    <w:p>
      <w:pPr>
        <w:spacing w:before="0" w:after="0" w:line="240" w:lineRule="auto"/>
        <w:ind w:firstLine="420"/>
        <w:jc w:val="left"/>
      </w:pPr>
      <w:r>
        <w:rPr>
          <w:rFonts w:ascii="Consolas" w:hAnsi="Consolas" w:eastAsia="Consolas"/>
          <w:b w:val="0"/>
          <w:i w:val="0"/>
          <w:sz w:val="21"/>
          <w:shd w:fill="F2F2F2" w:val="clear"/>
        </w:rPr>
        <w:t xml:space="preserve">            else:</w:t>
      </w:r>
    </w:p>
    <w:p>
      <w:pPr>
        <w:spacing w:before="0" w:after="0" w:line="240" w:lineRule="auto"/>
        <w:ind w:firstLine="420"/>
        <w:jc w:val="left"/>
      </w:pPr>
      <w:r>
        <w:rPr>
          <w:rFonts w:ascii="Consolas" w:hAnsi="Consolas" w:eastAsia="Consolas"/>
          <w:b w:val="0"/>
          <w:i w:val="0"/>
          <w:sz w:val="21"/>
          <w:shd w:fill="F2F2F2" w:val="clear"/>
        </w:rPr>
        <w:t xml:space="preserve">                # 段落本身超过 max_size，按句子拆分</w:t>
      </w:r>
    </w:p>
    <w:p>
      <w:pPr>
        <w:spacing w:before="0" w:after="0" w:line="240" w:lineRule="auto"/>
        <w:ind w:firstLine="420"/>
        <w:jc w:val="left"/>
      </w:pPr>
      <w:r>
        <w:rPr>
          <w:rFonts w:ascii="Consolas" w:hAnsi="Consolas" w:eastAsia="Consolas"/>
          <w:b w:val="0"/>
          <w:i w:val="0"/>
          <w:sz w:val="21"/>
          <w:shd w:fill="F2F2F2" w:val="clear"/>
        </w:rPr>
        <w:t xml:space="preserve">                sub_chunks = split_long_paragraph(para, max_size)</w:t>
      </w:r>
    </w:p>
    <w:p>
      <w:pPr>
        <w:spacing w:before="0" w:after="0" w:line="240" w:lineRule="auto"/>
        <w:ind w:firstLine="420"/>
        <w:jc w:val="left"/>
      </w:pPr>
      <w:r>
        <w:rPr>
          <w:rFonts w:ascii="Consolas" w:hAnsi="Consolas" w:eastAsia="Consolas"/>
          <w:b w:val="0"/>
          <w:i w:val="0"/>
          <w:sz w:val="21"/>
          <w:shd w:fill="F2F2F2" w:val="clear"/>
        </w:rPr>
        <w:t xml:space="preserve">                chunks.extend(sub_chunks)</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return chunks</w:t>
      </w:r>
    </w:p>
    <w:p>
      <w:pPr>
        <w:keepNext/>
        <w:spacing w:before="120" w:after="60" w:line="360" w:lineRule="auto"/>
        <w:ind w:firstLine="420"/>
        <w:jc w:val="left"/>
      </w:pPr>
      <w:r>
        <w:rPr>
          <w:rFonts w:ascii="Times New Roman" w:hAnsi="Times New Roman" w:eastAsia="SimHei"/>
          <w:b/>
          <w:i w:val="0"/>
          <w:sz w:val="24"/>
        </w:rPr>
        <w:t>4.2.3 索引构建</w:t>
      </w:r>
    </w:p>
    <w:p>
      <w:pPr>
        <w:spacing w:line="360" w:lineRule="auto"/>
        <w:ind w:firstLine="420"/>
      </w:pPr>
      <w:r>
        <w:rPr>
          <w:rFonts w:ascii="Times New Roman" w:hAnsi="Times New Roman" w:eastAsia="SimSun"/>
          <w:b w:val="0"/>
          <w:i w:val="0"/>
          <w:sz w:val="24"/>
        </w:rPr>
        <w:t xml:space="preserve">索引构建脚本 </w:t>
      </w:r>
      <w:r>
        <w:rPr>
          <w:rFonts w:ascii="Consolas" w:hAnsi="Consolas" w:eastAsia="Consolas"/>
          <w:b w:val="0"/>
          <w:i w:val="0"/>
          <w:sz w:val="24"/>
        </w:rPr>
        <w:t>scripts/ingest_docs.py</w:t>
      </w:r>
      <w:r>
        <w:rPr>
          <w:rFonts w:ascii="Times New Roman" w:hAnsi="Times New Roman" w:eastAsia="SimSun"/>
          <w:b w:val="0"/>
          <w:i w:val="0"/>
          <w:sz w:val="24"/>
        </w:rPr>
        <w:t xml:space="preserve"> 实现了一键式知识库构建流程：</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文档加载</w:t>
      </w:r>
      <w:r>
        <w:rPr>
          <w:rFonts w:ascii="Times New Roman" w:hAnsi="Times New Roman" w:eastAsia="SimSun"/>
          <w:b w:val="0"/>
          <w:i w:val="0"/>
          <w:sz w:val="24"/>
        </w:rPr>
        <w:t>：从指定目录加载所有文本文件，进行智能切分和元数据提取。</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上下文增强（可选）</w:t>
      </w:r>
      <w:r>
        <w:rPr>
          <w:rFonts w:ascii="Times New Roman" w:hAnsi="Times New Roman" w:eastAsia="SimSun"/>
          <w:b w:val="0"/>
          <w:i w:val="0"/>
          <w:sz w:val="24"/>
        </w:rPr>
        <w:t xml:space="preserve">：调用 </w:t>
      </w:r>
      <w:r>
        <w:rPr>
          <w:rFonts w:ascii="Consolas" w:hAnsi="Consolas" w:eastAsia="Consolas"/>
          <w:b w:val="0"/>
          <w:i w:val="0"/>
          <w:sz w:val="24"/>
        </w:rPr>
        <w:t>ContextEnricher</w:t>
      </w:r>
      <w:r>
        <w:rPr>
          <w:rFonts w:ascii="Times New Roman" w:hAnsi="Times New Roman" w:eastAsia="SimSun"/>
          <w:b w:val="0"/>
          <w:i w:val="0"/>
          <w:sz w:val="24"/>
        </w:rPr>
        <w:t xml:space="preserve"> 为每个 chunk 生成上下文前缀，增强检索时的语义理解。</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向量化</w:t>
      </w:r>
      <w:r>
        <w:rPr>
          <w:rFonts w:ascii="Times New Roman" w:hAnsi="Times New Roman" w:eastAsia="SimSun"/>
          <w:b w:val="0"/>
          <w:i w:val="0"/>
          <w:sz w:val="24"/>
        </w:rPr>
        <w:t>：调用 DashScope text-embedding-v3 API 对所有 chunk 进行批量向量化，生成稠密向量表示。</w:t>
      </w:r>
    </w:p>
    <w:p>
      <w:pPr>
        <w:spacing w:line="360" w:lineRule="auto"/>
        <w:ind w:firstLine="420"/>
      </w:pPr>
      <w:r>
        <w:rPr>
          <w:rFonts w:ascii="Times New Roman" w:hAnsi="Times New Roman" w:eastAsia="SimSun"/>
          <w:b w:val="0"/>
          <w:i w:val="0"/>
          <w:sz w:val="24"/>
        </w:rPr>
        <w:t>（4）</w:t>
      </w:r>
      <w:r>
        <w:rPr>
          <w:rFonts w:ascii="Times New Roman" w:hAnsi="Times New Roman" w:eastAsia="SimSun"/>
          <w:b/>
          <w:i w:val="0"/>
          <w:sz w:val="24"/>
        </w:rPr>
        <w:t>FAISS 索引构建</w:t>
      </w:r>
      <w:r>
        <w:rPr>
          <w:rFonts w:ascii="Times New Roman" w:hAnsi="Times New Roman" w:eastAsia="SimSun"/>
          <w:b w:val="0"/>
          <w:i w:val="0"/>
          <w:sz w:val="24"/>
        </w:rPr>
        <w:t>：将向量添加到 FAISS IndexFlatIP 索引中。</w:t>
      </w:r>
    </w:p>
    <w:p>
      <w:pPr>
        <w:spacing w:line="360" w:lineRule="auto"/>
        <w:ind w:firstLine="420"/>
      </w:pPr>
      <w:r>
        <w:rPr>
          <w:rFonts w:ascii="Times New Roman" w:hAnsi="Times New Roman" w:eastAsia="SimSun"/>
          <w:b w:val="0"/>
          <w:i w:val="0"/>
          <w:sz w:val="24"/>
        </w:rPr>
        <w:t>（5）</w:t>
      </w:r>
      <w:r>
        <w:rPr>
          <w:rFonts w:ascii="Times New Roman" w:hAnsi="Times New Roman" w:eastAsia="SimSun"/>
          <w:b/>
          <w:i w:val="0"/>
          <w:sz w:val="24"/>
        </w:rPr>
        <w:t>BM25 索引构建</w:t>
      </w:r>
      <w:r>
        <w:rPr>
          <w:rFonts w:ascii="Times New Roman" w:hAnsi="Times New Roman" w:eastAsia="SimSun"/>
          <w:b w:val="0"/>
          <w:i w:val="0"/>
          <w:sz w:val="24"/>
        </w:rPr>
        <w:t>：使用 jieba 分词器对所有 chunk 进行分词，构建 BM25Okapi 索引。</w:t>
      </w:r>
    </w:p>
    <w:p>
      <w:pPr>
        <w:spacing w:line="360" w:lineRule="auto"/>
        <w:ind w:firstLine="420"/>
      </w:pPr>
      <w:r>
        <w:rPr>
          <w:rFonts w:ascii="Times New Roman" w:hAnsi="Times New Roman" w:eastAsia="SimSun"/>
          <w:b w:val="0"/>
          <w:i w:val="0"/>
          <w:sz w:val="24"/>
        </w:rPr>
        <w:t>（6）</w:t>
      </w:r>
      <w:r>
        <w:rPr>
          <w:rFonts w:ascii="Times New Roman" w:hAnsi="Times New Roman" w:eastAsia="SimSun"/>
          <w:b/>
          <w:i w:val="0"/>
          <w:sz w:val="24"/>
        </w:rPr>
        <w:t>持久化</w:t>
      </w:r>
      <w:r>
        <w:rPr>
          <w:rFonts w:ascii="Times New Roman" w:hAnsi="Times New Roman" w:eastAsia="SimSun"/>
          <w:b w:val="0"/>
          <w:i w:val="0"/>
          <w:sz w:val="24"/>
        </w:rPr>
        <w:t>：将 FAISS 索引、BM25 索引和文档元数据保存到磁盘。</w:t>
      </w:r>
    </w:p>
    <w:p>
      <w:pPr>
        <w:keepNext/>
        <w:spacing w:before="240" w:after="120" w:line="360" w:lineRule="auto"/>
        <w:jc w:val="left"/>
      </w:pPr>
      <w:r>
        <w:rPr>
          <w:rFonts w:ascii="Times New Roman" w:hAnsi="Times New Roman" w:eastAsia="SimHei"/>
          <w:b/>
          <w:i w:val="0"/>
          <w:sz w:val="28"/>
        </w:rPr>
        <w:t>4.3 STT 语音识别模块实现</w:t>
      </w:r>
    </w:p>
    <w:p>
      <w:pPr>
        <w:spacing w:line="360" w:lineRule="auto"/>
        <w:ind w:firstLine="420"/>
      </w:pPr>
      <w:r>
        <w:rPr>
          <w:rFonts w:ascii="Times New Roman" w:hAnsi="Times New Roman" w:eastAsia="SimSun"/>
          <w:b w:val="0"/>
          <w:i w:val="0"/>
          <w:sz w:val="24"/>
        </w:rPr>
        <w:t xml:space="preserve">STT 模块的核心实现在 </w:t>
      </w:r>
      <w:r>
        <w:rPr>
          <w:rFonts w:ascii="Consolas" w:hAnsi="Consolas" w:eastAsia="Consolas"/>
          <w:b w:val="0"/>
          <w:i w:val="0"/>
          <w:sz w:val="24"/>
        </w:rPr>
        <w:t>src/stt/recognizer.py</w:t>
      </w:r>
      <w:r>
        <w:rPr>
          <w:rFonts w:ascii="Times New Roman" w:hAnsi="Times New Roman" w:eastAsia="SimSun"/>
          <w:b w:val="0"/>
          <w:i w:val="0"/>
          <w:sz w:val="24"/>
        </w:rPr>
        <w:t xml:space="preserve"> 中，主要包含 Token 管理和流式识别两部分。</w:t>
      </w:r>
    </w:p>
    <w:p>
      <w:pPr>
        <w:keepNext/>
        <w:spacing w:before="120" w:after="60" w:line="360" w:lineRule="auto"/>
        <w:ind w:firstLine="420"/>
        <w:jc w:val="left"/>
      </w:pPr>
      <w:r>
        <w:rPr>
          <w:rFonts w:ascii="Times New Roman" w:hAnsi="Times New Roman" w:eastAsia="SimHei"/>
          <w:b/>
          <w:i w:val="0"/>
          <w:sz w:val="24"/>
        </w:rPr>
        <w:t>4.3.1 NLS Token 管理</w:t>
      </w:r>
    </w:p>
    <w:p>
      <w:pPr>
        <w:spacing w:line="360" w:lineRule="auto"/>
        <w:ind w:firstLine="420"/>
      </w:pPr>
      <w:r>
        <w:rPr>
          <w:rFonts w:ascii="Times New Roman" w:hAnsi="Times New Roman" w:eastAsia="SimSun"/>
          <w:b w:val="0"/>
          <w:i w:val="0"/>
          <w:sz w:val="24"/>
        </w:rPr>
        <w:t xml:space="preserve">阿里云 NLS 服务要求每次建立连接时提供有效的认证 Token。Token 有有效期限制，过期后需要重新获取。本系统实现了 </w:t>
      </w:r>
      <w:r>
        <w:rPr>
          <w:rFonts w:ascii="Consolas" w:hAnsi="Consolas" w:eastAsia="Consolas"/>
          <w:b w:val="0"/>
          <w:i w:val="0"/>
          <w:sz w:val="24"/>
        </w:rPr>
        <w:t>NlsTokenManager</w:t>
      </w:r>
      <w:r>
        <w:rPr>
          <w:rFonts w:ascii="Times New Roman" w:hAnsi="Times New Roman" w:eastAsia="SimSun"/>
          <w:b w:val="0"/>
          <w:i w:val="0"/>
          <w:sz w:val="24"/>
        </w:rPr>
        <w:t xml:space="preserve"> 单例类来管理 Token 的获取和自动刷新：</w:t>
      </w:r>
    </w:p>
    <w:p>
      <w:pPr>
        <w:spacing w:before="0" w:after="0" w:line="240" w:lineRule="auto"/>
        <w:ind w:firstLine="420"/>
        <w:jc w:val="left"/>
      </w:pPr>
      <w:r>
        <w:rPr>
          <w:rFonts w:ascii="Consolas" w:hAnsi="Consolas" w:eastAsia="Consolas"/>
          <w:b w:val="0"/>
          <w:i w:val="0"/>
          <w:sz w:val="21"/>
          <w:shd w:fill="F2F2F2" w:val="clear"/>
        </w:rPr>
        <w:t>class NlsTokenManager:</w:t>
      </w:r>
    </w:p>
    <w:p>
      <w:pPr>
        <w:spacing w:before="0" w:after="0" w:line="240" w:lineRule="auto"/>
        <w:ind w:firstLine="420"/>
        <w:jc w:val="left"/>
      </w:pPr>
      <w:r>
        <w:rPr>
          <w:rFonts w:ascii="Consolas" w:hAnsi="Consolas" w:eastAsia="Consolas"/>
          <w:b w:val="0"/>
          <w:i w:val="0"/>
          <w:sz w:val="21"/>
          <w:shd w:fill="F2F2F2" w:val="clear"/>
        </w:rPr>
        <w:t xml:space="preserve">    """NLS Token 管理器（单例），自动获取和刷新 Token"""</w:t>
      </w:r>
    </w:p>
    <w:p>
      <w:pPr>
        <w:spacing w:before="0" w:after="0" w:line="240" w:lineRule="auto"/>
        <w:ind w:firstLine="420"/>
        <w:jc w:val="left"/>
      </w:pPr>
      <w:r>
        <w:rPr>
          <w:rFonts w:ascii="Consolas" w:hAnsi="Consolas" w:eastAsia="Consolas"/>
          <w:b w:val="0"/>
          <w:i w:val="0"/>
          <w:sz w:val="21"/>
          <w:shd w:fill="F2F2F2" w:val="clear"/>
        </w:rPr>
        <w:t xml:space="preserve">    _instance = None</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def get_token(self):</w:t>
      </w:r>
    </w:p>
    <w:p>
      <w:pPr>
        <w:spacing w:before="0" w:after="0" w:line="240" w:lineRule="auto"/>
        <w:ind w:firstLine="420"/>
        <w:jc w:val="left"/>
      </w:pPr>
      <w:r>
        <w:rPr>
          <w:rFonts w:ascii="Consolas" w:hAnsi="Consolas" w:eastAsia="Consolas"/>
          <w:b w:val="0"/>
          <w:i w:val="0"/>
          <w:sz w:val="21"/>
          <w:shd w:fill="F2F2F2" w:val="clear"/>
        </w:rPr>
        <w:t xml:space="preserve">        now = time.time()</w:t>
      </w:r>
    </w:p>
    <w:p>
      <w:pPr>
        <w:spacing w:before="0" w:after="0" w:line="240" w:lineRule="auto"/>
        <w:ind w:firstLine="420"/>
        <w:jc w:val="left"/>
      </w:pPr>
      <w:r>
        <w:rPr>
          <w:rFonts w:ascii="Consolas" w:hAnsi="Consolas" w:eastAsia="Consolas"/>
          <w:b w:val="0"/>
          <w:i w:val="0"/>
          <w:sz w:val="21"/>
          <w:shd w:fill="F2F2F2" w:val="clear"/>
        </w:rPr>
        <w:t xml:space="preserve">        # Token 过期前 60 秒提前刷新</w:t>
      </w:r>
    </w:p>
    <w:p>
      <w:pPr>
        <w:spacing w:before="0" w:after="0" w:line="240" w:lineRule="auto"/>
        <w:ind w:firstLine="420"/>
        <w:jc w:val="left"/>
      </w:pPr>
      <w:r>
        <w:rPr>
          <w:rFonts w:ascii="Consolas" w:hAnsi="Consolas" w:eastAsia="Consolas"/>
          <w:b w:val="0"/>
          <w:i w:val="0"/>
          <w:sz w:val="21"/>
          <w:shd w:fill="F2F2F2" w:val="clear"/>
        </w:rPr>
        <w:t xml:space="preserve">        if self._token is None or now &gt;= self._expire_time - 60:</w:t>
      </w:r>
    </w:p>
    <w:p>
      <w:pPr>
        <w:spacing w:before="0" w:after="0" w:line="240" w:lineRule="auto"/>
        <w:ind w:firstLine="420"/>
        <w:jc w:val="left"/>
      </w:pPr>
      <w:r>
        <w:rPr>
          <w:rFonts w:ascii="Consolas" w:hAnsi="Consolas" w:eastAsia="Consolas"/>
          <w:b w:val="0"/>
          <w:i w:val="0"/>
          <w:sz w:val="21"/>
          <w:shd w:fill="F2F2F2" w:val="clear"/>
        </w:rPr>
        <w:t xml:space="preserve">            self._refresh_token()</w:t>
      </w:r>
    </w:p>
    <w:p>
      <w:pPr>
        <w:spacing w:before="0" w:after="0" w:line="240" w:lineRule="auto"/>
        <w:ind w:firstLine="420"/>
        <w:jc w:val="left"/>
      </w:pPr>
      <w:r>
        <w:rPr>
          <w:rFonts w:ascii="Consolas" w:hAnsi="Consolas" w:eastAsia="Consolas"/>
          <w:b w:val="0"/>
          <w:i w:val="0"/>
          <w:sz w:val="21"/>
          <w:shd w:fill="F2F2F2" w:val="clear"/>
        </w:rPr>
        <w:t xml:space="preserve">        return self._token</w:t>
      </w:r>
    </w:p>
    <w:p>
      <w:pPr>
        <w:keepNext/>
        <w:spacing w:before="120" w:after="60" w:line="360" w:lineRule="auto"/>
        <w:ind w:firstLine="420"/>
        <w:jc w:val="left"/>
      </w:pPr>
      <w:r>
        <w:rPr>
          <w:rFonts w:ascii="Times New Roman" w:hAnsi="Times New Roman" w:eastAsia="SimHei"/>
          <w:b/>
          <w:i w:val="0"/>
          <w:sz w:val="24"/>
        </w:rPr>
        <w:t>4.3.2 流式识别实现</w:t>
      </w:r>
    </w:p>
    <w:p>
      <w:pPr>
        <w:spacing w:line="360" w:lineRule="auto"/>
        <w:ind w:firstLine="420"/>
      </w:pPr>
      <w:r>
        <w:rPr>
          <w:rFonts w:ascii="Consolas" w:hAnsi="Consolas" w:eastAsia="Consolas"/>
          <w:b w:val="0"/>
          <w:i w:val="0"/>
          <w:sz w:val="24"/>
        </w:rPr>
        <w:t>StreamingRecognizer</w:t>
      </w:r>
      <w:r>
        <w:rPr>
          <w:rFonts w:ascii="Times New Roman" w:hAnsi="Times New Roman" w:eastAsia="SimSun"/>
          <w:b w:val="0"/>
          <w:i w:val="0"/>
          <w:sz w:val="24"/>
        </w:rPr>
        <w:t xml:space="preserve"> 类封装了阿里云 NLS 实时语音识别的完整生命周期：</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启动识别</w:t>
      </w:r>
      <w:r>
        <w:rPr>
          <w:rFonts w:ascii="Times New Roman" w:hAnsi="Times New Roman" w:eastAsia="SimSun"/>
          <w:b w:val="0"/>
          <w:i w:val="0"/>
          <w:sz w:val="24"/>
        </w:rPr>
        <w:t>：在独立的 daemon 线程中建立与 NLS 服务的 WebSocket 连接，配置 16kHz PCM 音频格式、智能断句和标点恢复等参数。</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音频喂入</w:t>
      </w:r>
      <w:r>
        <w:rPr>
          <w:rFonts w:ascii="Times New Roman" w:hAnsi="Times New Roman" w:eastAsia="SimSun"/>
          <w:b w:val="0"/>
          <w:i w:val="0"/>
          <w:sz w:val="24"/>
        </w:rPr>
        <w:t xml:space="preserve">：前端通过 WebSocket 持续发送音频数据，后端调用 </w:t>
      </w:r>
      <w:r>
        <w:rPr>
          <w:rFonts w:ascii="Consolas" w:hAnsi="Consolas" w:eastAsia="Consolas"/>
          <w:b w:val="0"/>
          <w:i w:val="0"/>
          <w:sz w:val="24"/>
        </w:rPr>
        <w:t>feed_audio()</w:t>
      </w:r>
      <w:r>
        <w:rPr>
          <w:rFonts w:ascii="Times New Roman" w:hAnsi="Times New Roman" w:eastAsia="SimSun"/>
          <w:b w:val="0"/>
          <w:i w:val="0"/>
          <w:sz w:val="24"/>
        </w:rPr>
        <w:t xml:space="preserve"> 方法将 base64 解码后的 PCM 数据喂入 NLS SDK。</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回调处理</w:t>
      </w:r>
      <w:r>
        <w:rPr>
          <w:rFonts w:ascii="Times New Roman" w:hAnsi="Times New Roman" w:eastAsia="SimSun"/>
          <w:b w:val="0"/>
          <w:i w:val="0"/>
          <w:sz w:val="24"/>
        </w:rPr>
        <w:t>：NLS SDK 通过回调返回中间结果和最终结果。中间结果用于前端实时展示，最终结果触发后续的 RAG 检索和 LLM 生成流程。</w:t>
      </w:r>
    </w:p>
    <w:p>
      <w:pPr>
        <w:spacing w:line="360" w:lineRule="auto"/>
        <w:ind w:firstLine="420"/>
      </w:pPr>
      <w:r>
        <w:rPr>
          <w:rFonts w:ascii="Times New Roman" w:hAnsi="Times New Roman" w:eastAsia="SimSun"/>
          <w:b w:val="0"/>
          <w:i w:val="0"/>
          <w:sz w:val="24"/>
        </w:rPr>
        <w:t>（4）</w:t>
      </w:r>
      <w:r>
        <w:rPr>
          <w:rFonts w:ascii="Times New Roman" w:hAnsi="Times New Roman" w:eastAsia="SimSun"/>
          <w:b/>
          <w:i w:val="0"/>
          <w:sz w:val="24"/>
        </w:rPr>
        <w:t>防重复提交</w:t>
      </w:r>
      <w:r>
        <w:rPr>
          <w:rFonts w:ascii="Times New Roman" w:hAnsi="Times New Roman" w:eastAsia="SimSun"/>
          <w:b w:val="0"/>
          <w:i w:val="0"/>
          <w:sz w:val="24"/>
        </w:rPr>
        <w:t xml:space="preserve">：设计了线程安全的 </w:t>
      </w:r>
      <w:r>
        <w:rPr>
          <w:rFonts w:ascii="Consolas" w:hAnsi="Consolas" w:eastAsia="Consolas"/>
          <w:b w:val="0"/>
          <w:i w:val="0"/>
          <w:sz w:val="24"/>
        </w:rPr>
        <w:t>_consume_final_result()</w:t>
      </w:r>
      <w:r>
        <w:rPr>
          <w:rFonts w:ascii="Times New Roman" w:hAnsi="Times New Roman" w:eastAsia="SimSun"/>
          <w:b w:val="0"/>
          <w:i w:val="0"/>
          <w:sz w:val="24"/>
        </w:rPr>
        <w:t xml:space="preserve"> 方法，使用 threading.Lock 和布尔标记防止 SDK 回调和 stop() 方法同时提交最终结果：</w:t>
      </w:r>
    </w:p>
    <w:p>
      <w:pPr>
        <w:spacing w:before="0" w:after="0" w:line="240" w:lineRule="auto"/>
        <w:ind w:firstLine="420"/>
        <w:jc w:val="left"/>
      </w:pPr>
      <w:r>
        <w:rPr>
          <w:rFonts w:ascii="Consolas" w:hAnsi="Consolas" w:eastAsia="Consolas"/>
          <w:b w:val="0"/>
          <w:i w:val="0"/>
          <w:sz w:val="21"/>
          <w:shd w:fill="F2F2F2" w:val="clear"/>
        </w:rPr>
        <w:t>def _consume_final_result(self):</w:t>
      </w:r>
    </w:p>
    <w:p>
      <w:pPr>
        <w:spacing w:before="0" w:after="0" w:line="240" w:lineRule="auto"/>
        <w:ind w:firstLine="420"/>
        <w:jc w:val="left"/>
      </w:pPr>
      <w:r>
        <w:rPr>
          <w:rFonts w:ascii="Consolas" w:hAnsi="Consolas" w:eastAsia="Consolas"/>
          <w:b w:val="0"/>
          <w:i w:val="0"/>
          <w:sz w:val="21"/>
          <w:shd w:fill="F2F2F2" w:val="clear"/>
        </w:rPr>
        <w:t xml:space="preserve">    """线程安全地消费最终结果，保证只交付一次"""</w:t>
      </w:r>
    </w:p>
    <w:p>
      <w:pPr>
        <w:spacing w:before="0" w:after="0" w:line="240" w:lineRule="auto"/>
        <w:ind w:firstLine="420"/>
        <w:jc w:val="left"/>
      </w:pPr>
      <w:r>
        <w:rPr>
          <w:rFonts w:ascii="Consolas" w:hAnsi="Consolas" w:eastAsia="Consolas"/>
          <w:b w:val="0"/>
          <w:i w:val="0"/>
          <w:sz w:val="21"/>
          <w:shd w:fill="F2F2F2" w:val="clear"/>
        </w:rPr>
        <w:t xml:space="preserve">    with self._result_lock:</w:t>
      </w:r>
    </w:p>
    <w:p>
      <w:pPr>
        <w:spacing w:before="0" w:after="0" w:line="240" w:lineRule="auto"/>
        <w:ind w:firstLine="420"/>
        <w:jc w:val="left"/>
      </w:pPr>
      <w:r>
        <w:rPr>
          <w:rFonts w:ascii="Consolas" w:hAnsi="Consolas" w:eastAsia="Consolas"/>
          <w:b w:val="0"/>
          <w:i w:val="0"/>
          <w:sz w:val="21"/>
          <w:shd w:fill="F2F2F2" w:val="clear"/>
        </w:rPr>
        <w:t xml:space="preserve">        if self._delivered:</w:t>
      </w:r>
    </w:p>
    <w:p>
      <w:pPr>
        <w:spacing w:before="0" w:after="0" w:line="240" w:lineRule="auto"/>
        <w:ind w:firstLine="420"/>
        <w:jc w:val="left"/>
      </w:pPr>
      <w:r>
        <w:rPr>
          <w:rFonts w:ascii="Consolas" w:hAnsi="Consolas" w:eastAsia="Consolas"/>
          <w:b w:val="0"/>
          <w:i w:val="0"/>
          <w:sz w:val="21"/>
          <w:shd w:fill="F2F2F2" w:val="clear"/>
        </w:rPr>
        <w:t xml:space="preserve">            return None</w:t>
      </w:r>
    </w:p>
    <w:p>
      <w:pPr>
        <w:spacing w:before="0" w:after="0" w:line="240" w:lineRule="auto"/>
        <w:ind w:firstLine="420"/>
        <w:jc w:val="left"/>
      </w:pPr>
      <w:r>
        <w:rPr>
          <w:rFonts w:ascii="Consolas" w:hAnsi="Consolas" w:eastAsia="Consolas"/>
          <w:b w:val="0"/>
          <w:i w:val="0"/>
          <w:sz w:val="21"/>
          <w:shd w:fill="F2F2F2" w:val="clear"/>
        </w:rPr>
        <w:t xml:space="preserve">        self._delivered = True</w:t>
      </w:r>
    </w:p>
    <w:p>
      <w:pPr>
        <w:spacing w:before="0" w:after="0" w:line="240" w:lineRule="auto"/>
        <w:ind w:firstLine="420"/>
        <w:jc w:val="left"/>
      </w:pPr>
      <w:r>
        <w:rPr>
          <w:rFonts w:ascii="Consolas" w:hAnsi="Consolas" w:eastAsia="Consolas"/>
          <w:b w:val="0"/>
          <w:i w:val="0"/>
          <w:sz w:val="21"/>
          <w:shd w:fill="F2F2F2" w:val="clear"/>
        </w:rPr>
        <w:t xml:space="preserve">        return self._final_text</w:t>
      </w:r>
    </w:p>
    <w:p>
      <w:pPr>
        <w:keepNext/>
        <w:spacing w:before="240" w:after="120" w:line="360" w:lineRule="auto"/>
        <w:jc w:val="left"/>
      </w:pPr>
      <w:r>
        <w:rPr>
          <w:rFonts w:ascii="Times New Roman" w:hAnsi="Times New Roman" w:eastAsia="SimHei"/>
          <w:b/>
          <w:i w:val="0"/>
          <w:sz w:val="28"/>
        </w:rPr>
        <w:t>4.4 LLM 推理模块实现</w:t>
      </w:r>
    </w:p>
    <w:p>
      <w:pPr>
        <w:spacing w:line="360" w:lineRule="auto"/>
        <w:ind w:firstLine="420"/>
      </w:pPr>
      <w:r>
        <w:rPr>
          <w:rFonts w:ascii="Times New Roman" w:hAnsi="Times New Roman" w:eastAsia="SimSun"/>
          <w:b w:val="0"/>
          <w:i w:val="0"/>
          <w:sz w:val="24"/>
        </w:rPr>
        <w:t xml:space="preserve">LLM 模块实现在 </w:t>
      </w:r>
      <w:r>
        <w:rPr>
          <w:rFonts w:ascii="Consolas" w:hAnsi="Consolas" w:eastAsia="Consolas"/>
          <w:b w:val="0"/>
          <w:i w:val="0"/>
          <w:sz w:val="24"/>
        </w:rPr>
        <w:t>src/llm/generator.py</w:t>
      </w:r>
      <w:r>
        <w:rPr>
          <w:rFonts w:ascii="Times New Roman" w:hAnsi="Times New Roman" w:eastAsia="SimSun"/>
          <w:b w:val="0"/>
          <w:i w:val="0"/>
          <w:sz w:val="24"/>
        </w:rPr>
        <w:t xml:space="preserve"> 中，使用 AsyncOpenAI 客户端调用 DashScope 的 OpenAI 兼容 API。</w:t>
      </w:r>
    </w:p>
    <w:p>
      <w:pPr>
        <w:keepNext/>
        <w:spacing w:before="120" w:after="60" w:line="360" w:lineRule="auto"/>
        <w:ind w:firstLine="420"/>
        <w:jc w:val="left"/>
      </w:pPr>
      <w:r>
        <w:rPr>
          <w:rFonts w:ascii="Times New Roman" w:hAnsi="Times New Roman" w:eastAsia="SimHei"/>
          <w:b/>
          <w:i w:val="0"/>
          <w:sz w:val="24"/>
        </w:rPr>
        <w:t>4.4.1 流式生成实现</w:t>
      </w:r>
    </w:p>
    <w:p>
      <w:pPr>
        <w:spacing w:line="360" w:lineRule="auto"/>
        <w:ind w:firstLine="420"/>
      </w:pPr>
      <w:r>
        <w:rPr>
          <w:rFonts w:ascii="Consolas" w:hAnsi="Consolas" w:eastAsia="Consolas"/>
          <w:b w:val="0"/>
          <w:i w:val="0"/>
          <w:sz w:val="24"/>
        </w:rPr>
        <w:t>StreamingGenerator</w:t>
      </w:r>
      <w:r>
        <w:rPr>
          <w:rFonts w:ascii="Times New Roman" w:hAnsi="Times New Roman" w:eastAsia="SimSun"/>
          <w:b w:val="0"/>
          <w:i w:val="0"/>
          <w:sz w:val="24"/>
        </w:rPr>
        <w:t xml:space="preserve"> 的 </w:t>
      </w:r>
      <w:r>
        <w:rPr>
          <w:rFonts w:ascii="Consolas" w:hAnsi="Consolas" w:eastAsia="Consolas"/>
          <w:b w:val="0"/>
          <w:i w:val="0"/>
          <w:sz w:val="24"/>
        </w:rPr>
        <w:t>generate()</w:t>
      </w:r>
      <w:r>
        <w:rPr>
          <w:rFonts w:ascii="Times New Roman" w:hAnsi="Times New Roman" w:eastAsia="SimSun"/>
          <w:b w:val="0"/>
          <w:i w:val="0"/>
          <w:sz w:val="24"/>
        </w:rPr>
        <w:t xml:space="preserve"> 方法实现了异步流式文本生成：</w:t>
      </w:r>
    </w:p>
    <w:p>
      <w:pPr>
        <w:spacing w:before="0" w:after="0" w:line="240" w:lineRule="auto"/>
        <w:ind w:firstLine="420"/>
        <w:jc w:val="left"/>
      </w:pPr>
      <w:r>
        <w:rPr>
          <w:rFonts w:ascii="Consolas" w:hAnsi="Consolas" w:eastAsia="Consolas"/>
          <w:b w:val="0"/>
          <w:i w:val="0"/>
          <w:sz w:val="21"/>
          <w:shd w:fill="F2F2F2" w:val="clear"/>
        </w:rPr>
        <w:t>async def generate(self, query, context_docs, history=None):</w:t>
      </w:r>
    </w:p>
    <w:p>
      <w:pPr>
        <w:spacing w:before="0" w:after="0" w:line="240" w:lineRule="auto"/>
        <w:ind w:firstLine="420"/>
        <w:jc w:val="left"/>
      </w:pPr>
      <w:r>
        <w:rPr>
          <w:rFonts w:ascii="Consolas" w:hAnsi="Consolas" w:eastAsia="Consolas"/>
          <w:b w:val="0"/>
          <w:i w:val="0"/>
          <w:sz w:val="21"/>
          <w:shd w:fill="F2F2F2" w:val="clear"/>
        </w:rPr>
        <w:t xml:space="preserve">    """流式生成回答，逐步 yield 文本片段"""</w:t>
      </w:r>
    </w:p>
    <w:p>
      <w:pPr>
        <w:spacing w:before="0" w:after="0" w:line="240" w:lineRule="auto"/>
        <w:ind w:firstLine="420"/>
        <w:jc w:val="left"/>
      </w:pPr>
      <w:r>
        <w:rPr>
          <w:rFonts w:ascii="Consolas" w:hAnsi="Consolas" w:eastAsia="Consolas"/>
          <w:b w:val="0"/>
          <w:i w:val="0"/>
          <w:sz w:val="21"/>
          <w:shd w:fill="F2F2F2" w:val="clear"/>
        </w:rPr>
        <w:t xml:space="preserve">    # 构建系统提示，注入 RAG 检索结果</w:t>
      </w:r>
    </w:p>
    <w:p>
      <w:pPr>
        <w:spacing w:before="0" w:after="0" w:line="240" w:lineRule="auto"/>
        <w:ind w:firstLine="420"/>
        <w:jc w:val="left"/>
      </w:pPr>
      <w:r>
        <w:rPr>
          <w:rFonts w:ascii="Consolas" w:hAnsi="Consolas" w:eastAsia="Consolas"/>
          <w:b w:val="0"/>
          <w:i w:val="0"/>
          <w:sz w:val="21"/>
          <w:shd w:fill="F2F2F2" w:val="clear"/>
        </w:rPr>
        <w:t xml:space="preserve">    system_prompt = self._build_system_prompt(context_docs)</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messages = [{"role": "system", "content": system_prompt}]</w:t>
      </w:r>
    </w:p>
    <w:p>
      <w:pPr>
        <w:spacing w:before="0" w:after="0" w:line="240" w:lineRule="auto"/>
        <w:ind w:firstLine="420"/>
        <w:jc w:val="left"/>
      </w:pPr>
      <w:r>
        <w:rPr>
          <w:rFonts w:ascii="Consolas" w:hAnsi="Consolas" w:eastAsia="Consolas"/>
          <w:b w:val="0"/>
          <w:i w:val="0"/>
          <w:sz w:val="21"/>
          <w:shd w:fill="F2F2F2" w:val="clear"/>
        </w:rPr>
        <w:t xml:space="preserve">    if history:</w:t>
      </w:r>
    </w:p>
    <w:p>
      <w:pPr>
        <w:spacing w:before="0" w:after="0" w:line="240" w:lineRule="auto"/>
        <w:ind w:firstLine="420"/>
        <w:jc w:val="left"/>
      </w:pPr>
      <w:r>
        <w:rPr>
          <w:rFonts w:ascii="Consolas" w:hAnsi="Consolas" w:eastAsia="Consolas"/>
          <w:b w:val="0"/>
          <w:i w:val="0"/>
          <w:sz w:val="21"/>
          <w:shd w:fill="F2F2F2" w:val="clear"/>
        </w:rPr>
        <w:t xml:space="preserve">        messages.extend(history)</w:t>
      </w:r>
    </w:p>
    <w:p>
      <w:pPr>
        <w:spacing w:before="0" w:after="0" w:line="240" w:lineRule="auto"/>
        <w:ind w:firstLine="420"/>
        <w:jc w:val="left"/>
      </w:pPr>
      <w:r>
        <w:rPr>
          <w:rFonts w:ascii="Consolas" w:hAnsi="Consolas" w:eastAsia="Consolas"/>
          <w:b w:val="0"/>
          <w:i w:val="0"/>
          <w:sz w:val="21"/>
          <w:shd w:fill="F2F2F2" w:val="clear"/>
        </w:rPr>
        <w:t xml:space="preserve">    messages.append({"role": "user", "content": query})</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流式调用 LLM API</w:t>
      </w:r>
    </w:p>
    <w:p>
      <w:pPr>
        <w:spacing w:before="0" w:after="0" w:line="240" w:lineRule="auto"/>
        <w:ind w:firstLine="420"/>
        <w:jc w:val="left"/>
      </w:pPr>
      <w:r>
        <w:rPr>
          <w:rFonts w:ascii="Consolas" w:hAnsi="Consolas" w:eastAsia="Consolas"/>
          <w:b w:val="0"/>
          <w:i w:val="0"/>
          <w:sz w:val="21"/>
          <w:shd w:fill="F2F2F2" w:val="clear"/>
        </w:rPr>
        <w:t xml:space="preserve">    stream = await self.client.chat.completions.create(</w:t>
      </w:r>
    </w:p>
    <w:p>
      <w:pPr>
        <w:spacing w:before="0" w:after="0" w:line="240" w:lineRule="auto"/>
        <w:ind w:firstLine="420"/>
        <w:jc w:val="left"/>
      </w:pPr>
      <w:r>
        <w:rPr>
          <w:rFonts w:ascii="Consolas" w:hAnsi="Consolas" w:eastAsia="Consolas"/>
          <w:b w:val="0"/>
          <w:i w:val="0"/>
          <w:sz w:val="21"/>
          <w:shd w:fill="F2F2F2" w:val="clear"/>
        </w:rPr>
        <w:t xml:space="preserve">        model=self.model, messages=messages, stream=True</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async for chunk in stream:</w:t>
      </w:r>
    </w:p>
    <w:p>
      <w:pPr>
        <w:spacing w:before="0" w:after="0" w:line="240" w:lineRule="auto"/>
        <w:ind w:firstLine="420"/>
        <w:jc w:val="left"/>
      </w:pPr>
      <w:r>
        <w:rPr>
          <w:rFonts w:ascii="Consolas" w:hAnsi="Consolas" w:eastAsia="Consolas"/>
          <w:b w:val="0"/>
          <w:i w:val="0"/>
          <w:sz w:val="21"/>
          <w:shd w:fill="F2F2F2" w:val="clear"/>
        </w:rPr>
        <w:t xml:space="preserve">        delta = chunk.choices[0].delta</w:t>
      </w:r>
    </w:p>
    <w:p>
      <w:pPr>
        <w:spacing w:before="0" w:after="0" w:line="240" w:lineRule="auto"/>
        <w:ind w:firstLine="420"/>
        <w:jc w:val="left"/>
      </w:pPr>
      <w:r>
        <w:rPr>
          <w:rFonts w:ascii="Consolas" w:hAnsi="Consolas" w:eastAsia="Consolas"/>
          <w:b w:val="0"/>
          <w:i w:val="0"/>
          <w:sz w:val="21"/>
          <w:shd w:fill="F2F2F2" w:val="clear"/>
        </w:rPr>
        <w:t xml:space="preserve">        if delta.content:</w:t>
      </w:r>
    </w:p>
    <w:p>
      <w:pPr>
        <w:spacing w:before="0" w:after="0" w:line="240" w:lineRule="auto"/>
        <w:ind w:firstLine="420"/>
        <w:jc w:val="left"/>
      </w:pPr>
      <w:r>
        <w:rPr>
          <w:rFonts w:ascii="Consolas" w:hAnsi="Consolas" w:eastAsia="Consolas"/>
          <w:b w:val="0"/>
          <w:i w:val="0"/>
          <w:sz w:val="21"/>
          <w:shd w:fill="F2F2F2" w:val="clear"/>
        </w:rPr>
        <w:t xml:space="preserve">            yield delta.content</w:t>
      </w:r>
    </w:p>
    <w:p>
      <w:pPr>
        <w:keepNext/>
        <w:spacing w:before="120" w:after="60" w:line="360" w:lineRule="auto"/>
        <w:ind w:firstLine="420"/>
        <w:jc w:val="left"/>
      </w:pPr>
      <w:r>
        <w:rPr>
          <w:rFonts w:ascii="Times New Roman" w:hAnsi="Times New Roman" w:eastAsia="SimHei"/>
          <w:b/>
          <w:i w:val="0"/>
          <w:sz w:val="24"/>
        </w:rPr>
        <w:t>4.4.2 提示模板设计</w:t>
      </w:r>
    </w:p>
    <w:p>
      <w:pPr>
        <w:spacing w:line="360" w:lineRule="auto"/>
        <w:ind w:firstLine="420"/>
      </w:pPr>
      <w:r>
        <w:rPr>
          <w:rFonts w:ascii="Times New Roman" w:hAnsi="Times New Roman" w:eastAsia="SimSun"/>
          <w:b w:val="0"/>
          <w:i w:val="0"/>
          <w:sz w:val="24"/>
        </w:rPr>
        <w:t>系统提示经过精心设计，针对语音输出场景进行了优化：</w:t>
      </w:r>
    </w:p>
    <w:p>
      <w:pPr>
        <w:spacing w:before="0" w:after="0" w:line="240" w:lineRule="auto"/>
        <w:ind w:firstLine="420"/>
        <w:jc w:val="left"/>
      </w:pPr>
      <w:r>
        <w:rPr>
          <w:rFonts w:ascii="Consolas" w:hAnsi="Consolas" w:eastAsia="Consolas"/>
          <w:b w:val="0"/>
          <w:i w:val="0"/>
          <w:sz w:val="21"/>
          <w:shd w:fill="F2F2F2" w:val="clear"/>
        </w:rPr>
        <w:t>SYSTEM_PROMPT = """你是一位飞机维修技术顾问。请根据以下参考资料回答用户的问题。</w:t>
      </w:r>
    </w:p>
    <w:p>
      <w:pPr>
        <w:spacing w:before="0" w:after="0" w:line="240" w:lineRule="auto"/>
        <w:ind w:firstLine="420"/>
        <w:jc w:val="left"/>
      </w:pPr>
      <w:r>
        <w:rPr>
          <w:rFonts w:ascii="Consolas" w:hAnsi="Consolas" w:eastAsia="Consolas"/>
          <w:b w:val="0"/>
          <w:i w:val="0"/>
          <w:sz w:val="21"/>
          <w:shd w:fill="F2F2F2" w:val="clear"/>
        </w:rPr>
      </w:r>
    </w:p>
    <w:p>
      <w:pPr>
        <w:spacing w:before="0" w:after="0" w:line="240" w:lineRule="auto"/>
        <w:ind w:firstLine="420"/>
        <w:jc w:val="left"/>
      </w:pPr>
      <w:r>
        <w:rPr>
          <w:rFonts w:ascii="Consolas" w:hAnsi="Consolas" w:eastAsia="Consolas"/>
          <w:b w:val="0"/>
          <w:i w:val="0"/>
          <w:sz w:val="21"/>
          <w:shd w:fill="F2F2F2" w:val="clear"/>
        </w:rPr>
        <w:t>要求：</w:t>
      </w:r>
    </w:p>
    <w:p>
      <w:pPr>
        <w:spacing w:before="0" w:after="0" w:line="240" w:lineRule="auto"/>
        <w:ind w:firstLine="420"/>
        <w:jc w:val="left"/>
      </w:pPr>
      <w:r>
        <w:rPr>
          <w:rFonts w:ascii="Consolas" w:hAnsi="Consolas" w:eastAsia="Consolas"/>
          <w:b w:val="0"/>
          <w:i w:val="0"/>
          <w:sz w:val="21"/>
          <w:shd w:fill="F2F2F2" w:val="clear"/>
        </w:rPr>
        <w:t>- 只输出纯文本，不要使用任何 Markdown 格式</w:t>
      </w:r>
    </w:p>
    <w:p>
      <w:pPr>
        <w:spacing w:before="0" w:after="0" w:line="240" w:lineRule="auto"/>
        <w:ind w:firstLine="420"/>
        <w:jc w:val="left"/>
      </w:pPr>
      <w:r>
        <w:rPr>
          <w:rFonts w:ascii="Consolas" w:hAnsi="Consolas" w:eastAsia="Consolas"/>
          <w:b w:val="0"/>
          <w:i w:val="0"/>
          <w:sz w:val="21"/>
          <w:shd w:fill="F2F2F2" w:val="clear"/>
        </w:rPr>
        <w:t>- 回答简洁明了，3-5句话，不超过150字</w:t>
      </w:r>
    </w:p>
    <w:p>
      <w:pPr>
        <w:spacing w:before="0" w:after="0" w:line="240" w:lineRule="auto"/>
        <w:ind w:firstLine="420"/>
        <w:jc w:val="left"/>
      </w:pPr>
      <w:r>
        <w:rPr>
          <w:rFonts w:ascii="Consolas" w:hAnsi="Consolas" w:eastAsia="Consolas"/>
          <w:b w:val="0"/>
          <w:i w:val="0"/>
          <w:sz w:val="21"/>
          <w:shd w:fill="F2F2F2" w:val="clear"/>
        </w:rPr>
        <w:t>- 如果涉及安全关键操作，请提醒注意安全</w:t>
      </w:r>
    </w:p>
    <w:p>
      <w:pPr>
        <w:spacing w:before="0" w:after="0" w:line="240" w:lineRule="auto"/>
        <w:ind w:firstLine="420"/>
        <w:jc w:val="left"/>
      </w:pPr>
      <w:r>
        <w:rPr>
          <w:rFonts w:ascii="Consolas" w:hAnsi="Consolas" w:eastAsia="Consolas"/>
          <w:b w:val="0"/>
          <w:i w:val="0"/>
          <w:sz w:val="21"/>
          <w:shd w:fill="F2F2F2" w:val="clear"/>
        </w:rPr>
        <w:t>- 如果参考资料中没有相关信息，请如实告知</w:t>
      </w:r>
    </w:p>
    <w:p>
      <w:pPr>
        <w:spacing w:before="0" w:after="0" w:line="240" w:lineRule="auto"/>
        <w:ind w:firstLine="420"/>
        <w:jc w:val="left"/>
      </w:pPr>
      <w:r>
        <w:rPr>
          <w:rFonts w:ascii="Consolas" w:hAnsi="Consolas" w:eastAsia="Consolas"/>
          <w:b w:val="0"/>
          <w:i w:val="0"/>
          <w:sz w:val="21"/>
          <w:shd w:fill="F2F2F2" w:val="clear"/>
        </w:rPr>
      </w:r>
    </w:p>
    <w:p>
      <w:pPr>
        <w:spacing w:before="0" w:after="0" w:line="240" w:lineRule="auto"/>
        <w:ind w:firstLine="420"/>
        <w:jc w:val="left"/>
      </w:pPr>
      <w:r>
        <w:rPr>
          <w:rFonts w:ascii="Consolas" w:hAnsi="Consolas" w:eastAsia="Consolas"/>
          <w:b w:val="0"/>
          <w:i w:val="0"/>
          <w:sz w:val="21"/>
          <w:shd w:fill="F2F2F2" w:val="clear"/>
        </w:rPr>
        <w:t>参考资料：</w:t>
      </w:r>
    </w:p>
    <w:p>
      <w:pPr>
        <w:spacing w:before="0" w:after="0" w:line="240" w:lineRule="auto"/>
        <w:ind w:firstLine="420"/>
        <w:jc w:val="left"/>
      </w:pPr>
      <w:r>
        <w:rPr>
          <w:rFonts w:ascii="Consolas" w:hAnsi="Consolas" w:eastAsia="Consolas"/>
          <w:b w:val="0"/>
          <w:i w:val="0"/>
          <w:sz w:val="21"/>
          <w:shd w:fill="F2F2F2" w:val="clear"/>
        </w:rPr>
        <w:t>{context}"""</w:t>
      </w:r>
    </w:p>
    <w:p>
      <w:pPr>
        <w:spacing w:line="360" w:lineRule="auto"/>
        <w:ind w:firstLine="420"/>
      </w:pPr>
      <w:r>
        <w:rPr>
          <w:rFonts w:ascii="Times New Roman" w:hAnsi="Times New Roman" w:eastAsia="SimSun"/>
          <w:b w:val="0"/>
          <w:i w:val="0"/>
          <w:sz w:val="24"/>
        </w:rPr>
        <w:t>这种提示设计确保了：一是输出纯文本格式适合 TTS 语音合成，避免朗读 Markdown 符号；二是控制回答长度，在语音场景下过长的回答会影响用户体验；三是注入安全提示，适应航空维修的安全关键特性。</w:t>
      </w:r>
    </w:p>
    <w:p>
      <w:pPr>
        <w:keepNext/>
        <w:spacing w:before="240" w:after="120" w:line="360" w:lineRule="auto"/>
        <w:jc w:val="left"/>
      </w:pPr>
      <w:r>
        <w:rPr>
          <w:rFonts w:ascii="Times New Roman" w:hAnsi="Times New Roman" w:eastAsia="SimHei"/>
          <w:b/>
          <w:i w:val="0"/>
          <w:sz w:val="28"/>
        </w:rPr>
        <w:t>4.5 TTS 语音合成模块实现</w:t>
      </w:r>
    </w:p>
    <w:p>
      <w:pPr>
        <w:spacing w:line="360" w:lineRule="auto"/>
        <w:ind w:firstLine="420"/>
      </w:pPr>
      <w:r>
        <w:rPr>
          <w:rFonts w:ascii="Times New Roman" w:hAnsi="Times New Roman" w:eastAsia="SimSun"/>
          <w:b w:val="0"/>
          <w:i w:val="0"/>
          <w:sz w:val="24"/>
        </w:rPr>
        <w:t xml:space="preserve">TTS 模块实现在 </w:t>
      </w:r>
      <w:r>
        <w:rPr>
          <w:rFonts w:ascii="Consolas" w:hAnsi="Consolas" w:eastAsia="Consolas"/>
          <w:b w:val="0"/>
          <w:i w:val="0"/>
          <w:sz w:val="24"/>
        </w:rPr>
        <w:t>src/tts/synthesizer.py</w:t>
      </w:r>
      <w:r>
        <w:rPr>
          <w:rFonts w:ascii="Times New Roman" w:hAnsi="Times New Roman" w:eastAsia="SimSun"/>
          <w:b w:val="0"/>
          <w:i w:val="0"/>
          <w:sz w:val="24"/>
        </w:rPr>
        <w:t xml:space="preserve"> 中，使用 DashScope 的 CosyVoice 流式语音合成 API。</w:t>
      </w:r>
    </w:p>
    <w:p>
      <w:pPr>
        <w:keepNext/>
        <w:spacing w:before="120" w:after="60" w:line="360" w:lineRule="auto"/>
        <w:ind w:firstLine="420"/>
        <w:jc w:val="left"/>
      </w:pPr>
      <w:r>
        <w:rPr>
          <w:rFonts w:ascii="Times New Roman" w:hAnsi="Times New Roman" w:eastAsia="SimHei"/>
          <w:b/>
          <w:i w:val="0"/>
          <w:sz w:val="24"/>
        </w:rPr>
        <w:t>4.5.1 双向流式合成</w:t>
      </w:r>
    </w:p>
    <w:p>
      <w:pPr>
        <w:spacing w:line="360" w:lineRule="auto"/>
        <w:ind w:firstLine="420"/>
      </w:pPr>
      <w:r>
        <w:rPr>
          <w:rFonts w:ascii="Consolas" w:hAnsi="Consolas" w:eastAsia="Consolas"/>
          <w:b w:val="0"/>
          <w:i w:val="0"/>
          <w:sz w:val="24"/>
        </w:rPr>
        <w:t>StreamingSynthesizer</w:t>
      </w:r>
      <w:r>
        <w:rPr>
          <w:rFonts w:ascii="Times New Roman" w:hAnsi="Times New Roman" w:eastAsia="SimSun"/>
          <w:b w:val="0"/>
          <w:i w:val="0"/>
          <w:sz w:val="24"/>
        </w:rPr>
        <w:t xml:space="preserve"> 实现了双向流式交互——文本输入侧可以持续喂入文本片段，音频输出侧通过回调持续返回合成音频：</w:t>
      </w:r>
    </w:p>
    <w:p>
      <w:pPr>
        <w:spacing w:before="0" w:after="0" w:line="240" w:lineRule="auto"/>
        <w:ind w:firstLine="420"/>
        <w:jc w:val="left"/>
      </w:pPr>
      <w:r>
        <w:rPr>
          <w:rFonts w:ascii="Consolas" w:hAnsi="Consolas" w:eastAsia="Consolas"/>
          <w:b w:val="0"/>
          <w:i w:val="0"/>
          <w:sz w:val="21"/>
          <w:shd w:fill="F2F2F2" w:val="clear"/>
        </w:rPr>
        <w:t>class StreamingSynthesizer:</w:t>
      </w:r>
    </w:p>
    <w:p>
      <w:pPr>
        <w:spacing w:before="0" w:after="0" w:line="240" w:lineRule="auto"/>
        <w:ind w:firstLine="420"/>
        <w:jc w:val="left"/>
      </w:pPr>
      <w:r>
        <w:rPr>
          <w:rFonts w:ascii="Consolas" w:hAnsi="Consolas" w:eastAsia="Consolas"/>
          <w:b w:val="0"/>
          <w:i w:val="0"/>
          <w:sz w:val="21"/>
          <w:shd w:fill="F2F2F2" w:val="clear"/>
        </w:rPr>
        <w:t xml:space="preserve">    async def start(self, callback):</w:t>
      </w:r>
    </w:p>
    <w:p>
      <w:pPr>
        <w:spacing w:before="0" w:after="0" w:line="240" w:lineRule="auto"/>
        <w:ind w:firstLine="420"/>
        <w:jc w:val="left"/>
      </w:pPr>
      <w:r>
        <w:rPr>
          <w:rFonts w:ascii="Consolas" w:hAnsi="Consolas" w:eastAsia="Consolas"/>
          <w:b w:val="0"/>
          <w:i w:val="0"/>
          <w:sz w:val="21"/>
          <w:shd w:fill="F2F2F2" w:val="clear"/>
        </w:rPr>
        <w:t xml:space="preserve">        """启动 TTS 合成会话"""</w:t>
      </w:r>
    </w:p>
    <w:p>
      <w:pPr>
        <w:spacing w:before="0" w:after="0" w:line="240" w:lineRule="auto"/>
        <w:ind w:firstLine="420"/>
        <w:jc w:val="left"/>
      </w:pPr>
      <w:r>
        <w:rPr>
          <w:rFonts w:ascii="Consolas" w:hAnsi="Consolas" w:eastAsia="Consolas"/>
          <w:b w:val="0"/>
          <w:i w:val="0"/>
          <w:sz w:val="21"/>
          <w:shd w:fill="F2F2F2" w:val="clear"/>
        </w:rPr>
        <w:t xml:space="preserve">        self.synthesizer = SpeechSynthesizer(</w:t>
      </w:r>
    </w:p>
    <w:p>
      <w:pPr>
        <w:spacing w:before="0" w:after="0" w:line="240" w:lineRule="auto"/>
        <w:ind w:firstLine="420"/>
        <w:jc w:val="left"/>
      </w:pPr>
      <w:r>
        <w:rPr>
          <w:rFonts w:ascii="Consolas" w:hAnsi="Consolas" w:eastAsia="Consolas"/>
          <w:b w:val="0"/>
          <w:i w:val="0"/>
          <w:sz w:val="21"/>
          <w:shd w:fill="F2F2F2" w:val="clear"/>
        </w:rPr>
        <w:t xml:space="preserve">            model=self.model,</w:t>
      </w:r>
    </w:p>
    <w:p>
      <w:pPr>
        <w:spacing w:before="0" w:after="0" w:line="240" w:lineRule="auto"/>
        <w:ind w:firstLine="420"/>
        <w:jc w:val="left"/>
      </w:pPr>
      <w:r>
        <w:rPr>
          <w:rFonts w:ascii="Consolas" w:hAnsi="Consolas" w:eastAsia="Consolas"/>
          <w:b w:val="0"/>
          <w:i w:val="0"/>
          <w:sz w:val="21"/>
          <w:shd w:fill="F2F2F2" w:val="clear"/>
        </w:rPr>
        <w:t xml:space="preserve">            voice=self.voice,</w:t>
      </w:r>
    </w:p>
    <w:p>
      <w:pPr>
        <w:spacing w:before="0" w:after="0" w:line="240" w:lineRule="auto"/>
        <w:ind w:firstLine="420"/>
        <w:jc w:val="left"/>
      </w:pPr>
      <w:r>
        <w:rPr>
          <w:rFonts w:ascii="Consolas" w:hAnsi="Consolas" w:eastAsia="Consolas"/>
          <w:b w:val="0"/>
          <w:i w:val="0"/>
          <w:sz w:val="21"/>
          <w:shd w:fill="F2F2F2" w:val="clear"/>
        </w:rPr>
        <w:t xml:space="preserve">            format="pcm",</w:t>
      </w:r>
    </w:p>
    <w:p>
      <w:pPr>
        <w:spacing w:before="0" w:after="0" w:line="240" w:lineRule="auto"/>
        <w:ind w:firstLine="420"/>
        <w:jc w:val="left"/>
      </w:pPr>
      <w:r>
        <w:rPr>
          <w:rFonts w:ascii="Consolas" w:hAnsi="Consolas" w:eastAsia="Consolas"/>
          <w:b w:val="0"/>
          <w:i w:val="0"/>
          <w:sz w:val="21"/>
          <w:shd w:fill="F2F2F2" w:val="clear"/>
        </w:rPr>
        <w:t xml:space="preserve">            sample_rate=16000,</w:t>
      </w:r>
    </w:p>
    <w:p>
      <w:pPr>
        <w:spacing w:before="0" w:after="0" w:line="240" w:lineRule="auto"/>
        <w:ind w:firstLine="420"/>
        <w:jc w:val="left"/>
      </w:pPr>
      <w:r>
        <w:rPr>
          <w:rFonts w:ascii="Consolas" w:hAnsi="Consolas" w:eastAsia="Consolas"/>
          <w:b w:val="0"/>
          <w:i w:val="0"/>
          <w:sz w:val="21"/>
          <w:shd w:fill="F2F2F2" w:val="clear"/>
        </w:rPr>
        <w:t xml:space="preserve">            callback=_TtsCallback(callback, self.loop),</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def feed_text(self, text):</w:t>
      </w:r>
    </w:p>
    <w:p>
      <w:pPr>
        <w:spacing w:before="0" w:after="0" w:line="240" w:lineRule="auto"/>
        <w:ind w:firstLine="420"/>
        <w:jc w:val="left"/>
      </w:pPr>
      <w:r>
        <w:rPr>
          <w:rFonts w:ascii="Consolas" w:hAnsi="Consolas" w:eastAsia="Consolas"/>
          <w:b w:val="0"/>
          <w:i w:val="0"/>
          <w:sz w:val="21"/>
          <w:shd w:fill="F2F2F2" w:val="clear"/>
        </w:rPr>
        <w:t xml:space="preserve">        """喂入文本片段进行合成"""</w:t>
      </w:r>
    </w:p>
    <w:p>
      <w:pPr>
        <w:spacing w:before="0" w:after="0" w:line="240" w:lineRule="auto"/>
        <w:ind w:firstLine="420"/>
        <w:jc w:val="left"/>
      </w:pPr>
      <w:r>
        <w:rPr>
          <w:rFonts w:ascii="Consolas" w:hAnsi="Consolas" w:eastAsia="Consolas"/>
          <w:b w:val="0"/>
          <w:i w:val="0"/>
          <w:sz w:val="21"/>
          <w:shd w:fill="F2F2F2" w:val="clear"/>
        </w:rPr>
        <w:t xml:space="preserve">        processed = self._preprocess(text)</w:t>
      </w:r>
    </w:p>
    <w:p>
      <w:pPr>
        <w:spacing w:before="0" w:after="0" w:line="240" w:lineRule="auto"/>
        <w:ind w:firstLine="420"/>
        <w:jc w:val="left"/>
      </w:pPr>
      <w:r>
        <w:rPr>
          <w:rFonts w:ascii="Consolas" w:hAnsi="Consolas" w:eastAsia="Consolas"/>
          <w:b w:val="0"/>
          <w:i w:val="0"/>
          <w:sz w:val="21"/>
          <w:shd w:fill="F2F2F2" w:val="clear"/>
        </w:rPr>
        <w:t xml:space="preserve">        self.synthesizer.streaming_call(processed)</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def finish(self):</w:t>
      </w:r>
    </w:p>
    <w:p>
      <w:pPr>
        <w:spacing w:before="0" w:after="0" w:line="240" w:lineRule="auto"/>
        <w:ind w:firstLine="420"/>
        <w:jc w:val="left"/>
      </w:pPr>
      <w:r>
        <w:rPr>
          <w:rFonts w:ascii="Consolas" w:hAnsi="Consolas" w:eastAsia="Consolas"/>
          <w:b w:val="0"/>
          <w:i w:val="0"/>
          <w:sz w:val="21"/>
          <w:shd w:fill="F2F2F2" w:val="clear"/>
        </w:rPr>
        <w:t xml:space="preserve">        """通知文本输入完毕，等待合成完成"""</w:t>
      </w:r>
    </w:p>
    <w:p>
      <w:pPr>
        <w:spacing w:before="0" w:after="0" w:line="240" w:lineRule="auto"/>
        <w:ind w:firstLine="420"/>
        <w:jc w:val="left"/>
      </w:pPr>
      <w:r>
        <w:rPr>
          <w:rFonts w:ascii="Consolas" w:hAnsi="Consolas" w:eastAsia="Consolas"/>
          <w:b w:val="0"/>
          <w:i w:val="0"/>
          <w:sz w:val="21"/>
          <w:shd w:fill="F2F2F2" w:val="clear"/>
        </w:rPr>
        <w:t xml:space="preserve">        self.synthesizer.streaming_complete()</w:t>
      </w:r>
    </w:p>
    <w:p>
      <w:pPr>
        <w:keepNext/>
        <w:spacing w:before="120" w:after="60" w:line="360" w:lineRule="auto"/>
        <w:ind w:firstLine="420"/>
        <w:jc w:val="left"/>
      </w:pPr>
      <w:r>
        <w:rPr>
          <w:rFonts w:ascii="Times New Roman" w:hAnsi="Times New Roman" w:eastAsia="SimHei"/>
          <w:b/>
          <w:i w:val="0"/>
          <w:sz w:val="24"/>
        </w:rPr>
        <w:t>4.5.2 航空型号数字预处理</w:t>
      </w:r>
    </w:p>
    <w:p>
      <w:pPr>
        <w:spacing w:line="360" w:lineRule="auto"/>
        <w:ind w:firstLine="420"/>
      </w:pPr>
      <w:r>
        <w:rPr>
          <w:rFonts w:ascii="Times New Roman" w:hAnsi="Times New Roman" w:eastAsia="SimSun"/>
          <w:b w:val="0"/>
          <w:i w:val="0"/>
          <w:sz w:val="24"/>
        </w:rPr>
        <w:t>在航空维修领域，飞机型号（如 B737、A320 等）的数字部分应逐位朗读（"七三七"而非"七百三十七"）。系统实现了专门的预处理逻辑：</w:t>
      </w:r>
    </w:p>
    <w:p>
      <w:pPr>
        <w:spacing w:before="0" w:after="0" w:line="240" w:lineRule="auto"/>
        <w:ind w:firstLine="420"/>
        <w:jc w:val="left"/>
      </w:pPr>
      <w:r>
        <w:rPr>
          <w:rFonts w:ascii="Consolas" w:hAnsi="Consolas" w:eastAsia="Consolas"/>
          <w:b w:val="0"/>
          <w:i w:val="0"/>
          <w:sz w:val="21"/>
          <w:shd w:fill="F2F2F2" w:val="clear"/>
        </w:rPr>
        <w:t>def _preprocess(self, text):</w:t>
      </w:r>
    </w:p>
    <w:p>
      <w:pPr>
        <w:spacing w:before="0" w:after="0" w:line="240" w:lineRule="auto"/>
        <w:ind w:firstLine="420"/>
        <w:jc w:val="left"/>
      </w:pPr>
      <w:r>
        <w:rPr>
          <w:rFonts w:ascii="Consolas" w:hAnsi="Consolas" w:eastAsia="Consolas"/>
          <w:b w:val="0"/>
          <w:i w:val="0"/>
          <w:sz w:val="21"/>
          <w:shd w:fill="F2F2F2" w:val="clear"/>
        </w:rPr>
        <w:t xml:space="preserve">    """航空型号数字预处理"""</w:t>
      </w:r>
    </w:p>
    <w:p>
      <w:pPr>
        <w:spacing w:before="0" w:after="0" w:line="240" w:lineRule="auto"/>
        <w:ind w:firstLine="420"/>
        <w:jc w:val="left"/>
      </w:pPr>
      <w:r>
        <w:rPr>
          <w:rFonts w:ascii="Consolas" w:hAnsi="Consolas" w:eastAsia="Consolas"/>
          <w:b w:val="0"/>
          <w:i w:val="0"/>
          <w:sz w:val="21"/>
          <w:shd w:fill="F2F2F2" w:val="clear"/>
        </w:rPr>
        <w:t xml:space="preserve">    def expand_model_number(match):</w:t>
      </w:r>
    </w:p>
    <w:p>
      <w:pPr>
        <w:spacing w:before="0" w:after="0" w:line="240" w:lineRule="auto"/>
        <w:ind w:firstLine="420"/>
        <w:jc w:val="left"/>
      </w:pPr>
      <w:r>
        <w:rPr>
          <w:rFonts w:ascii="Consolas" w:hAnsi="Consolas" w:eastAsia="Consolas"/>
          <w:b w:val="0"/>
          <w:i w:val="0"/>
          <w:sz w:val="21"/>
          <w:shd w:fill="F2F2F2" w:val="clear"/>
        </w:rPr>
        <w:t xml:space="preserve">        prefix = match.group(1)  # 如 "B"</w:t>
      </w:r>
    </w:p>
    <w:p>
      <w:pPr>
        <w:spacing w:before="0" w:after="0" w:line="240" w:lineRule="auto"/>
        <w:ind w:firstLine="420"/>
        <w:jc w:val="left"/>
      </w:pPr>
      <w:r>
        <w:rPr>
          <w:rFonts w:ascii="Consolas" w:hAnsi="Consolas" w:eastAsia="Consolas"/>
          <w:b w:val="0"/>
          <w:i w:val="0"/>
          <w:sz w:val="21"/>
          <w:shd w:fill="F2F2F2" w:val="clear"/>
        </w:rPr>
        <w:t xml:space="preserve">        digits = match.group(2)  # 如 "737"</w:t>
      </w:r>
    </w:p>
    <w:p>
      <w:pPr>
        <w:spacing w:before="0" w:after="0" w:line="240" w:lineRule="auto"/>
        <w:ind w:firstLine="420"/>
        <w:jc w:val="left"/>
      </w:pPr>
      <w:r>
        <w:rPr>
          <w:rFonts w:ascii="Consolas" w:hAnsi="Consolas" w:eastAsia="Consolas"/>
          <w:b w:val="0"/>
          <w:i w:val="0"/>
          <w:sz w:val="21"/>
          <w:shd w:fill="F2F2F2" w:val="clear"/>
        </w:rPr>
        <w:t xml:space="preserve">        digit_map = {"0":"零","1":"一","2":"二","3":"三",</w:t>
      </w:r>
    </w:p>
    <w:p>
      <w:pPr>
        <w:spacing w:before="0" w:after="0" w:line="240" w:lineRule="auto"/>
        <w:ind w:firstLine="420"/>
        <w:jc w:val="left"/>
      </w:pPr>
      <w:r>
        <w:rPr>
          <w:rFonts w:ascii="Consolas" w:hAnsi="Consolas" w:eastAsia="Consolas"/>
          <w:b w:val="0"/>
          <w:i w:val="0"/>
          <w:sz w:val="21"/>
          <w:shd w:fill="F2F2F2" w:val="clear"/>
        </w:rPr>
        <w:t xml:space="preserve">                     "4":"四","5":"五","6":"六","7":"七",</w:t>
      </w:r>
    </w:p>
    <w:p>
      <w:pPr>
        <w:spacing w:before="0" w:after="0" w:line="240" w:lineRule="auto"/>
        <w:ind w:firstLine="420"/>
        <w:jc w:val="left"/>
      </w:pPr>
      <w:r>
        <w:rPr>
          <w:rFonts w:ascii="Consolas" w:hAnsi="Consolas" w:eastAsia="Consolas"/>
          <w:b w:val="0"/>
          <w:i w:val="0"/>
          <w:sz w:val="21"/>
          <w:shd w:fill="F2F2F2" w:val="clear"/>
        </w:rPr>
        <w:t xml:space="preserve">                     "8":"八","9":"九"}</w:t>
      </w:r>
    </w:p>
    <w:p>
      <w:pPr>
        <w:spacing w:before="0" w:after="0" w:line="240" w:lineRule="auto"/>
        <w:ind w:firstLine="420"/>
        <w:jc w:val="left"/>
      </w:pPr>
      <w:r>
        <w:rPr>
          <w:rFonts w:ascii="Consolas" w:hAnsi="Consolas" w:eastAsia="Consolas"/>
          <w:b w:val="0"/>
          <w:i w:val="0"/>
          <w:sz w:val="21"/>
          <w:shd w:fill="F2F2F2" w:val="clear"/>
        </w:rPr>
        <w:t xml:space="preserve">        expanded = " ".join(digit_map[d] for d in digits)</w:t>
      </w:r>
    </w:p>
    <w:p>
      <w:pPr>
        <w:spacing w:before="0" w:after="0" w:line="240" w:lineRule="auto"/>
        <w:ind w:firstLine="420"/>
        <w:jc w:val="left"/>
      </w:pPr>
      <w:r>
        <w:rPr>
          <w:rFonts w:ascii="Consolas" w:hAnsi="Consolas" w:eastAsia="Consolas"/>
          <w:b w:val="0"/>
          <w:i w:val="0"/>
          <w:sz w:val="21"/>
          <w:shd w:fill="F2F2F2" w:val="clear"/>
        </w:rPr>
        <w:t xml:space="preserve">        return f"{prefix} {expanded}"</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return re.sub(r'([A-Za-z])(\d{2,4})', expand_model_number, text)</w:t>
      </w:r>
    </w:p>
    <w:p>
      <w:pPr>
        <w:keepNext/>
        <w:spacing w:before="120" w:after="60" w:line="360" w:lineRule="auto"/>
        <w:ind w:firstLine="420"/>
        <w:jc w:val="left"/>
      </w:pPr>
      <w:r>
        <w:rPr>
          <w:rFonts w:ascii="Times New Roman" w:hAnsi="Times New Roman" w:eastAsia="SimHei"/>
          <w:b/>
          <w:i w:val="0"/>
          <w:sz w:val="24"/>
        </w:rPr>
        <w:t>4.5.3 跨线程音频投递</w:t>
      </w:r>
    </w:p>
    <w:p>
      <w:pPr>
        <w:spacing w:line="360" w:lineRule="auto"/>
        <w:ind w:firstLine="420"/>
      </w:pPr>
      <w:r>
        <w:rPr>
          <w:rFonts w:ascii="Times New Roman" w:hAnsi="Times New Roman" w:eastAsia="SimSun"/>
          <w:b w:val="0"/>
          <w:i w:val="0"/>
          <w:sz w:val="24"/>
        </w:rPr>
        <w:t>TTS SDK 的回调在 SDK 内部线程中执行，需要安全地将音频数据投递到 asyncio 事件循环线程：</w:t>
      </w:r>
    </w:p>
    <w:p>
      <w:pPr>
        <w:spacing w:before="0" w:after="0" w:line="240" w:lineRule="auto"/>
        <w:ind w:firstLine="420"/>
        <w:jc w:val="left"/>
      </w:pPr>
      <w:r>
        <w:rPr>
          <w:rFonts w:ascii="Consolas" w:hAnsi="Consolas" w:eastAsia="Consolas"/>
          <w:b w:val="0"/>
          <w:i w:val="0"/>
          <w:sz w:val="21"/>
          <w:shd w:fill="F2F2F2" w:val="clear"/>
        </w:rPr>
        <w:t>class _TtsCallback(ResultCallback):</w:t>
      </w:r>
    </w:p>
    <w:p>
      <w:pPr>
        <w:spacing w:before="0" w:after="0" w:line="240" w:lineRule="auto"/>
        <w:ind w:firstLine="420"/>
        <w:jc w:val="left"/>
      </w:pPr>
      <w:r>
        <w:rPr>
          <w:rFonts w:ascii="Consolas" w:hAnsi="Consolas" w:eastAsia="Consolas"/>
          <w:b w:val="0"/>
          <w:i w:val="0"/>
          <w:sz w:val="21"/>
          <w:shd w:fill="F2F2F2" w:val="clear"/>
        </w:rPr>
        <w:t xml:space="preserve">    def on_event(self, result):</w:t>
      </w:r>
    </w:p>
    <w:p>
      <w:pPr>
        <w:spacing w:before="0" w:after="0" w:line="240" w:lineRule="auto"/>
        <w:ind w:firstLine="420"/>
        <w:jc w:val="left"/>
      </w:pPr>
      <w:r>
        <w:rPr>
          <w:rFonts w:ascii="Consolas" w:hAnsi="Consolas" w:eastAsia="Consolas"/>
          <w:b w:val="0"/>
          <w:i w:val="0"/>
          <w:sz w:val="21"/>
          <w:shd w:fill="F2F2F2" w:val="clear"/>
        </w:rPr>
        <w:t xml:space="preserve">        if result.get_audio_frame():</w:t>
      </w:r>
    </w:p>
    <w:p>
      <w:pPr>
        <w:spacing w:before="0" w:after="0" w:line="240" w:lineRule="auto"/>
        <w:ind w:firstLine="420"/>
        <w:jc w:val="left"/>
      </w:pPr>
      <w:r>
        <w:rPr>
          <w:rFonts w:ascii="Consolas" w:hAnsi="Consolas" w:eastAsia="Consolas"/>
          <w:b w:val="0"/>
          <w:i w:val="0"/>
          <w:sz w:val="21"/>
          <w:shd w:fill="F2F2F2" w:val="clear"/>
        </w:rPr>
        <w:t xml:space="preserve">            audio_data = result.get_audio_frame()</w:t>
      </w:r>
    </w:p>
    <w:p>
      <w:pPr>
        <w:spacing w:before="0" w:after="0" w:line="240" w:lineRule="auto"/>
        <w:ind w:firstLine="420"/>
        <w:jc w:val="left"/>
      </w:pPr>
      <w:r>
        <w:rPr>
          <w:rFonts w:ascii="Consolas" w:hAnsi="Consolas" w:eastAsia="Consolas"/>
          <w:b w:val="0"/>
          <w:i w:val="0"/>
          <w:sz w:val="21"/>
          <w:shd w:fill="F2F2F2" w:val="clear"/>
        </w:rPr>
        <w:t xml:space="preserve">            # 从 SDK 线程安全地投递到事件循环</w:t>
      </w:r>
    </w:p>
    <w:p>
      <w:pPr>
        <w:spacing w:before="0" w:after="0" w:line="240" w:lineRule="auto"/>
        <w:ind w:firstLine="420"/>
        <w:jc w:val="left"/>
      </w:pPr>
      <w:r>
        <w:rPr>
          <w:rFonts w:ascii="Consolas" w:hAnsi="Consolas" w:eastAsia="Consolas"/>
          <w:b w:val="0"/>
          <w:i w:val="0"/>
          <w:sz w:val="21"/>
          <w:shd w:fill="F2F2F2" w:val="clear"/>
        </w:rPr>
        <w:t xml:space="preserve">            self.loop.call_soon_threadsafe(</w:t>
      </w:r>
    </w:p>
    <w:p>
      <w:pPr>
        <w:spacing w:before="0" w:after="0" w:line="240" w:lineRule="auto"/>
        <w:ind w:firstLine="420"/>
        <w:jc w:val="left"/>
      </w:pPr>
      <w:r>
        <w:rPr>
          <w:rFonts w:ascii="Consolas" w:hAnsi="Consolas" w:eastAsia="Consolas"/>
          <w:b w:val="0"/>
          <w:i w:val="0"/>
          <w:sz w:val="21"/>
          <w:shd w:fill="F2F2F2" w:val="clear"/>
        </w:rPr>
        <w:t xml:space="preserve">                self.callback, audio_data</w:t>
      </w:r>
    </w:p>
    <w:p>
      <w:pPr>
        <w:spacing w:before="0" w:after="0" w:line="240" w:lineRule="auto"/>
        <w:ind w:firstLine="420"/>
        <w:jc w:val="left"/>
      </w:pPr>
      <w:r>
        <w:rPr>
          <w:rFonts w:ascii="Consolas" w:hAnsi="Consolas" w:eastAsia="Consolas"/>
          <w:b w:val="0"/>
          <w:i w:val="0"/>
          <w:sz w:val="21"/>
          <w:shd w:fill="F2F2F2" w:val="clear"/>
        </w:rPr>
        <w:t xml:space="preserve">            )</w:t>
      </w:r>
    </w:p>
    <w:p>
      <w:pPr>
        <w:keepNext/>
        <w:spacing w:before="240" w:after="120" w:line="360" w:lineRule="auto"/>
        <w:jc w:val="left"/>
      </w:pPr>
      <w:r>
        <w:rPr>
          <w:rFonts w:ascii="Times New Roman" w:hAnsi="Times New Roman" w:eastAsia="SimHei"/>
          <w:b/>
          <w:i w:val="0"/>
          <w:sz w:val="28"/>
        </w:rPr>
        <w:t>4.6 Pipeline 编排模块实现</w:t>
      </w:r>
    </w:p>
    <w:p>
      <w:pPr>
        <w:spacing w:line="360" w:lineRule="auto"/>
        <w:ind w:firstLine="420"/>
      </w:pPr>
      <w:r>
        <w:rPr>
          <w:rFonts w:ascii="Times New Roman" w:hAnsi="Times New Roman" w:eastAsia="SimSun"/>
          <w:b w:val="0"/>
          <w:i w:val="0"/>
          <w:sz w:val="24"/>
        </w:rPr>
        <w:t xml:space="preserve">Pipeline 模块实现在 </w:t>
      </w:r>
      <w:r>
        <w:rPr>
          <w:rFonts w:ascii="Consolas" w:hAnsi="Consolas" w:eastAsia="Consolas"/>
          <w:b w:val="0"/>
          <w:i w:val="0"/>
          <w:sz w:val="24"/>
        </w:rPr>
        <w:t>src/pipeline/controller.py</w:t>
      </w:r>
      <w:r>
        <w:rPr>
          <w:rFonts w:ascii="Times New Roman" w:hAnsi="Times New Roman" w:eastAsia="SimSun"/>
          <w:b w:val="0"/>
          <w:i w:val="0"/>
          <w:sz w:val="24"/>
        </w:rPr>
        <w:t xml:space="preserve"> 中，是系统的核心编排组件。</w:t>
      </w:r>
    </w:p>
    <w:p>
      <w:pPr>
        <w:keepNext/>
        <w:spacing w:before="120" w:after="60" w:line="360" w:lineRule="auto"/>
        <w:ind w:firstLine="420"/>
        <w:jc w:val="left"/>
      </w:pPr>
      <w:r>
        <w:rPr>
          <w:rFonts w:ascii="Times New Roman" w:hAnsi="Times New Roman" w:eastAsia="SimHei"/>
          <w:b/>
          <w:i w:val="0"/>
          <w:sz w:val="24"/>
        </w:rPr>
        <w:t>4.6.1 查询处理流程</w:t>
      </w:r>
    </w:p>
    <w:p>
      <w:pPr>
        <w:spacing w:line="360" w:lineRule="auto"/>
        <w:ind w:firstLine="420"/>
      </w:pPr>
      <w:r>
        <w:rPr>
          <w:rFonts w:ascii="Consolas" w:hAnsi="Consolas" w:eastAsia="Consolas"/>
          <w:b w:val="0"/>
          <w:i w:val="0"/>
          <w:sz w:val="24"/>
        </w:rPr>
        <w:t>VoiceChatPipeline.process_query()</w:t>
      </w:r>
      <w:r>
        <w:rPr>
          <w:rFonts w:ascii="Times New Roman" w:hAnsi="Times New Roman" w:eastAsia="SimSun"/>
          <w:b w:val="0"/>
          <w:i w:val="0"/>
          <w:sz w:val="24"/>
        </w:rPr>
        <w:t xml:space="preserve"> 方法实现了完整的查询处理流程：</w:t>
      </w:r>
    </w:p>
    <w:p>
      <w:pPr>
        <w:spacing w:before="0" w:after="0" w:line="240" w:lineRule="auto"/>
        <w:ind w:firstLine="420"/>
        <w:jc w:val="left"/>
      </w:pPr>
      <w:r>
        <w:rPr>
          <w:rFonts w:ascii="Consolas" w:hAnsi="Consolas" w:eastAsia="Consolas"/>
          <w:b w:val="0"/>
          <w:i w:val="0"/>
          <w:sz w:val="21"/>
          <w:shd w:fill="F2F2F2" w:val="clear"/>
        </w:rPr>
        <w:t>async def process_query(self, text, on_llm_chunk, on_tts_audio):</w:t>
      </w:r>
    </w:p>
    <w:p>
      <w:pPr>
        <w:spacing w:before="0" w:after="0" w:line="240" w:lineRule="auto"/>
        <w:ind w:firstLine="420"/>
        <w:jc w:val="left"/>
      </w:pPr>
      <w:r>
        <w:rPr>
          <w:rFonts w:ascii="Consolas" w:hAnsi="Consolas" w:eastAsia="Consolas"/>
          <w:b w:val="0"/>
          <w:i w:val="0"/>
          <w:sz w:val="21"/>
          <w:shd w:fill="F2F2F2" w:val="clear"/>
        </w:rPr>
        <w:t xml:space="preserve">    """处理用户查询的完整流程"""</w:t>
      </w:r>
    </w:p>
    <w:p>
      <w:pPr>
        <w:spacing w:before="0" w:after="0" w:line="240" w:lineRule="auto"/>
        <w:ind w:firstLine="420"/>
        <w:jc w:val="left"/>
      </w:pPr>
      <w:r>
        <w:rPr>
          <w:rFonts w:ascii="Consolas" w:hAnsi="Consolas" w:eastAsia="Consolas"/>
          <w:b w:val="0"/>
          <w:i w:val="0"/>
          <w:sz w:val="21"/>
          <w:shd w:fill="F2F2F2" w:val="clear"/>
        </w:rPr>
        <w:t xml:space="preserve">    self._interrupted = False</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1. 查询改写（结合对话历史）</w:t>
      </w:r>
    </w:p>
    <w:p>
      <w:pPr>
        <w:spacing w:before="0" w:after="0" w:line="240" w:lineRule="auto"/>
        <w:ind w:firstLine="420"/>
        <w:jc w:val="left"/>
      </w:pPr>
      <w:r>
        <w:rPr>
          <w:rFonts w:ascii="Consolas" w:hAnsi="Consolas" w:eastAsia="Consolas"/>
          <w:b w:val="0"/>
          <w:i w:val="0"/>
          <w:sz w:val="21"/>
          <w:shd w:fill="F2F2F2" w:val="clear"/>
        </w:rPr>
        <w:t xml:space="preserve">    rewritten = await self.rewriter.rewrite(text, self.history)</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2. RAG 混合检索（top-3）</w:t>
      </w:r>
    </w:p>
    <w:p>
      <w:pPr>
        <w:spacing w:before="0" w:after="0" w:line="240" w:lineRule="auto"/>
        <w:ind w:firstLine="420"/>
        <w:jc w:val="left"/>
      </w:pPr>
      <w:r>
        <w:rPr>
          <w:rFonts w:ascii="Consolas" w:hAnsi="Consolas" w:eastAsia="Consolas"/>
          <w:b w:val="0"/>
          <w:i w:val="0"/>
          <w:sz w:val="21"/>
          <w:shd w:fill="F2F2F2" w:val="clear"/>
        </w:rPr>
        <w:t xml:space="preserve">    results = self.doc_store.search(</w:t>
      </w:r>
    </w:p>
    <w:p>
      <w:pPr>
        <w:spacing w:before="0" w:after="0" w:line="240" w:lineRule="auto"/>
        <w:ind w:firstLine="420"/>
        <w:jc w:val="left"/>
      </w:pPr>
      <w:r>
        <w:rPr>
          <w:rFonts w:ascii="Consolas" w:hAnsi="Consolas" w:eastAsia="Consolas"/>
          <w:b w:val="0"/>
          <w:i w:val="0"/>
          <w:sz w:val="21"/>
          <w:shd w:fill="F2F2F2" w:val="clear"/>
        </w:rPr>
        <w:t xml:space="preserve">        rewritten, top_k=3, mode="hybrid", rerank=True</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3. 启动 TTS 合成会话</w:t>
      </w:r>
    </w:p>
    <w:p>
      <w:pPr>
        <w:spacing w:before="0" w:after="0" w:line="240" w:lineRule="auto"/>
        <w:ind w:firstLine="420"/>
        <w:jc w:val="left"/>
      </w:pPr>
      <w:r>
        <w:rPr>
          <w:rFonts w:ascii="Consolas" w:hAnsi="Consolas" w:eastAsia="Consolas"/>
          <w:b w:val="0"/>
          <w:i w:val="0"/>
          <w:sz w:val="21"/>
          <w:shd w:fill="F2F2F2" w:val="clear"/>
        </w:rPr>
        <w:t xml:space="preserve">    await self.synthesizer.start(on_tts_audio)</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4. LLM 流式生成 + TTS 实时合成</w:t>
      </w:r>
    </w:p>
    <w:p>
      <w:pPr>
        <w:spacing w:before="0" w:after="0" w:line="240" w:lineRule="auto"/>
        <w:ind w:firstLine="420"/>
        <w:jc w:val="left"/>
      </w:pPr>
      <w:r>
        <w:rPr>
          <w:rFonts w:ascii="Consolas" w:hAnsi="Consolas" w:eastAsia="Consolas"/>
          <w:b w:val="0"/>
          <w:i w:val="0"/>
          <w:sz w:val="21"/>
          <w:shd w:fill="F2F2F2" w:val="clear"/>
        </w:rPr>
        <w:t xml:space="preserve">    full_text = ""</w:t>
      </w:r>
    </w:p>
    <w:p>
      <w:pPr>
        <w:spacing w:before="0" w:after="0" w:line="240" w:lineRule="auto"/>
        <w:ind w:firstLine="420"/>
        <w:jc w:val="left"/>
      </w:pPr>
      <w:r>
        <w:rPr>
          <w:rFonts w:ascii="Consolas" w:hAnsi="Consolas" w:eastAsia="Consolas"/>
          <w:b w:val="0"/>
          <w:i w:val="0"/>
          <w:sz w:val="21"/>
          <w:shd w:fill="F2F2F2" w:val="clear"/>
        </w:rPr>
        <w:t xml:space="preserve">    buffer = ""</w:t>
      </w:r>
    </w:p>
    <w:p>
      <w:pPr>
        <w:spacing w:before="0" w:after="0" w:line="240" w:lineRule="auto"/>
        <w:ind w:firstLine="420"/>
        <w:jc w:val="left"/>
      </w:pPr>
      <w:r>
        <w:rPr>
          <w:rFonts w:ascii="Consolas" w:hAnsi="Consolas" w:eastAsia="Consolas"/>
          <w:b w:val="0"/>
          <w:i w:val="0"/>
          <w:sz w:val="21"/>
          <w:shd w:fill="F2F2F2" w:val="clear"/>
        </w:rPr>
        <w:t xml:space="preserve">    async for chunk in self.generator.generate(</w:t>
      </w:r>
    </w:p>
    <w:p>
      <w:pPr>
        <w:spacing w:before="0" w:after="0" w:line="240" w:lineRule="auto"/>
        <w:ind w:firstLine="420"/>
        <w:jc w:val="left"/>
      </w:pPr>
      <w:r>
        <w:rPr>
          <w:rFonts w:ascii="Consolas" w:hAnsi="Consolas" w:eastAsia="Consolas"/>
          <w:b w:val="0"/>
          <w:i w:val="0"/>
          <w:sz w:val="21"/>
          <w:shd w:fill="F2F2F2" w:val="clear"/>
        </w:rPr>
        <w:t xml:space="preserve">        rewritten, results, self.history</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if self._interrupted:</w:t>
      </w:r>
    </w:p>
    <w:p>
      <w:pPr>
        <w:spacing w:before="0" w:after="0" w:line="240" w:lineRule="auto"/>
        <w:ind w:firstLine="420"/>
        <w:jc w:val="left"/>
      </w:pPr>
      <w:r>
        <w:rPr>
          <w:rFonts w:ascii="Consolas" w:hAnsi="Consolas" w:eastAsia="Consolas"/>
          <w:b w:val="0"/>
          <w:i w:val="0"/>
          <w:sz w:val="21"/>
          <w:shd w:fill="F2F2F2" w:val="clear"/>
        </w:rPr>
        <w:t xml:space="preserve">            break</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full_text += chunk</w:t>
      </w:r>
    </w:p>
    <w:p>
      <w:pPr>
        <w:spacing w:before="0" w:after="0" w:line="240" w:lineRule="auto"/>
        <w:ind w:firstLine="420"/>
        <w:jc w:val="left"/>
      </w:pPr>
      <w:r>
        <w:rPr>
          <w:rFonts w:ascii="Consolas" w:hAnsi="Consolas" w:eastAsia="Consolas"/>
          <w:b w:val="0"/>
          <w:i w:val="0"/>
          <w:sz w:val="21"/>
          <w:shd w:fill="F2F2F2" w:val="clear"/>
        </w:rPr>
        <w:t xml:space="preserve">        buffer += chunk</w:t>
      </w:r>
    </w:p>
    <w:p>
      <w:pPr>
        <w:spacing w:before="0" w:after="0" w:line="240" w:lineRule="auto"/>
        <w:ind w:firstLine="420"/>
        <w:jc w:val="left"/>
      </w:pPr>
      <w:r>
        <w:rPr>
          <w:rFonts w:ascii="Consolas" w:hAnsi="Consolas" w:eastAsia="Consolas"/>
          <w:b w:val="0"/>
          <w:i w:val="0"/>
          <w:sz w:val="21"/>
          <w:shd w:fill="F2F2F2" w:val="clear"/>
        </w:rPr>
        <w:t xml:space="preserve">        on_llm_chunk(chunk)</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文本缓冲：遇到标点或超过 15 字时 flush 给 TTS</w:t>
      </w:r>
    </w:p>
    <w:p>
      <w:pPr>
        <w:spacing w:before="0" w:after="0" w:line="240" w:lineRule="auto"/>
        <w:ind w:firstLine="420"/>
        <w:jc w:val="left"/>
      </w:pPr>
      <w:r>
        <w:rPr>
          <w:rFonts w:ascii="Consolas" w:hAnsi="Consolas" w:eastAsia="Consolas"/>
          <w:b w:val="0"/>
          <w:i w:val="0"/>
          <w:sz w:val="21"/>
          <w:shd w:fill="F2F2F2" w:val="clear"/>
        </w:rPr>
        <w:t xml:space="preserve">        if any(p in buffer for p in "。！？；，") or len(buffer) &gt;= 15:</w:t>
      </w:r>
    </w:p>
    <w:p>
      <w:pPr>
        <w:spacing w:before="0" w:after="0" w:line="240" w:lineRule="auto"/>
        <w:ind w:firstLine="420"/>
        <w:jc w:val="left"/>
      </w:pPr>
      <w:r>
        <w:rPr>
          <w:rFonts w:ascii="Consolas" w:hAnsi="Consolas" w:eastAsia="Consolas"/>
          <w:b w:val="0"/>
          <w:i w:val="0"/>
          <w:sz w:val="21"/>
          <w:shd w:fill="F2F2F2" w:val="clear"/>
        </w:rPr>
        <w:t xml:space="preserve">            self.synthesizer.feed_text(buffer)</w:t>
      </w:r>
    </w:p>
    <w:p>
      <w:pPr>
        <w:spacing w:before="0" w:after="0" w:line="240" w:lineRule="auto"/>
        <w:ind w:firstLine="420"/>
        <w:jc w:val="left"/>
      </w:pPr>
      <w:r>
        <w:rPr>
          <w:rFonts w:ascii="Consolas" w:hAnsi="Consolas" w:eastAsia="Consolas"/>
          <w:b w:val="0"/>
          <w:i w:val="0"/>
          <w:sz w:val="21"/>
          <w:shd w:fill="F2F2F2" w:val="clear"/>
        </w:rPr>
        <w:t xml:space="preserve">            buffer = ""</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5. 清空残余缓冲</w:t>
      </w:r>
    </w:p>
    <w:p>
      <w:pPr>
        <w:spacing w:before="0" w:after="0" w:line="240" w:lineRule="auto"/>
        <w:ind w:firstLine="420"/>
        <w:jc w:val="left"/>
      </w:pPr>
      <w:r>
        <w:rPr>
          <w:rFonts w:ascii="Consolas" w:hAnsi="Consolas" w:eastAsia="Consolas"/>
          <w:b w:val="0"/>
          <w:i w:val="0"/>
          <w:sz w:val="21"/>
          <w:shd w:fill="F2F2F2" w:val="clear"/>
        </w:rPr>
        <w:t xml:space="preserve">    if buffer and not self._interrupted:</w:t>
      </w:r>
    </w:p>
    <w:p>
      <w:pPr>
        <w:spacing w:before="0" w:after="0" w:line="240" w:lineRule="auto"/>
        <w:ind w:firstLine="420"/>
        <w:jc w:val="left"/>
      </w:pPr>
      <w:r>
        <w:rPr>
          <w:rFonts w:ascii="Consolas" w:hAnsi="Consolas" w:eastAsia="Consolas"/>
          <w:b w:val="0"/>
          <w:i w:val="0"/>
          <w:sz w:val="21"/>
          <w:shd w:fill="F2F2F2" w:val="clear"/>
        </w:rPr>
        <w:t xml:space="preserve">        self.synthesizer.feed_text(buffer)</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6. 完成 TTS 合成</w:t>
      </w:r>
    </w:p>
    <w:p>
      <w:pPr>
        <w:spacing w:before="0" w:after="0" w:line="240" w:lineRule="auto"/>
        <w:ind w:firstLine="420"/>
        <w:jc w:val="left"/>
      </w:pPr>
      <w:r>
        <w:rPr>
          <w:rFonts w:ascii="Consolas" w:hAnsi="Consolas" w:eastAsia="Consolas"/>
          <w:b w:val="0"/>
          <w:i w:val="0"/>
          <w:sz w:val="21"/>
          <w:shd w:fill="F2F2F2" w:val="clear"/>
        </w:rPr>
        <w:t xml:space="preserve">    if not self._interrupted:</w:t>
      </w:r>
    </w:p>
    <w:p>
      <w:pPr>
        <w:spacing w:before="0" w:after="0" w:line="240" w:lineRule="auto"/>
        <w:ind w:firstLine="420"/>
        <w:jc w:val="left"/>
      </w:pPr>
      <w:r>
        <w:rPr>
          <w:rFonts w:ascii="Consolas" w:hAnsi="Consolas" w:eastAsia="Consolas"/>
          <w:b w:val="0"/>
          <w:i w:val="0"/>
          <w:sz w:val="21"/>
          <w:shd w:fill="F2F2F2" w:val="clear"/>
        </w:rPr>
        <w:t xml:space="preserve">        self.synthesizer.finish()</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7. 更新对话历史（保留最近 10 轮）</w:t>
      </w:r>
    </w:p>
    <w:p>
      <w:pPr>
        <w:spacing w:before="0" w:after="0" w:line="240" w:lineRule="auto"/>
        <w:ind w:firstLine="420"/>
        <w:jc w:val="left"/>
      </w:pPr>
      <w:r>
        <w:rPr>
          <w:rFonts w:ascii="Consolas" w:hAnsi="Consolas" w:eastAsia="Consolas"/>
          <w:b w:val="0"/>
          <w:i w:val="0"/>
          <w:sz w:val="21"/>
          <w:shd w:fill="F2F2F2" w:val="clear"/>
        </w:rPr>
        <w:t xml:space="preserve">    self.history.append({"role": "user", "content": text})</w:t>
      </w:r>
    </w:p>
    <w:p>
      <w:pPr>
        <w:spacing w:before="0" w:after="0" w:line="240" w:lineRule="auto"/>
        <w:ind w:firstLine="420"/>
        <w:jc w:val="left"/>
      </w:pPr>
      <w:r>
        <w:rPr>
          <w:rFonts w:ascii="Consolas" w:hAnsi="Consolas" w:eastAsia="Consolas"/>
          <w:b w:val="0"/>
          <w:i w:val="0"/>
          <w:sz w:val="21"/>
          <w:shd w:fill="F2F2F2" w:val="clear"/>
        </w:rPr>
        <w:t xml:space="preserve">    self.history.append({"role": "assistant", "content": full_text})</w:t>
      </w:r>
    </w:p>
    <w:p>
      <w:pPr>
        <w:spacing w:before="0" w:after="0" w:line="240" w:lineRule="auto"/>
        <w:ind w:firstLine="420"/>
        <w:jc w:val="left"/>
      </w:pPr>
      <w:r>
        <w:rPr>
          <w:rFonts w:ascii="Consolas" w:hAnsi="Consolas" w:eastAsia="Consolas"/>
          <w:b w:val="0"/>
          <w:i w:val="0"/>
          <w:sz w:val="21"/>
          <w:shd w:fill="F2F2F2" w:val="clear"/>
        </w:rPr>
        <w:t xml:space="preserve">    if len(self.history) &gt; 20:</w:t>
      </w:r>
    </w:p>
    <w:p>
      <w:pPr>
        <w:spacing w:before="0" w:after="0" w:line="240" w:lineRule="auto"/>
        <w:ind w:firstLine="420"/>
        <w:jc w:val="left"/>
      </w:pPr>
      <w:r>
        <w:rPr>
          <w:rFonts w:ascii="Consolas" w:hAnsi="Consolas" w:eastAsia="Consolas"/>
          <w:b w:val="0"/>
          <w:i w:val="0"/>
          <w:sz w:val="21"/>
          <w:shd w:fill="F2F2F2" w:val="clear"/>
        </w:rPr>
        <w:t xml:space="preserve">        self.history = self.history[-20:]</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return {"text": full_text, "sources": results}</w:t>
      </w:r>
    </w:p>
    <w:p>
      <w:pPr>
        <w:keepNext/>
        <w:spacing w:before="120" w:after="60" w:line="360" w:lineRule="auto"/>
        <w:ind w:firstLine="420"/>
        <w:jc w:val="left"/>
      </w:pPr>
      <w:r>
        <w:rPr>
          <w:rFonts w:ascii="Times New Roman" w:hAnsi="Times New Roman" w:eastAsia="SimHei"/>
          <w:b/>
          <w:i w:val="0"/>
          <w:sz w:val="24"/>
        </w:rPr>
        <w:t>4.6.2 文本缓冲策略</w:t>
      </w:r>
    </w:p>
    <w:p>
      <w:pPr>
        <w:spacing w:line="360" w:lineRule="auto"/>
        <w:ind w:firstLine="420"/>
      </w:pPr>
      <w:r>
        <w:rPr>
          <w:rFonts w:ascii="Times New Roman" w:hAnsi="Times New Roman" w:eastAsia="SimSun"/>
          <w:b w:val="0"/>
          <w:i w:val="0"/>
          <w:sz w:val="24"/>
        </w:rPr>
        <w:t>文本缓冲策略是平衡 TTS 合成质量与响应延迟的关键设计。如果逐 token 发送给 TTS，合成器收到的是零碎的词语片段，可能导致合成语音不流畅或音调异常。如果等待完整回答再发送，则会引入显著的额外延迟。</w:t>
      </w:r>
    </w:p>
    <w:p>
      <w:pPr>
        <w:spacing w:line="360" w:lineRule="auto"/>
        <w:ind w:firstLine="420"/>
      </w:pPr>
      <w:r>
        <w:rPr>
          <w:rFonts w:ascii="Times New Roman" w:hAnsi="Times New Roman" w:eastAsia="SimSun"/>
          <w:b w:val="0"/>
          <w:i w:val="0"/>
          <w:sz w:val="24"/>
        </w:rPr>
        <w:t>本系统采用的策略是：将 LLM 生成的 token 累积到缓冲区，当缓冲区中出现句子终结标点（句号、感叹号、问号）或缓冲区长度超过 15 个字时，将缓冲区内容一次性发送给 TTS。这样 TTS 收到的通常是语义完整的短句，既保证了合成质量，又将延迟控制在可接受的范围内。</w:t>
      </w:r>
    </w:p>
    <w:p>
      <w:pPr>
        <w:keepNext/>
        <w:spacing w:before="240" w:after="120" w:line="360" w:lineRule="auto"/>
        <w:jc w:val="left"/>
      </w:pPr>
      <w:r>
        <w:rPr>
          <w:rFonts w:ascii="Times New Roman" w:hAnsi="Times New Roman" w:eastAsia="SimHei"/>
          <w:b/>
          <w:i w:val="0"/>
          <w:sz w:val="28"/>
        </w:rPr>
        <w:t>4.7 WebSocket 服务实现</w:t>
      </w:r>
    </w:p>
    <w:p>
      <w:pPr>
        <w:spacing w:line="360" w:lineRule="auto"/>
        <w:ind w:firstLine="420"/>
      </w:pPr>
      <w:r>
        <w:rPr>
          <w:rFonts w:ascii="Times New Roman" w:hAnsi="Times New Roman" w:eastAsia="SimSun"/>
          <w:b w:val="0"/>
          <w:i w:val="0"/>
          <w:sz w:val="24"/>
        </w:rPr>
        <w:t xml:space="preserve">WebSocket 服务实现在 </w:t>
      </w:r>
      <w:r>
        <w:rPr>
          <w:rFonts w:ascii="Consolas" w:hAnsi="Consolas" w:eastAsia="Consolas"/>
          <w:b w:val="0"/>
          <w:i w:val="0"/>
          <w:sz w:val="24"/>
        </w:rPr>
        <w:t>src/server/app.py</w:t>
      </w:r>
      <w:r>
        <w:rPr>
          <w:rFonts w:ascii="Times New Roman" w:hAnsi="Times New Roman" w:eastAsia="SimSun"/>
          <w:b w:val="0"/>
          <w:i w:val="0"/>
          <w:sz w:val="24"/>
        </w:rPr>
        <w:t xml:space="preserve"> 中，是系统的通信中枢。</w:t>
      </w:r>
    </w:p>
    <w:p>
      <w:pPr>
        <w:keepNext/>
        <w:spacing w:before="120" w:after="60" w:line="360" w:lineRule="auto"/>
        <w:ind w:firstLine="420"/>
        <w:jc w:val="left"/>
      </w:pPr>
      <w:r>
        <w:rPr>
          <w:rFonts w:ascii="Times New Roman" w:hAnsi="Times New Roman" w:eastAsia="SimHei"/>
          <w:b/>
          <w:i w:val="0"/>
          <w:sz w:val="24"/>
        </w:rPr>
        <w:t>4.7.1 连接管理与消息路由</w:t>
      </w:r>
    </w:p>
    <w:p>
      <w:pPr>
        <w:spacing w:line="360" w:lineRule="auto"/>
        <w:ind w:firstLine="420"/>
      </w:pPr>
      <w:r>
        <w:rPr>
          <w:rFonts w:ascii="Times New Roman" w:hAnsi="Times New Roman" w:eastAsia="SimSun"/>
          <w:b w:val="0"/>
          <w:i w:val="0"/>
          <w:sz w:val="24"/>
        </w:rPr>
        <w:t>WebSocket 端点处理前端的所有消息类型，并根据消息类型分发到对应的处理逻辑：</w:t>
      </w:r>
    </w:p>
    <w:p>
      <w:pPr>
        <w:spacing w:before="0" w:after="0" w:line="240" w:lineRule="auto"/>
        <w:ind w:firstLine="420"/>
        <w:jc w:val="left"/>
      </w:pPr>
      <w:r>
        <w:rPr>
          <w:rFonts w:ascii="Consolas" w:hAnsi="Consolas" w:eastAsia="Consolas"/>
          <w:b w:val="0"/>
          <w:i w:val="0"/>
          <w:sz w:val="21"/>
          <w:shd w:fill="F2F2F2" w:val="clear"/>
        </w:rPr>
        <w:t>@app.websocket("/ws")</w:t>
      </w:r>
    </w:p>
    <w:p>
      <w:pPr>
        <w:spacing w:before="0" w:after="0" w:line="240" w:lineRule="auto"/>
        <w:ind w:firstLine="420"/>
        <w:jc w:val="left"/>
      </w:pPr>
      <w:r>
        <w:rPr>
          <w:rFonts w:ascii="Consolas" w:hAnsi="Consolas" w:eastAsia="Consolas"/>
          <w:b w:val="0"/>
          <w:i w:val="0"/>
          <w:sz w:val="21"/>
          <w:shd w:fill="F2F2F2" w:val="clear"/>
        </w:rPr>
        <w:t>async def websocket_endpoint(ws: WebSocket):</w:t>
      </w:r>
    </w:p>
    <w:p>
      <w:pPr>
        <w:spacing w:before="0" w:after="0" w:line="240" w:lineRule="auto"/>
        <w:ind w:firstLine="420"/>
        <w:jc w:val="left"/>
      </w:pPr>
      <w:r>
        <w:rPr>
          <w:rFonts w:ascii="Consolas" w:hAnsi="Consolas" w:eastAsia="Consolas"/>
          <w:b w:val="0"/>
          <w:i w:val="0"/>
          <w:sz w:val="21"/>
          <w:shd w:fill="F2F2F2" w:val="clear"/>
        </w:rPr>
        <w:t xml:space="preserve">    await ws.accept()</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为每个连接创建独立的 Pipeline 实例</w:t>
      </w:r>
    </w:p>
    <w:p>
      <w:pPr>
        <w:spacing w:before="0" w:after="0" w:line="240" w:lineRule="auto"/>
        <w:ind w:firstLine="420"/>
        <w:jc w:val="left"/>
      </w:pPr>
      <w:r>
        <w:rPr>
          <w:rFonts w:ascii="Consolas" w:hAnsi="Consolas" w:eastAsia="Consolas"/>
          <w:b w:val="0"/>
          <w:i w:val="0"/>
          <w:sz w:val="21"/>
          <w:shd w:fill="F2F2F2" w:val="clear"/>
        </w:rPr>
        <w:t xml:space="preserve">    pipeline = VoiceChatPipeline(doc_store)</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try:</w:t>
      </w:r>
    </w:p>
    <w:p>
      <w:pPr>
        <w:spacing w:before="0" w:after="0" w:line="240" w:lineRule="auto"/>
        <w:ind w:firstLine="420"/>
        <w:jc w:val="left"/>
      </w:pPr>
      <w:r>
        <w:rPr>
          <w:rFonts w:ascii="Consolas" w:hAnsi="Consolas" w:eastAsia="Consolas"/>
          <w:b w:val="0"/>
          <w:i w:val="0"/>
          <w:sz w:val="21"/>
          <w:shd w:fill="F2F2F2" w:val="clear"/>
        </w:rPr>
        <w:t xml:space="preserve">        while True:</w:t>
      </w:r>
    </w:p>
    <w:p>
      <w:pPr>
        <w:spacing w:before="0" w:after="0" w:line="240" w:lineRule="auto"/>
        <w:ind w:firstLine="420"/>
        <w:jc w:val="left"/>
      </w:pPr>
      <w:r>
        <w:rPr>
          <w:rFonts w:ascii="Consolas" w:hAnsi="Consolas" w:eastAsia="Consolas"/>
          <w:b w:val="0"/>
          <w:i w:val="0"/>
          <w:sz w:val="21"/>
          <w:shd w:fill="F2F2F2" w:val="clear"/>
        </w:rPr>
        <w:t xml:space="preserve">            data = await ws.receive_json()</w:t>
      </w:r>
    </w:p>
    <w:p>
      <w:pPr>
        <w:spacing w:before="0" w:after="0" w:line="240" w:lineRule="auto"/>
        <w:ind w:firstLine="420"/>
        <w:jc w:val="left"/>
      </w:pPr>
      <w:r>
        <w:rPr>
          <w:rFonts w:ascii="Consolas" w:hAnsi="Consolas" w:eastAsia="Consolas"/>
          <w:b w:val="0"/>
          <w:i w:val="0"/>
          <w:sz w:val="21"/>
          <w:shd w:fill="F2F2F2" w:val="clear"/>
        </w:rPr>
        <w:t xml:space="preserve">            msg_type = data.get("type")</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if msg_type == "start_recording":</w:t>
      </w:r>
    </w:p>
    <w:p>
      <w:pPr>
        <w:spacing w:before="0" w:after="0" w:line="240" w:lineRule="auto"/>
        <w:ind w:firstLine="420"/>
        <w:jc w:val="left"/>
      </w:pPr>
      <w:r>
        <w:rPr>
          <w:rFonts w:ascii="Consolas" w:hAnsi="Consolas" w:eastAsia="Consolas"/>
          <w:b w:val="0"/>
          <w:i w:val="0"/>
          <w:sz w:val="21"/>
          <w:shd w:fill="F2F2F2" w:val="clear"/>
        </w:rPr>
        <w:t xml:space="preserve">                await handle_start_recording(ws, data)</w:t>
      </w:r>
    </w:p>
    <w:p>
      <w:pPr>
        <w:spacing w:before="0" w:after="0" w:line="240" w:lineRule="auto"/>
        <w:ind w:firstLine="420"/>
        <w:jc w:val="left"/>
      </w:pPr>
      <w:r>
        <w:rPr>
          <w:rFonts w:ascii="Consolas" w:hAnsi="Consolas" w:eastAsia="Consolas"/>
          <w:b w:val="0"/>
          <w:i w:val="0"/>
          <w:sz w:val="21"/>
          <w:shd w:fill="F2F2F2" w:val="clear"/>
        </w:rPr>
        <w:t xml:space="preserve">            elif msg_type == "audio":</w:t>
      </w:r>
    </w:p>
    <w:p>
      <w:pPr>
        <w:spacing w:before="0" w:after="0" w:line="240" w:lineRule="auto"/>
        <w:ind w:firstLine="420"/>
        <w:jc w:val="left"/>
      </w:pPr>
      <w:r>
        <w:rPr>
          <w:rFonts w:ascii="Consolas" w:hAnsi="Consolas" w:eastAsia="Consolas"/>
          <w:b w:val="0"/>
          <w:i w:val="0"/>
          <w:sz w:val="21"/>
          <w:shd w:fill="F2F2F2" w:val="clear"/>
        </w:rPr>
        <w:t xml:space="preserve">                handle_audio_data(data)</w:t>
      </w:r>
    </w:p>
    <w:p>
      <w:pPr>
        <w:spacing w:before="0" w:after="0" w:line="240" w:lineRule="auto"/>
        <w:ind w:firstLine="420"/>
        <w:jc w:val="left"/>
      </w:pPr>
      <w:r>
        <w:rPr>
          <w:rFonts w:ascii="Consolas" w:hAnsi="Consolas" w:eastAsia="Consolas"/>
          <w:b w:val="0"/>
          <w:i w:val="0"/>
          <w:sz w:val="21"/>
          <w:shd w:fill="F2F2F2" w:val="clear"/>
        </w:rPr>
        <w:t xml:space="preserve">            elif msg_type == "stop_recording":</w:t>
      </w:r>
    </w:p>
    <w:p>
      <w:pPr>
        <w:spacing w:before="0" w:after="0" w:line="240" w:lineRule="auto"/>
        <w:ind w:firstLine="420"/>
        <w:jc w:val="left"/>
      </w:pPr>
      <w:r>
        <w:rPr>
          <w:rFonts w:ascii="Consolas" w:hAnsi="Consolas" w:eastAsia="Consolas"/>
          <w:b w:val="0"/>
          <w:i w:val="0"/>
          <w:sz w:val="21"/>
          <w:shd w:fill="F2F2F2" w:val="clear"/>
        </w:rPr>
        <w:t xml:space="preserve">                await handle_stop_recording(ws, data)</w:t>
      </w:r>
    </w:p>
    <w:p>
      <w:pPr>
        <w:spacing w:before="0" w:after="0" w:line="240" w:lineRule="auto"/>
        <w:ind w:firstLine="420"/>
        <w:jc w:val="left"/>
      </w:pPr>
      <w:r>
        <w:rPr>
          <w:rFonts w:ascii="Consolas" w:hAnsi="Consolas" w:eastAsia="Consolas"/>
          <w:b w:val="0"/>
          <w:i w:val="0"/>
          <w:sz w:val="21"/>
          <w:shd w:fill="F2F2F2" w:val="clear"/>
        </w:rPr>
        <w:t xml:space="preserve">            elif msg_type == "text_query":</w:t>
      </w:r>
    </w:p>
    <w:p>
      <w:pPr>
        <w:spacing w:before="0" w:after="0" w:line="240" w:lineRule="auto"/>
        <w:ind w:firstLine="420"/>
        <w:jc w:val="left"/>
      </w:pPr>
      <w:r>
        <w:rPr>
          <w:rFonts w:ascii="Consolas" w:hAnsi="Consolas" w:eastAsia="Consolas"/>
          <w:b w:val="0"/>
          <w:i w:val="0"/>
          <w:sz w:val="21"/>
          <w:shd w:fill="F2F2F2" w:val="clear"/>
        </w:rPr>
        <w:t xml:space="preserve">                await handle_text_query(ws, data)</w:t>
      </w:r>
    </w:p>
    <w:p>
      <w:pPr>
        <w:spacing w:before="0" w:after="0" w:line="240" w:lineRule="auto"/>
        <w:ind w:firstLine="420"/>
        <w:jc w:val="left"/>
      </w:pPr>
      <w:r>
        <w:rPr>
          <w:rFonts w:ascii="Consolas" w:hAnsi="Consolas" w:eastAsia="Consolas"/>
          <w:b w:val="0"/>
          <w:i w:val="0"/>
          <w:sz w:val="21"/>
          <w:shd w:fill="F2F2F2" w:val="clear"/>
        </w:rPr>
        <w:t xml:space="preserve">            elif msg_type == "interrupt":</w:t>
      </w:r>
    </w:p>
    <w:p>
      <w:pPr>
        <w:spacing w:before="0" w:after="0" w:line="240" w:lineRule="auto"/>
        <w:ind w:firstLine="420"/>
        <w:jc w:val="left"/>
      </w:pPr>
      <w:r>
        <w:rPr>
          <w:rFonts w:ascii="Consolas" w:hAnsi="Consolas" w:eastAsia="Consolas"/>
          <w:b w:val="0"/>
          <w:i w:val="0"/>
          <w:sz w:val="21"/>
          <w:shd w:fill="F2F2F2" w:val="clear"/>
        </w:rPr>
        <w:t xml:space="preserve">                await handle_interrupt(ws)</w:t>
      </w:r>
    </w:p>
    <w:p>
      <w:pPr>
        <w:spacing w:before="0" w:after="0" w:line="240" w:lineRule="auto"/>
        <w:ind w:firstLine="420"/>
        <w:jc w:val="left"/>
      </w:pPr>
      <w:r>
        <w:rPr>
          <w:rFonts w:ascii="Consolas" w:hAnsi="Consolas" w:eastAsia="Consolas"/>
          <w:b w:val="0"/>
          <w:i w:val="0"/>
          <w:sz w:val="21"/>
          <w:shd w:fill="F2F2F2" w:val="clear"/>
        </w:rPr>
        <w:t xml:space="preserve">            elif msg_type == "clear_history":</w:t>
      </w:r>
    </w:p>
    <w:p>
      <w:pPr>
        <w:spacing w:before="0" w:after="0" w:line="240" w:lineRule="auto"/>
        <w:ind w:firstLine="420"/>
        <w:jc w:val="left"/>
      </w:pPr>
      <w:r>
        <w:rPr>
          <w:rFonts w:ascii="Consolas" w:hAnsi="Consolas" w:eastAsia="Consolas"/>
          <w:b w:val="0"/>
          <w:i w:val="0"/>
          <w:sz w:val="21"/>
          <w:shd w:fill="F2F2F2" w:val="clear"/>
        </w:rPr>
        <w:t xml:space="preserve">                pipeline.clear_history()</w:t>
      </w:r>
    </w:p>
    <w:p>
      <w:pPr>
        <w:spacing w:before="0" w:after="0" w:line="240" w:lineRule="auto"/>
        <w:ind w:firstLine="420"/>
        <w:jc w:val="left"/>
      </w:pPr>
      <w:r>
        <w:rPr>
          <w:rFonts w:ascii="Consolas" w:hAnsi="Consolas" w:eastAsia="Consolas"/>
          <w:b w:val="0"/>
          <w:i w:val="0"/>
          <w:sz w:val="21"/>
          <w:shd w:fill="F2F2F2" w:val="clear"/>
        </w:rPr>
        <w:t xml:space="preserve">    except WebSocketDisconnect:</w:t>
      </w:r>
    </w:p>
    <w:p>
      <w:pPr>
        <w:spacing w:before="0" w:after="0" w:line="240" w:lineRule="auto"/>
        <w:ind w:firstLine="420"/>
        <w:jc w:val="left"/>
      </w:pPr>
      <w:r>
        <w:rPr>
          <w:rFonts w:ascii="Consolas" w:hAnsi="Consolas" w:eastAsia="Consolas"/>
          <w:b w:val="0"/>
          <w:i w:val="0"/>
          <w:sz w:val="21"/>
          <w:shd w:fill="F2F2F2" w:val="clear"/>
        </w:rPr>
        <w:t xml:space="preserve">        cleanup_resources()</w:t>
      </w:r>
    </w:p>
    <w:p>
      <w:pPr>
        <w:keepNext/>
        <w:spacing w:before="120" w:after="60" w:line="360" w:lineRule="auto"/>
        <w:ind w:firstLine="420"/>
        <w:jc w:val="left"/>
      </w:pPr>
      <w:r>
        <w:rPr>
          <w:rFonts w:ascii="Times New Roman" w:hAnsi="Times New Roman" w:eastAsia="SimHei"/>
          <w:b/>
          <w:i w:val="0"/>
          <w:sz w:val="24"/>
        </w:rPr>
        <w:t>4.7.2 AudioBuffer 实现</w:t>
      </w:r>
    </w:p>
    <w:p>
      <w:pPr>
        <w:spacing w:line="360" w:lineRule="auto"/>
        <w:ind w:firstLine="420"/>
      </w:pPr>
      <w:r>
        <w:rPr>
          <w:rFonts w:ascii="Consolas" w:hAnsi="Consolas" w:eastAsia="Consolas"/>
          <w:b w:val="0"/>
          <w:i w:val="0"/>
          <w:sz w:val="24"/>
        </w:rPr>
        <w:t>AudioBuffer</w:t>
      </w:r>
      <w:r>
        <w:rPr>
          <w:rFonts w:ascii="Times New Roman" w:hAnsi="Times New Roman" w:eastAsia="SimSun"/>
          <w:b w:val="0"/>
          <w:i w:val="0"/>
          <w:sz w:val="24"/>
        </w:rPr>
        <w:t xml:space="preserve"> 类实现了音频数据的批量发送，减少 WebSocket 消息数量：</w:t>
      </w:r>
    </w:p>
    <w:p>
      <w:pPr>
        <w:spacing w:before="0" w:after="0" w:line="240" w:lineRule="auto"/>
        <w:ind w:firstLine="420"/>
        <w:jc w:val="left"/>
      </w:pPr>
      <w:r>
        <w:rPr>
          <w:rFonts w:ascii="Consolas" w:hAnsi="Consolas" w:eastAsia="Consolas"/>
          <w:b w:val="0"/>
          <w:i w:val="0"/>
          <w:sz w:val="21"/>
          <w:shd w:fill="F2F2F2" w:val="clear"/>
        </w:rPr>
        <w:t>class AudioBuffer:</w:t>
      </w:r>
    </w:p>
    <w:p>
      <w:pPr>
        <w:spacing w:before="0" w:after="0" w:line="240" w:lineRule="auto"/>
        <w:ind w:firstLine="420"/>
        <w:jc w:val="left"/>
      </w:pPr>
      <w:r>
        <w:rPr>
          <w:rFonts w:ascii="Consolas" w:hAnsi="Consolas" w:eastAsia="Consolas"/>
          <w:b w:val="0"/>
          <w:i w:val="0"/>
          <w:sz w:val="21"/>
          <w:shd w:fill="F2F2F2" w:val="clear"/>
        </w:rPr>
        <w:t xml:space="preserve">    """音频缓冲区，合并小音频片段后批量发送"""</w:t>
      </w:r>
    </w:p>
    <w:p>
      <w:pPr>
        <w:spacing w:before="0" w:after="0" w:line="240" w:lineRule="auto"/>
        <w:ind w:firstLine="420"/>
        <w:jc w:val="left"/>
      </w:pPr>
      <w:r>
        <w:rPr>
          <w:rFonts w:ascii="Consolas" w:hAnsi="Consolas" w:eastAsia="Consolas"/>
          <w:b w:val="0"/>
          <w:i w:val="0"/>
          <w:sz w:val="21"/>
          <w:shd w:fill="F2F2F2" w:val="clear"/>
        </w:rPr>
        <w:t xml:space="preserve">    CHUNK_SIZE = 8192  # 8KB</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def append(self, audio_data):</w:t>
      </w:r>
    </w:p>
    <w:p>
      <w:pPr>
        <w:spacing w:before="0" w:after="0" w:line="240" w:lineRule="auto"/>
        <w:ind w:firstLine="420"/>
        <w:jc w:val="left"/>
      </w:pPr>
      <w:r>
        <w:rPr>
          <w:rFonts w:ascii="Consolas" w:hAnsi="Consolas" w:eastAsia="Consolas"/>
          <w:b w:val="0"/>
          <w:i w:val="0"/>
          <w:sz w:val="21"/>
          <w:shd w:fill="F2F2F2" w:val="clear"/>
        </w:rPr>
        <w:t xml:space="preserve">        """添加音频数据，满 8KB 时自动 flush"""</w:t>
      </w:r>
    </w:p>
    <w:p>
      <w:pPr>
        <w:spacing w:before="0" w:after="0" w:line="240" w:lineRule="auto"/>
        <w:ind w:firstLine="420"/>
        <w:jc w:val="left"/>
      </w:pPr>
      <w:r>
        <w:rPr>
          <w:rFonts w:ascii="Consolas" w:hAnsi="Consolas" w:eastAsia="Consolas"/>
          <w:b w:val="0"/>
          <w:i w:val="0"/>
          <w:sz w:val="21"/>
          <w:shd w:fill="F2F2F2" w:val="clear"/>
        </w:rPr>
        <w:t xml:space="preserve">        self.buffer.extend(audio_data)</w:t>
      </w:r>
    </w:p>
    <w:p>
      <w:pPr>
        <w:spacing w:before="0" w:after="0" w:line="240" w:lineRule="auto"/>
        <w:ind w:firstLine="420"/>
        <w:jc w:val="left"/>
      </w:pPr>
      <w:r>
        <w:rPr>
          <w:rFonts w:ascii="Consolas" w:hAnsi="Consolas" w:eastAsia="Consolas"/>
          <w:b w:val="0"/>
          <w:i w:val="0"/>
          <w:sz w:val="21"/>
          <w:shd w:fill="F2F2F2" w:val="clear"/>
        </w:rPr>
        <w:t xml:space="preserve">        while len(self.buffer) &gt;= self.CHUNK_SIZE:</w:t>
      </w:r>
    </w:p>
    <w:p>
      <w:pPr>
        <w:spacing w:before="0" w:after="0" w:line="240" w:lineRule="auto"/>
        <w:ind w:firstLine="420"/>
        <w:jc w:val="left"/>
      </w:pPr>
      <w:r>
        <w:rPr>
          <w:rFonts w:ascii="Consolas" w:hAnsi="Consolas" w:eastAsia="Consolas"/>
          <w:b w:val="0"/>
          <w:i w:val="0"/>
          <w:sz w:val="21"/>
          <w:shd w:fill="F2F2F2" w:val="clear"/>
        </w:rPr>
        <w:t xml:space="preserve">            chunk = bytes(self.buffer[:self.CHUNK_SIZE])</w:t>
      </w:r>
    </w:p>
    <w:p>
      <w:pPr>
        <w:spacing w:before="0" w:after="0" w:line="240" w:lineRule="auto"/>
        <w:ind w:firstLine="420"/>
        <w:jc w:val="left"/>
      </w:pPr>
      <w:r>
        <w:rPr>
          <w:rFonts w:ascii="Consolas" w:hAnsi="Consolas" w:eastAsia="Consolas"/>
          <w:b w:val="0"/>
          <w:i w:val="0"/>
          <w:sz w:val="21"/>
          <w:shd w:fill="F2F2F2" w:val="clear"/>
        </w:rPr>
        <w:t xml:space="preserve">            self.buffer = self.buffer[self.CHUNK_SIZE:]</w:t>
      </w:r>
    </w:p>
    <w:p>
      <w:pPr>
        <w:spacing w:before="0" w:after="0" w:line="240" w:lineRule="auto"/>
        <w:ind w:firstLine="420"/>
        <w:jc w:val="left"/>
      </w:pPr>
      <w:r>
        <w:rPr>
          <w:rFonts w:ascii="Consolas" w:hAnsi="Consolas" w:eastAsia="Consolas"/>
          <w:b w:val="0"/>
          <w:i w:val="0"/>
          <w:sz w:val="21"/>
          <w:shd w:fill="F2F2F2" w:val="clear"/>
        </w:rPr>
        <w:t xml:space="preserve">            self._send(chunk)</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def flush(self):</w:t>
      </w:r>
    </w:p>
    <w:p>
      <w:pPr>
        <w:spacing w:before="0" w:after="0" w:line="240" w:lineRule="auto"/>
        <w:ind w:firstLine="420"/>
        <w:jc w:val="left"/>
      </w:pPr>
      <w:r>
        <w:rPr>
          <w:rFonts w:ascii="Consolas" w:hAnsi="Consolas" w:eastAsia="Consolas"/>
          <w:b w:val="0"/>
          <w:i w:val="0"/>
          <w:sz w:val="21"/>
          <w:shd w:fill="F2F2F2" w:val="clear"/>
        </w:rPr>
        <w:t xml:space="preserve">        """发送剩余数据"""</w:t>
      </w:r>
    </w:p>
    <w:p>
      <w:pPr>
        <w:spacing w:before="0" w:after="0" w:line="240" w:lineRule="auto"/>
        <w:ind w:firstLine="420"/>
        <w:jc w:val="left"/>
      </w:pPr>
      <w:r>
        <w:rPr>
          <w:rFonts w:ascii="Consolas" w:hAnsi="Consolas" w:eastAsia="Consolas"/>
          <w:b w:val="0"/>
          <w:i w:val="0"/>
          <w:sz w:val="21"/>
          <w:shd w:fill="F2F2F2" w:val="clear"/>
        </w:rPr>
        <w:t xml:space="preserve">        if self.buffer:</w:t>
      </w:r>
    </w:p>
    <w:p>
      <w:pPr>
        <w:spacing w:before="0" w:after="0" w:line="240" w:lineRule="auto"/>
        <w:ind w:firstLine="420"/>
        <w:jc w:val="left"/>
      </w:pPr>
      <w:r>
        <w:rPr>
          <w:rFonts w:ascii="Consolas" w:hAnsi="Consolas" w:eastAsia="Consolas"/>
          <w:b w:val="0"/>
          <w:i w:val="0"/>
          <w:sz w:val="21"/>
          <w:shd w:fill="F2F2F2" w:val="clear"/>
        </w:rPr>
        <w:t xml:space="preserve">            self._send(bytes(self.buffer))</w:t>
      </w:r>
    </w:p>
    <w:p>
      <w:pPr>
        <w:spacing w:before="0" w:after="0" w:line="240" w:lineRule="auto"/>
        <w:ind w:firstLine="420"/>
        <w:jc w:val="left"/>
      </w:pPr>
      <w:r>
        <w:rPr>
          <w:rFonts w:ascii="Consolas" w:hAnsi="Consolas" w:eastAsia="Consolas"/>
          <w:b w:val="0"/>
          <w:i w:val="0"/>
          <w:sz w:val="21"/>
          <w:shd w:fill="F2F2F2" w:val="clear"/>
        </w:rPr>
        <w:t xml:space="preserve">            self.buffer.clear()</w:t>
      </w:r>
    </w:p>
    <w:p>
      <w:pPr>
        <w:keepNext/>
        <w:spacing w:before="120" w:after="60" w:line="360" w:lineRule="auto"/>
        <w:ind w:firstLine="420"/>
        <w:jc w:val="left"/>
      </w:pPr>
      <w:r>
        <w:rPr>
          <w:rFonts w:ascii="Times New Roman" w:hAnsi="Times New Roman" w:eastAsia="SimHei"/>
          <w:b/>
          <w:i w:val="0"/>
          <w:sz w:val="24"/>
        </w:rPr>
        <w:t>4.7.3 打断机制实现</w:t>
      </w:r>
    </w:p>
    <w:p>
      <w:pPr>
        <w:spacing w:line="360" w:lineRule="auto"/>
        <w:ind w:firstLine="420"/>
      </w:pPr>
      <w:r>
        <w:rPr>
          <w:rFonts w:ascii="Times New Roman" w:hAnsi="Times New Roman" w:eastAsia="SimSun"/>
          <w:b w:val="0"/>
          <w:i w:val="0"/>
          <w:sz w:val="24"/>
        </w:rPr>
        <w:t>系统实现了多层级的打断机制，确保打断操作快速生效：</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查询代计数器</w:t>
      </w:r>
      <w:r>
        <w:rPr>
          <w:rFonts w:ascii="Times New Roman" w:hAnsi="Times New Roman" w:eastAsia="SimSun"/>
          <w:b w:val="0"/>
          <w:i w:val="0"/>
          <w:sz w:val="24"/>
        </w:rPr>
        <w:t xml:space="preserve">：每次收到打断消息时递增 </w:t>
      </w:r>
      <w:r>
        <w:rPr>
          <w:rFonts w:ascii="Consolas" w:hAnsi="Consolas" w:eastAsia="Consolas"/>
          <w:b w:val="0"/>
          <w:i w:val="0"/>
          <w:sz w:val="24"/>
        </w:rPr>
        <w:t>query_generation</w:t>
      </w:r>
      <w:r>
        <w:rPr>
          <w:rFonts w:ascii="Times New Roman" w:hAnsi="Times New Roman" w:eastAsia="SimSun"/>
          <w:b w:val="0"/>
          <w:i w:val="0"/>
          <w:sz w:val="24"/>
        </w:rPr>
        <w:t xml:space="preserve"> 计数器。排队等待执行的查询在开始前检查计数器，如果与自身记录不匹配则放弃执行，避免"幽灵查询"问题。</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Pipeline 层</w:t>
      </w:r>
      <w:r>
        <w:rPr>
          <w:rFonts w:ascii="Times New Roman" w:hAnsi="Times New Roman" w:eastAsia="SimSun"/>
          <w:b w:val="0"/>
          <w:i w:val="0"/>
          <w:sz w:val="24"/>
        </w:rPr>
        <w:t xml:space="preserve">：设置 </w:t>
      </w:r>
      <w:r>
        <w:rPr>
          <w:rFonts w:ascii="Consolas" w:hAnsi="Consolas" w:eastAsia="Consolas"/>
          <w:b w:val="0"/>
          <w:i w:val="0"/>
          <w:sz w:val="24"/>
        </w:rPr>
        <w:t>_interrupted</w:t>
      </w:r>
      <w:r>
        <w:rPr>
          <w:rFonts w:ascii="Times New Roman" w:hAnsi="Times New Roman" w:eastAsia="SimSun"/>
          <w:b w:val="0"/>
          <w:i w:val="0"/>
          <w:sz w:val="24"/>
        </w:rPr>
        <w:t xml:space="preserve"> 标记，LLM 生成循环在每次迭代时检查该标记，发现被打断则立即跳出。</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TTS 层</w:t>
      </w:r>
      <w:r>
        <w:rPr>
          <w:rFonts w:ascii="Times New Roman" w:hAnsi="Times New Roman" w:eastAsia="SimSun"/>
          <w:b w:val="0"/>
          <w:i w:val="0"/>
          <w:sz w:val="24"/>
        </w:rPr>
        <w:t xml:space="preserve">：调用 </w:t>
      </w:r>
      <w:r>
        <w:rPr>
          <w:rFonts w:ascii="Consolas" w:hAnsi="Consolas" w:eastAsia="Consolas"/>
          <w:b w:val="0"/>
          <w:i w:val="0"/>
          <w:sz w:val="24"/>
        </w:rPr>
        <w:t>cancel()</w:t>
      </w:r>
      <w:r>
        <w:rPr>
          <w:rFonts w:ascii="Times New Roman" w:hAnsi="Times New Roman" w:eastAsia="SimSun"/>
          <w:b w:val="0"/>
          <w:i w:val="0"/>
          <w:sz w:val="24"/>
        </w:rPr>
        <w:t xml:space="preserve"> 方法停止合成器，禁用回调防止继续发送音频。</w:t>
      </w:r>
    </w:p>
    <w:p>
      <w:pPr>
        <w:spacing w:line="360" w:lineRule="auto"/>
        <w:ind w:firstLine="420"/>
      </w:pPr>
      <w:r>
        <w:rPr>
          <w:rFonts w:ascii="Times New Roman" w:hAnsi="Times New Roman" w:eastAsia="SimSun"/>
          <w:b w:val="0"/>
          <w:i w:val="0"/>
          <w:sz w:val="24"/>
        </w:rPr>
        <w:t>（4）</w:t>
      </w:r>
      <w:r>
        <w:rPr>
          <w:rFonts w:ascii="Times New Roman" w:hAnsi="Times New Roman" w:eastAsia="SimSun"/>
          <w:b/>
          <w:i w:val="0"/>
          <w:sz w:val="24"/>
        </w:rPr>
        <w:t>AudioBuffer 层</w:t>
      </w:r>
      <w:r>
        <w:rPr>
          <w:rFonts w:ascii="Times New Roman" w:hAnsi="Times New Roman" w:eastAsia="SimSun"/>
          <w:b w:val="0"/>
          <w:i w:val="0"/>
          <w:sz w:val="24"/>
        </w:rPr>
        <w:t>：清空缓冲区中尚未发送的音频数据。</w:t>
      </w:r>
    </w:p>
    <w:p>
      <w:pPr>
        <w:keepNext/>
        <w:spacing w:before="240" w:after="120" w:line="360" w:lineRule="auto"/>
        <w:jc w:val="left"/>
      </w:pPr>
      <w:r>
        <w:rPr>
          <w:rFonts w:ascii="Times New Roman" w:hAnsi="Times New Roman" w:eastAsia="SimHei"/>
          <w:b/>
          <w:i w:val="0"/>
          <w:sz w:val="28"/>
        </w:rPr>
        <w:t>4.8 前端界面实现</w:t>
      </w:r>
    </w:p>
    <w:p>
      <w:pPr>
        <w:keepNext/>
        <w:spacing w:before="120" w:after="60" w:line="360" w:lineRule="auto"/>
        <w:ind w:firstLine="420"/>
        <w:jc w:val="left"/>
      </w:pPr>
      <w:r>
        <w:rPr>
          <w:rFonts w:ascii="Times New Roman" w:hAnsi="Times New Roman" w:eastAsia="SimHei"/>
          <w:b/>
          <w:i w:val="0"/>
          <w:sz w:val="24"/>
        </w:rPr>
        <w:t>4.8.1 界面设计</w:t>
      </w:r>
    </w:p>
    <w:p>
      <w:pPr>
        <w:spacing w:line="360" w:lineRule="auto"/>
        <w:ind w:firstLine="420"/>
      </w:pPr>
      <w:r>
        <w:rPr>
          <w:rFonts w:ascii="Times New Roman" w:hAnsi="Times New Roman" w:eastAsia="SimSun"/>
          <w:b w:val="0"/>
          <w:i w:val="0"/>
          <w:sz w:val="24"/>
        </w:rPr>
        <w:t>前端采用航空仪表盘暗色主题的 HUD（平视显示器）设计风格，主要界面元素包括：</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对话区域</w:t>
      </w:r>
      <w:r>
        <w:rPr>
          <w:rFonts w:ascii="Times New Roman" w:hAnsi="Times New Roman" w:eastAsia="SimSun"/>
          <w:b w:val="0"/>
          <w:i w:val="0"/>
          <w:sz w:val="24"/>
        </w:rPr>
        <w:t>：显示用户语音输入的转写文本和 AI 的回答文本，支持流式文本实时更新。</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操作栏</w:t>
      </w:r>
      <w:r>
        <w:rPr>
          <w:rFonts w:ascii="Times New Roman" w:hAnsi="Times New Roman" w:eastAsia="SimSun"/>
          <w:b w:val="0"/>
          <w:i w:val="0"/>
          <w:sz w:val="24"/>
        </w:rPr>
        <w:t>：包含打断按钮、录音模式切换按钮、录音按钮，以及文本输入框。</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系统控制面板</w:t>
      </w:r>
      <w:r>
        <w:rPr>
          <w:rFonts w:ascii="Times New Roman" w:hAnsi="Times New Roman" w:eastAsia="SimSun"/>
          <w:b w:val="0"/>
          <w:i w:val="0"/>
          <w:sz w:val="24"/>
        </w:rPr>
        <w:t>：可折叠的侧边面板，展示系统信息、录音模式选择和操作指南。</w:t>
      </w:r>
    </w:p>
    <w:p>
      <w:pPr>
        <w:spacing w:line="360" w:lineRule="auto"/>
        <w:ind w:firstLine="420"/>
      </w:pPr>
      <w:r>
        <w:rPr>
          <w:rFonts w:ascii="Times New Roman" w:hAnsi="Times New Roman" w:eastAsia="SimSun"/>
          <w:b w:val="0"/>
          <w:i w:val="0"/>
          <w:sz w:val="24"/>
        </w:rPr>
        <w:t>（4）</w:t>
      </w:r>
      <w:r>
        <w:rPr>
          <w:rFonts w:ascii="Times New Roman" w:hAnsi="Times New Roman" w:eastAsia="SimSun"/>
          <w:b/>
          <w:i w:val="0"/>
          <w:sz w:val="24"/>
        </w:rPr>
        <w:t>来源面板</w:t>
      </w:r>
      <w:r>
        <w:rPr>
          <w:rFonts w:ascii="Times New Roman" w:hAnsi="Times New Roman" w:eastAsia="SimSun"/>
          <w:b w:val="0"/>
          <w:i w:val="0"/>
          <w:sz w:val="24"/>
        </w:rPr>
        <w:t>：展示 RAG 检索引用的文档来源，包括章节名称、页码和相关性评分。</w:t>
      </w:r>
    </w:p>
    <w:p>
      <w:pPr>
        <w:spacing w:line="360" w:lineRule="auto"/>
        <w:ind w:firstLine="420"/>
      </w:pPr>
      <w:r>
        <w:rPr>
          <w:rFonts w:ascii="Times New Roman" w:hAnsi="Times New Roman" w:eastAsia="SimSun"/>
          <w:b w:val="0"/>
          <w:i w:val="0"/>
          <w:sz w:val="24"/>
        </w:rPr>
        <w:t>（5）</w:t>
      </w:r>
      <w:r>
        <w:rPr>
          <w:rFonts w:ascii="Times New Roman" w:hAnsi="Times New Roman" w:eastAsia="SimSun"/>
          <w:b/>
          <w:i w:val="0"/>
          <w:sz w:val="24"/>
        </w:rPr>
        <w:t>波形显示</w:t>
      </w:r>
      <w:r>
        <w:rPr>
          <w:rFonts w:ascii="Times New Roman" w:hAnsi="Times New Roman" w:eastAsia="SimSun"/>
          <w:b w:val="0"/>
          <w:i w:val="0"/>
          <w:sz w:val="24"/>
        </w:rPr>
        <w:t>：实时音频波形可视化，分别展示麦克风输入和 TTS 输出的音频波形。</w:t>
      </w:r>
    </w:p>
    <w:p>
      <w:pPr>
        <w:keepNext/>
        <w:spacing w:before="120" w:after="60" w:line="360" w:lineRule="auto"/>
        <w:ind w:firstLine="420"/>
        <w:jc w:val="left"/>
      </w:pPr>
      <w:r>
        <w:rPr>
          <w:rFonts w:ascii="Times New Roman" w:hAnsi="Times New Roman" w:eastAsia="SimHei"/>
          <w:b/>
          <w:i w:val="0"/>
          <w:sz w:val="24"/>
        </w:rPr>
        <w:t>4.8.2 音频采集与处理</w:t>
      </w:r>
    </w:p>
    <w:p>
      <w:pPr>
        <w:spacing w:line="360" w:lineRule="auto"/>
        <w:ind w:firstLine="420"/>
      </w:pPr>
      <w:r>
        <w:rPr>
          <w:rFonts w:ascii="Times New Roman" w:hAnsi="Times New Roman" w:eastAsia="SimSun"/>
          <w:b w:val="0"/>
          <w:i w:val="0"/>
          <w:sz w:val="24"/>
        </w:rPr>
        <w:t>前端使用 AudioWorklet API 实现高效的音频采集和处理：</w:t>
      </w:r>
    </w:p>
    <w:p>
      <w:pPr>
        <w:spacing w:before="0" w:after="0" w:line="240" w:lineRule="auto"/>
        <w:ind w:firstLine="420"/>
        <w:jc w:val="left"/>
      </w:pPr>
      <w:r>
        <w:rPr>
          <w:rFonts w:ascii="Consolas" w:hAnsi="Consolas" w:eastAsia="Consolas"/>
          <w:b w:val="0"/>
          <w:i w:val="0"/>
          <w:sz w:val="21"/>
          <w:shd w:fill="F2F2F2" w:val="clear"/>
        </w:rPr>
        <w:t>// audio-processor.js - AudioWorklet 处理器</w:t>
      </w:r>
    </w:p>
    <w:p>
      <w:pPr>
        <w:spacing w:before="0" w:after="0" w:line="240" w:lineRule="auto"/>
        <w:ind w:firstLine="420"/>
        <w:jc w:val="left"/>
      </w:pPr>
      <w:r>
        <w:rPr>
          <w:rFonts w:ascii="Consolas" w:hAnsi="Consolas" w:eastAsia="Consolas"/>
          <w:b w:val="0"/>
          <w:i w:val="0"/>
          <w:sz w:val="21"/>
          <w:shd w:fill="F2F2F2" w:val="clear"/>
        </w:rPr>
        <w:t>class AudioProcessor extends AudioWorkletProcessor {</w:t>
      </w:r>
    </w:p>
    <w:p>
      <w:pPr>
        <w:spacing w:before="0" w:after="0" w:line="240" w:lineRule="auto"/>
        <w:ind w:firstLine="420"/>
        <w:jc w:val="left"/>
      </w:pPr>
      <w:r>
        <w:rPr>
          <w:rFonts w:ascii="Consolas" w:hAnsi="Consolas" w:eastAsia="Consolas"/>
          <w:b w:val="0"/>
          <w:i w:val="0"/>
          <w:sz w:val="21"/>
          <w:shd w:fill="F2F2F2" w:val="clear"/>
        </w:rPr>
        <w:t xml:space="preserve">    process(inputs, outputs) {</w:t>
      </w:r>
    </w:p>
    <w:p>
      <w:pPr>
        <w:spacing w:before="0" w:after="0" w:line="240" w:lineRule="auto"/>
        <w:ind w:firstLine="420"/>
        <w:jc w:val="left"/>
      </w:pPr>
      <w:r>
        <w:rPr>
          <w:rFonts w:ascii="Consolas" w:hAnsi="Consolas" w:eastAsia="Consolas"/>
          <w:b w:val="0"/>
          <w:i w:val="0"/>
          <w:sz w:val="21"/>
          <w:shd w:fill="F2F2F2" w:val="clear"/>
        </w:rPr>
        <w:t xml:space="preserve">        const input = inputs[0][0];</w:t>
      </w:r>
    </w:p>
    <w:p>
      <w:pPr>
        <w:spacing w:before="0" w:after="0" w:line="240" w:lineRule="auto"/>
        <w:ind w:firstLine="420"/>
        <w:jc w:val="left"/>
      </w:pPr>
      <w:r>
        <w:rPr>
          <w:rFonts w:ascii="Consolas" w:hAnsi="Consolas" w:eastAsia="Consolas"/>
          <w:b w:val="0"/>
          <w:i w:val="0"/>
          <w:sz w:val="21"/>
          <w:shd w:fill="F2F2F2" w:val="clear"/>
        </w:rPr>
        <w:t xml:space="preserve">        if (input) {</w:t>
      </w:r>
    </w:p>
    <w:p>
      <w:pPr>
        <w:spacing w:before="0" w:after="0" w:line="240" w:lineRule="auto"/>
        <w:ind w:firstLine="420"/>
        <w:jc w:val="left"/>
      </w:pPr>
      <w:r>
        <w:rPr>
          <w:rFonts w:ascii="Consolas" w:hAnsi="Consolas" w:eastAsia="Consolas"/>
          <w:b w:val="0"/>
          <w:i w:val="0"/>
          <w:sz w:val="21"/>
          <w:shd w:fill="F2F2F2" w:val="clear"/>
        </w:rPr>
        <w:t xml:space="preserve">            // 16kHz 重采样 + PCM 编码</w:t>
      </w:r>
    </w:p>
    <w:p>
      <w:pPr>
        <w:spacing w:before="0" w:after="0" w:line="240" w:lineRule="auto"/>
        <w:ind w:firstLine="420"/>
        <w:jc w:val="left"/>
      </w:pPr>
      <w:r>
        <w:rPr>
          <w:rFonts w:ascii="Consolas" w:hAnsi="Consolas" w:eastAsia="Consolas"/>
          <w:b w:val="0"/>
          <w:i w:val="0"/>
          <w:sz w:val="21"/>
          <w:shd w:fill="F2F2F2" w:val="clear"/>
        </w:rPr>
        <w:t xml:space="preserve">            const resampled = this.resample(input, </w:t>
      </w:r>
    </w:p>
    <w:p>
      <w:pPr>
        <w:spacing w:before="0" w:after="0" w:line="240" w:lineRule="auto"/>
        <w:ind w:firstLine="420"/>
        <w:jc w:val="left"/>
      </w:pPr>
      <w:r>
        <w:rPr>
          <w:rFonts w:ascii="Consolas" w:hAnsi="Consolas" w:eastAsia="Consolas"/>
          <w:b w:val="0"/>
          <w:i w:val="0"/>
          <w:sz w:val="21"/>
          <w:shd w:fill="F2F2F2" w:val="clear"/>
        </w:rPr>
        <w:t xml:space="preserve">                sampleRate, 16000);</w:t>
      </w:r>
    </w:p>
    <w:p>
      <w:pPr>
        <w:spacing w:before="0" w:after="0" w:line="240" w:lineRule="auto"/>
        <w:ind w:firstLine="420"/>
        <w:jc w:val="left"/>
      </w:pPr>
      <w:r>
        <w:rPr>
          <w:rFonts w:ascii="Consolas" w:hAnsi="Consolas" w:eastAsia="Consolas"/>
          <w:b w:val="0"/>
          <w:i w:val="0"/>
          <w:sz w:val="21"/>
          <w:shd w:fill="F2F2F2" w:val="clear"/>
        </w:rPr>
        <w:t xml:space="preserve">            this.port.postMessage(resampled);</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return true;</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w:t>
      </w:r>
    </w:p>
    <w:p>
      <w:pPr>
        <w:spacing w:line="360" w:lineRule="auto"/>
        <w:ind w:firstLine="420"/>
      </w:pPr>
      <w:r>
        <w:rPr>
          <w:rFonts w:ascii="Times New Roman" w:hAnsi="Times New Roman" w:eastAsia="SimSun"/>
          <w:b w:val="0"/>
          <w:i w:val="0"/>
          <w:sz w:val="24"/>
        </w:rPr>
        <w:t>主线程通过 MessagePort 接收处理后的音频数据，进行 base64 编码后通过 WebSocket 发送给后端。</w:t>
      </w:r>
    </w:p>
    <w:p>
      <w:pPr>
        <w:keepNext/>
        <w:spacing w:before="120" w:after="60" w:line="360" w:lineRule="auto"/>
        <w:ind w:firstLine="420"/>
        <w:jc w:val="left"/>
      </w:pPr>
      <w:r>
        <w:rPr>
          <w:rFonts w:ascii="Times New Roman" w:hAnsi="Times New Roman" w:eastAsia="SimHei"/>
          <w:b/>
          <w:i w:val="0"/>
          <w:sz w:val="24"/>
        </w:rPr>
        <w:t>4.8.3 音频播放与预缓冲</w:t>
      </w:r>
    </w:p>
    <w:p>
      <w:pPr>
        <w:spacing w:line="360" w:lineRule="auto"/>
        <w:ind w:firstLine="420"/>
      </w:pPr>
      <w:r>
        <w:rPr>
          <w:rFonts w:ascii="Times New Roman" w:hAnsi="Times New Roman" w:eastAsia="SimSun"/>
          <w:b w:val="0"/>
          <w:i w:val="0"/>
          <w:sz w:val="24"/>
        </w:rPr>
        <w:t>TTS 音频的播放采用预缓冲机制，确保播放连续不断：</w:t>
      </w:r>
    </w:p>
    <w:p>
      <w:pPr>
        <w:spacing w:before="0" w:after="0" w:line="240" w:lineRule="auto"/>
        <w:ind w:firstLine="420"/>
        <w:jc w:val="left"/>
      </w:pPr>
      <w:r>
        <w:rPr>
          <w:rFonts w:ascii="Consolas" w:hAnsi="Consolas" w:eastAsia="Consolas"/>
          <w:b w:val="0"/>
          <w:i w:val="0"/>
          <w:sz w:val="21"/>
          <w:shd w:fill="F2F2F2" w:val="clear"/>
        </w:rPr>
        <w:t>function playAudio(audioData) {</w:t>
      </w:r>
    </w:p>
    <w:p>
      <w:pPr>
        <w:spacing w:before="0" w:after="0" w:line="240" w:lineRule="auto"/>
        <w:ind w:firstLine="420"/>
        <w:jc w:val="left"/>
      </w:pPr>
      <w:r>
        <w:rPr>
          <w:rFonts w:ascii="Consolas" w:hAnsi="Consolas" w:eastAsia="Consolas"/>
          <w:b w:val="0"/>
          <w:i w:val="0"/>
          <w:sz w:val="21"/>
          <w:shd w:fill="F2F2F2" w:val="clear"/>
        </w:rPr>
        <w:t xml:space="preserve">    audioQueue.push(audioData);</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if (!isPlaying &amp;&amp; audioQueue.length &gt;= PRE_BUFFER_COUNT) {</w:t>
      </w:r>
    </w:p>
    <w:p>
      <w:pPr>
        <w:spacing w:before="0" w:after="0" w:line="240" w:lineRule="auto"/>
        <w:ind w:firstLine="420"/>
        <w:jc w:val="left"/>
      </w:pPr>
      <w:r>
        <w:rPr>
          <w:rFonts w:ascii="Consolas" w:hAnsi="Consolas" w:eastAsia="Consolas"/>
          <w:b w:val="0"/>
          <w:i w:val="0"/>
          <w:sz w:val="21"/>
          <w:shd w:fill="F2F2F2" w:val="clear"/>
        </w:rPr>
        <w:t xml:space="preserve">        // 累积足够的音频数据后开始播放</w:t>
      </w:r>
    </w:p>
    <w:p>
      <w:pPr>
        <w:spacing w:before="0" w:after="0" w:line="240" w:lineRule="auto"/>
        <w:ind w:firstLine="420"/>
        <w:jc w:val="left"/>
      </w:pPr>
      <w:r>
        <w:rPr>
          <w:rFonts w:ascii="Consolas" w:hAnsi="Consolas" w:eastAsia="Consolas"/>
          <w:b w:val="0"/>
          <w:i w:val="0"/>
          <w:sz w:val="21"/>
          <w:shd w:fill="F2F2F2" w:val="clear"/>
        </w:rPr>
        <w:t xml:space="preserve">        startPlayback();</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w:t>
      </w:r>
    </w:p>
    <w:p>
      <w:pPr>
        <w:spacing w:before="0" w:after="0" w:line="240" w:lineRule="auto"/>
        <w:ind w:firstLine="420"/>
        <w:jc w:val="left"/>
      </w:pPr>
      <w:r>
        <w:rPr>
          <w:rFonts w:ascii="Consolas" w:hAnsi="Consolas" w:eastAsia="Consolas"/>
          <w:b w:val="0"/>
          <w:i w:val="0"/>
          <w:sz w:val="21"/>
          <w:shd w:fill="F2F2F2" w:val="clear"/>
        </w:rPr>
      </w:r>
    </w:p>
    <w:p>
      <w:pPr>
        <w:spacing w:before="0" w:after="0" w:line="240" w:lineRule="auto"/>
        <w:ind w:firstLine="420"/>
        <w:jc w:val="left"/>
      </w:pPr>
      <w:r>
        <w:rPr>
          <w:rFonts w:ascii="Consolas" w:hAnsi="Consolas" w:eastAsia="Consolas"/>
          <w:b w:val="0"/>
          <w:i w:val="0"/>
          <w:sz w:val="21"/>
          <w:shd w:fill="F2F2F2" w:val="clear"/>
        </w:rPr>
        <w:t>function startPlayback() {</w:t>
      </w:r>
    </w:p>
    <w:p>
      <w:pPr>
        <w:spacing w:before="0" w:after="0" w:line="240" w:lineRule="auto"/>
        <w:ind w:firstLine="420"/>
        <w:jc w:val="left"/>
      </w:pPr>
      <w:r>
        <w:rPr>
          <w:rFonts w:ascii="Consolas" w:hAnsi="Consolas" w:eastAsia="Consolas"/>
          <w:b w:val="0"/>
          <w:i w:val="0"/>
          <w:sz w:val="21"/>
          <w:shd w:fill="F2F2F2" w:val="clear"/>
        </w:rPr>
        <w:t xml:space="preserve">    // 使用 AudioContext.decodeAudioData 解码</w:t>
      </w:r>
    </w:p>
    <w:p>
      <w:pPr>
        <w:spacing w:before="0" w:after="0" w:line="240" w:lineRule="auto"/>
        <w:ind w:firstLine="420"/>
        <w:jc w:val="left"/>
      </w:pPr>
      <w:r>
        <w:rPr>
          <w:rFonts w:ascii="Consolas" w:hAnsi="Consolas" w:eastAsia="Consolas"/>
          <w:b w:val="0"/>
          <w:i w:val="0"/>
          <w:sz w:val="21"/>
          <w:shd w:fill="F2F2F2" w:val="clear"/>
        </w:rPr>
        <w:t xml:space="preserve">    // 使用 AudioBufferSourceNode 调度精确时间播放</w:t>
      </w:r>
    </w:p>
    <w:p>
      <w:pPr>
        <w:spacing w:before="0" w:after="0" w:line="240" w:lineRule="auto"/>
        <w:ind w:firstLine="420"/>
        <w:jc w:val="left"/>
      </w:pPr>
      <w:r>
        <w:rPr>
          <w:rFonts w:ascii="Consolas" w:hAnsi="Consolas" w:eastAsia="Consolas"/>
          <w:b w:val="0"/>
          <w:i w:val="0"/>
          <w:sz w:val="21"/>
          <w:shd w:fill="F2F2F2" w:val="clear"/>
        </w:rPr>
        <w:t xml:space="preserve">    // 确保各段音频无缝衔接</w:t>
      </w:r>
    </w:p>
    <w:p>
      <w:pPr>
        <w:spacing w:before="0" w:after="0" w:line="240" w:lineRule="auto"/>
        <w:ind w:firstLine="420"/>
        <w:jc w:val="left"/>
      </w:pPr>
      <w:r>
        <w:rPr>
          <w:rFonts w:ascii="Consolas" w:hAnsi="Consolas" w:eastAsia="Consolas"/>
          <w:b w:val="0"/>
          <w:i w:val="0"/>
          <w:sz w:val="21"/>
          <w:shd w:fill="F2F2F2" w:val="clear"/>
        </w:rPr>
        <w:t xml:space="preserve">    const source = audioContext.createBufferSource();</w:t>
      </w:r>
    </w:p>
    <w:p>
      <w:pPr>
        <w:spacing w:before="0" w:after="0" w:line="240" w:lineRule="auto"/>
        <w:ind w:firstLine="420"/>
        <w:jc w:val="left"/>
      </w:pPr>
      <w:r>
        <w:rPr>
          <w:rFonts w:ascii="Consolas" w:hAnsi="Consolas" w:eastAsia="Consolas"/>
          <w:b w:val="0"/>
          <w:i w:val="0"/>
          <w:sz w:val="21"/>
          <w:shd w:fill="F2F2F2" w:val="clear"/>
        </w:rPr>
        <w:t xml:space="preserve">    source.buffer = decodedBuffer;</w:t>
      </w:r>
    </w:p>
    <w:p>
      <w:pPr>
        <w:spacing w:before="0" w:after="0" w:line="240" w:lineRule="auto"/>
        <w:ind w:firstLine="420"/>
        <w:jc w:val="left"/>
      </w:pPr>
      <w:r>
        <w:rPr>
          <w:rFonts w:ascii="Consolas" w:hAnsi="Consolas" w:eastAsia="Consolas"/>
          <w:b w:val="0"/>
          <w:i w:val="0"/>
          <w:sz w:val="21"/>
          <w:shd w:fill="F2F2F2" w:val="clear"/>
        </w:rPr>
        <w:t xml:space="preserve">    source.connect(audioContext.destination);</w:t>
      </w:r>
    </w:p>
    <w:p>
      <w:pPr>
        <w:spacing w:before="0" w:after="0" w:line="240" w:lineRule="auto"/>
        <w:ind w:firstLine="420"/>
        <w:jc w:val="left"/>
      </w:pPr>
      <w:r>
        <w:rPr>
          <w:rFonts w:ascii="Consolas" w:hAnsi="Consolas" w:eastAsia="Consolas"/>
          <w:b w:val="0"/>
          <w:i w:val="0"/>
          <w:sz w:val="21"/>
          <w:shd w:fill="F2F2F2" w:val="clear"/>
        </w:rPr>
        <w:t xml:space="preserve">    source.start(nextPlayTime);</w:t>
      </w:r>
    </w:p>
    <w:p>
      <w:pPr>
        <w:spacing w:before="0" w:after="0" w:line="240" w:lineRule="auto"/>
        <w:ind w:firstLine="420"/>
        <w:jc w:val="left"/>
      </w:pPr>
      <w:r>
        <w:rPr>
          <w:rFonts w:ascii="Consolas" w:hAnsi="Consolas" w:eastAsia="Consolas"/>
          <w:b w:val="0"/>
          <w:i w:val="0"/>
          <w:sz w:val="21"/>
          <w:shd w:fill="F2F2F2" w:val="clear"/>
        </w:rPr>
        <w:t xml:space="preserve">    nextPlayTime += decodedBuffer.duration;</w:t>
      </w:r>
    </w:p>
    <w:p>
      <w:pPr>
        <w:spacing w:before="0" w:after="0" w:line="240" w:lineRule="auto"/>
        <w:ind w:firstLine="420"/>
        <w:jc w:val="left"/>
      </w:pPr>
      <w:r>
        <w:rPr>
          <w:rFonts w:ascii="Consolas" w:hAnsi="Consolas" w:eastAsia="Consolas"/>
          <w:b w:val="0"/>
          <w:i w:val="0"/>
          <w:sz w:val="21"/>
          <w:shd w:fill="F2F2F2" w:val="clear"/>
        </w:rPr>
        <w:t>}</w:t>
      </w:r>
    </w:p>
    <w:p>
      <w:pPr>
        <w:spacing w:line="360" w:lineRule="auto"/>
        <w:ind w:firstLine="420"/>
      </w:pPr>
      <w:r>
        <w:rPr>
          <w:rFonts w:ascii="Times New Roman" w:hAnsi="Times New Roman" w:eastAsia="SimSun"/>
          <w:b w:val="0"/>
          <w:i w:val="0"/>
          <w:sz w:val="24"/>
        </w:rPr>
        <w:t>预缓冲策略在接收到约 1.5 秒的音频数据后才开始播放，避免因网络波动导致的播放断续。</w:t>
      </w:r>
    </w:p>
    <w:p>
      <w:pPr>
        <w:keepNext/>
        <w:spacing w:before="120" w:after="60" w:line="360" w:lineRule="auto"/>
        <w:ind w:firstLine="420"/>
        <w:jc w:val="left"/>
      </w:pPr>
      <w:r>
        <w:rPr>
          <w:rFonts w:ascii="Times New Roman" w:hAnsi="Times New Roman" w:eastAsia="SimHei"/>
          <w:b/>
          <w:i w:val="0"/>
          <w:sz w:val="24"/>
        </w:rPr>
        <w:t>4.8.4 VAD 语音打断</w:t>
      </w:r>
    </w:p>
    <w:p>
      <w:pPr>
        <w:spacing w:line="360" w:lineRule="auto"/>
        <w:ind w:firstLine="420"/>
      </w:pPr>
      <w:r>
        <w:rPr>
          <w:rFonts w:ascii="Times New Roman" w:hAnsi="Times New Roman" w:eastAsia="SimSun"/>
          <w:b w:val="0"/>
          <w:i w:val="0"/>
          <w:sz w:val="24"/>
        </w:rPr>
        <w:t>在 SPEAKING 状态下，前端持续监测麦克风音量，当检测到用户开始说话时自动触发打断：</w:t>
      </w:r>
    </w:p>
    <w:p>
      <w:pPr>
        <w:spacing w:before="0" w:after="0" w:line="240" w:lineRule="auto"/>
        <w:ind w:firstLine="420"/>
        <w:jc w:val="left"/>
      </w:pPr>
      <w:r>
        <w:rPr>
          <w:rFonts w:ascii="Consolas" w:hAnsi="Consolas" w:eastAsia="Consolas"/>
          <w:b w:val="0"/>
          <w:i w:val="0"/>
          <w:sz w:val="21"/>
          <w:shd w:fill="F2F2F2" w:val="clear"/>
        </w:rPr>
        <w:t>function checkVAD() {</w:t>
      </w:r>
    </w:p>
    <w:p>
      <w:pPr>
        <w:spacing w:before="0" w:after="0" w:line="240" w:lineRule="auto"/>
        <w:ind w:firstLine="420"/>
        <w:jc w:val="left"/>
      </w:pPr>
      <w:r>
        <w:rPr>
          <w:rFonts w:ascii="Consolas" w:hAnsi="Consolas" w:eastAsia="Consolas"/>
          <w:b w:val="0"/>
          <w:i w:val="0"/>
          <w:sz w:val="21"/>
          <w:shd w:fill="F2F2F2" w:val="clear"/>
        </w:rPr>
        <w:t xml:space="preserve">    const analyser = micAnalyser;</w:t>
      </w:r>
    </w:p>
    <w:p>
      <w:pPr>
        <w:spacing w:before="0" w:after="0" w:line="240" w:lineRule="auto"/>
        <w:ind w:firstLine="420"/>
        <w:jc w:val="left"/>
      </w:pPr>
      <w:r>
        <w:rPr>
          <w:rFonts w:ascii="Consolas" w:hAnsi="Consolas" w:eastAsia="Consolas"/>
          <w:b w:val="0"/>
          <w:i w:val="0"/>
          <w:sz w:val="21"/>
          <w:shd w:fill="F2F2F2" w:val="clear"/>
        </w:rPr>
        <w:t xml:space="preserve">    analyser.getByteTimeDomainData(dataArray);</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计算当前帧的 RMS 音量</w:t>
      </w:r>
    </w:p>
    <w:p>
      <w:pPr>
        <w:spacing w:before="0" w:after="0" w:line="240" w:lineRule="auto"/>
        <w:ind w:firstLine="420"/>
        <w:jc w:val="left"/>
      </w:pPr>
      <w:r>
        <w:rPr>
          <w:rFonts w:ascii="Consolas" w:hAnsi="Consolas" w:eastAsia="Consolas"/>
          <w:b w:val="0"/>
          <w:i w:val="0"/>
          <w:sz w:val="21"/>
          <w:shd w:fill="F2F2F2" w:val="clear"/>
        </w:rPr>
        <w:t xml:space="preserve">    let sum = 0;</w:t>
      </w:r>
    </w:p>
    <w:p>
      <w:pPr>
        <w:spacing w:before="0" w:after="0" w:line="240" w:lineRule="auto"/>
        <w:ind w:firstLine="420"/>
        <w:jc w:val="left"/>
      </w:pPr>
      <w:r>
        <w:rPr>
          <w:rFonts w:ascii="Consolas" w:hAnsi="Consolas" w:eastAsia="Consolas"/>
          <w:b w:val="0"/>
          <w:i w:val="0"/>
          <w:sz w:val="21"/>
          <w:shd w:fill="F2F2F2" w:val="clear"/>
        </w:rPr>
        <w:t xml:space="preserve">    for (let i = 0; i &lt; dataArray.length; i++) {</w:t>
      </w:r>
    </w:p>
    <w:p>
      <w:pPr>
        <w:spacing w:before="0" w:after="0" w:line="240" w:lineRule="auto"/>
        <w:ind w:firstLine="420"/>
        <w:jc w:val="left"/>
      </w:pPr>
      <w:r>
        <w:rPr>
          <w:rFonts w:ascii="Consolas" w:hAnsi="Consolas" w:eastAsia="Consolas"/>
          <w:b w:val="0"/>
          <w:i w:val="0"/>
          <w:sz w:val="21"/>
          <w:shd w:fill="F2F2F2" w:val="clear"/>
        </w:rPr>
        <w:t xml:space="preserve">        const sample = (dataArray[i] - 128) / 128;</w:t>
      </w:r>
    </w:p>
    <w:p>
      <w:pPr>
        <w:spacing w:before="0" w:after="0" w:line="240" w:lineRule="auto"/>
        <w:ind w:firstLine="420"/>
        <w:jc w:val="left"/>
      </w:pPr>
      <w:r>
        <w:rPr>
          <w:rFonts w:ascii="Consolas" w:hAnsi="Consolas" w:eastAsia="Consolas"/>
          <w:b w:val="0"/>
          <w:i w:val="0"/>
          <w:sz w:val="21"/>
          <w:shd w:fill="F2F2F2" w:val="clear"/>
        </w:rPr>
        <w:t xml:space="preserve">        sum += sample * sample;</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const rms = Math.sqrt(sum / dataArray.length) * 100;</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指数平滑更新噪声基线</w:t>
      </w:r>
    </w:p>
    <w:p>
      <w:pPr>
        <w:spacing w:before="0" w:after="0" w:line="240" w:lineRule="auto"/>
        <w:ind w:firstLine="420"/>
        <w:jc w:val="left"/>
      </w:pPr>
      <w:r>
        <w:rPr>
          <w:rFonts w:ascii="Consolas" w:hAnsi="Consolas" w:eastAsia="Consolas"/>
          <w:b w:val="0"/>
          <w:i w:val="0"/>
          <w:sz w:val="21"/>
          <w:shd w:fill="F2F2F2" w:val="clear"/>
        </w:rPr>
        <w:t xml:space="preserve">    noiseBaseline = noiseBaseline * 0.95 + rms * 0.05;</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阈值判断：3 倍基线且最低 5.0</w:t>
      </w:r>
    </w:p>
    <w:p>
      <w:pPr>
        <w:spacing w:before="0" w:after="0" w:line="240" w:lineRule="auto"/>
        <w:ind w:firstLine="420"/>
        <w:jc w:val="left"/>
      </w:pPr>
      <w:r>
        <w:rPr>
          <w:rFonts w:ascii="Consolas" w:hAnsi="Consolas" w:eastAsia="Consolas"/>
          <w:b w:val="0"/>
          <w:i w:val="0"/>
          <w:sz w:val="21"/>
          <w:shd w:fill="F2F2F2" w:val="clear"/>
        </w:rPr>
        <w:t xml:space="preserve">    const threshold = Math.max(noiseBaseline * 3, 5.0);</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if (rms &gt; threshold) {</w:t>
      </w:r>
    </w:p>
    <w:p>
      <w:pPr>
        <w:spacing w:before="0" w:after="0" w:line="240" w:lineRule="auto"/>
        <w:ind w:firstLine="420"/>
        <w:jc w:val="left"/>
      </w:pPr>
      <w:r>
        <w:rPr>
          <w:rFonts w:ascii="Consolas" w:hAnsi="Consolas" w:eastAsia="Consolas"/>
          <w:b w:val="0"/>
          <w:i w:val="0"/>
          <w:sz w:val="21"/>
          <w:shd w:fill="F2F2F2" w:val="clear"/>
        </w:rPr>
        <w:t xml:space="preserve">        consecutiveFrames++;</w:t>
      </w:r>
    </w:p>
    <w:p>
      <w:pPr>
        <w:spacing w:before="0" w:after="0" w:line="240" w:lineRule="auto"/>
        <w:ind w:firstLine="420"/>
        <w:jc w:val="left"/>
      </w:pPr>
      <w:r>
        <w:rPr>
          <w:rFonts w:ascii="Consolas" w:hAnsi="Consolas" w:eastAsia="Consolas"/>
          <w:b w:val="0"/>
          <w:i w:val="0"/>
          <w:sz w:val="21"/>
          <w:shd w:fill="F2F2F2" w:val="clear"/>
        </w:rPr>
        <w:t xml:space="preserve">        if (consecutiveFrames &gt;= 3) {</w:t>
      </w:r>
    </w:p>
    <w:p>
      <w:pPr>
        <w:spacing w:before="0" w:after="0" w:line="240" w:lineRule="auto"/>
        <w:ind w:firstLine="420"/>
        <w:jc w:val="left"/>
      </w:pPr>
      <w:r>
        <w:rPr>
          <w:rFonts w:ascii="Consolas" w:hAnsi="Consolas" w:eastAsia="Consolas"/>
          <w:b w:val="0"/>
          <w:i w:val="0"/>
          <w:sz w:val="21"/>
          <w:shd w:fill="F2F2F2" w:val="clear"/>
        </w:rPr>
        <w:t xml:space="preserve">            triggerInterrupt();  // 触发打断</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else {</w:t>
      </w:r>
    </w:p>
    <w:p>
      <w:pPr>
        <w:spacing w:before="0" w:after="0" w:line="240" w:lineRule="auto"/>
        <w:ind w:firstLine="420"/>
        <w:jc w:val="left"/>
      </w:pPr>
      <w:r>
        <w:rPr>
          <w:rFonts w:ascii="Consolas" w:hAnsi="Consolas" w:eastAsia="Consolas"/>
          <w:b w:val="0"/>
          <w:i w:val="0"/>
          <w:sz w:val="21"/>
          <w:shd w:fill="F2F2F2" w:val="clear"/>
        </w:rPr>
        <w:t xml:space="preserve">        consecutiveFrames = 0;</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w:t>
      </w:r>
    </w:p>
    <w:p>
      <w:pPr>
        <w:keepNext/>
        <w:spacing w:before="240" w:after="120" w:line="360" w:lineRule="auto"/>
        <w:jc w:val="left"/>
      </w:pPr>
      <w:r>
        <w:rPr>
          <w:rFonts w:ascii="Times New Roman" w:hAnsi="Times New Roman" w:eastAsia="SimHei"/>
          <w:b/>
          <w:i w:val="0"/>
          <w:sz w:val="28"/>
        </w:rPr>
        <w:t>4.9 本章小结</w:t>
      </w:r>
    </w:p>
    <w:p>
      <w:pPr>
        <w:spacing w:line="360" w:lineRule="auto"/>
        <w:ind w:firstLine="420"/>
      </w:pPr>
      <w:r>
        <w:rPr>
          <w:rFonts w:ascii="Times New Roman" w:hAnsi="Times New Roman" w:eastAsia="SimSun"/>
          <w:b w:val="0"/>
          <w:i w:val="0"/>
          <w:sz w:val="24"/>
        </w:rPr>
        <w:t>本章详细描述了系统各模块的具体实现过程。在文档预处理方面，采用 PaddleX 版面分析与 PaddleOCR 文字识别相结合的方案实现了复杂版面 PDF 的高质量文本提取，并设计了基于自然段落的智能切分策略。在核心模块方面，分别实现了基于阿里云 NLS 的流式语音识别、基于 FAISS 和 BM25 的混合检索、基于 Qwen 的流式文本生成和基于 CosyVoice 的流式语音合成。在系统集成方面，通过 Pipeline 编排模块和 WebSocket 服务实现了各模块的有机协作和端到端流式处理。在前端方面，实现了基于 Web Audio API 的音频采集与播放、实时波形可视化和 VAD 语音打断等功能。</w:t>
      </w:r>
    </w:p>
    <w:p>
      <w:pPr>
        <w:keepNext/>
        <w:pageBreakBefore/>
        <w:spacing w:before="240" w:after="240" w:line="360" w:lineRule="auto"/>
        <w:jc w:val="center"/>
      </w:pPr>
      <w:r>
        <w:rPr>
          <w:rFonts w:ascii="Times New Roman" w:hAnsi="Times New Roman" w:eastAsia="SimHei"/>
          <w:b/>
          <w:i w:val="0"/>
          <w:sz w:val="32"/>
        </w:rPr>
        <w:t>5  系统优化</w:t>
      </w:r>
    </w:p>
    <w:p>
      <w:pPr>
        <w:spacing w:line="360" w:lineRule="auto"/>
        <w:ind w:firstLine="420"/>
      </w:pPr>
      <w:r>
        <w:rPr>
          <w:rFonts w:ascii="Times New Roman" w:hAnsi="Times New Roman" w:eastAsia="SimSun"/>
          <w:b w:val="0"/>
          <w:i w:val="0"/>
          <w:sz w:val="24"/>
        </w:rPr>
        <w:t>本章详细阐述在 RAG 检索精度和流式交互体验两个维度进行的优化工作。RAG 检索优化旨在提升知识检索的准确性和排序质量，流式交互优化旨在降低端到端延迟并提升用户体验。</w:t>
      </w:r>
    </w:p>
    <w:p>
      <w:pPr>
        <w:keepNext/>
        <w:spacing w:before="240" w:after="120" w:line="360" w:lineRule="auto"/>
        <w:jc w:val="left"/>
      </w:pPr>
      <w:r>
        <w:rPr>
          <w:rFonts w:ascii="Times New Roman" w:hAnsi="Times New Roman" w:eastAsia="SimHei"/>
          <w:b/>
          <w:i w:val="0"/>
          <w:sz w:val="28"/>
        </w:rPr>
        <w:t>5.1 RAG 检索优化</w:t>
      </w:r>
    </w:p>
    <w:p>
      <w:pPr>
        <w:keepNext/>
        <w:spacing w:before="120" w:after="60" w:line="360" w:lineRule="auto"/>
        <w:ind w:firstLine="420"/>
        <w:jc w:val="left"/>
      </w:pPr>
      <w:r>
        <w:rPr>
          <w:rFonts w:ascii="Times New Roman" w:hAnsi="Times New Roman" w:eastAsia="SimHei"/>
          <w:b/>
          <w:i w:val="0"/>
          <w:sz w:val="24"/>
        </w:rPr>
        <w:t>5.1.1 混合检索策略</w:t>
      </w:r>
    </w:p>
    <w:p>
      <w:pPr>
        <w:spacing w:line="360" w:lineRule="auto"/>
        <w:ind w:firstLine="420"/>
      </w:pPr>
      <w:r>
        <w:rPr>
          <w:rFonts w:ascii="Times New Roman" w:hAnsi="Times New Roman" w:eastAsia="SimSun"/>
          <w:b w:val="0"/>
          <w:i w:val="0"/>
          <w:sz w:val="24"/>
        </w:rPr>
        <w:t>在基础的稠密向量检索基础上，本系统引入了 BM25 稀疏检索，并通过 RRF 融合算法将两路检索结果进行合并。</w:t>
      </w:r>
    </w:p>
    <w:p>
      <w:pPr>
        <w:spacing w:line="360" w:lineRule="auto"/>
        <w:ind w:firstLine="420"/>
      </w:pPr>
      <w:r>
        <w:rPr>
          <w:rFonts w:ascii="Times New Roman" w:hAnsi="Times New Roman" w:eastAsia="SimSun"/>
          <w:b/>
          <w:i w:val="0"/>
          <w:sz w:val="24"/>
        </w:rPr>
        <w:t>问题分析</w:t>
      </w:r>
      <w:r>
        <w:rPr>
          <w:rFonts w:ascii="Times New Roman" w:hAnsi="Times New Roman" w:eastAsia="SimSun"/>
          <w:b w:val="0"/>
          <w:i w:val="0"/>
          <w:sz w:val="24"/>
        </w:rPr>
        <w:t>：单一的稠密检索虽然在语义理解方面表现出色，但在面对航空维修领域的专业术语时存在局限性。例如，对于"ARINC629 总线"、"TTL 超控"等高度专业的术语，向量检索可能会匹配到语义相近但不完全对应的内容，而 BM25 基于关键词的精确匹配则能够准确找到包含这些术语的文档片段。</w:t>
      </w:r>
    </w:p>
    <w:p>
      <w:pPr>
        <w:spacing w:line="360" w:lineRule="auto"/>
        <w:ind w:firstLine="420"/>
      </w:pPr>
      <w:r>
        <w:rPr>
          <w:rFonts w:ascii="Times New Roman" w:hAnsi="Times New Roman" w:eastAsia="SimSun"/>
          <w:b/>
          <w:i w:val="0"/>
          <w:sz w:val="24"/>
        </w:rPr>
        <w:t>实现方案</w:t>
      </w:r>
      <w:r>
        <w:rPr>
          <w:rFonts w:ascii="Times New Roman" w:hAnsi="Times New Roman" w:eastAsia="SimSun"/>
          <w:b w:val="0"/>
          <w:i w:val="0"/>
          <w:sz w:val="24"/>
        </w:rPr>
        <w:t>：</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BM25 稀疏检索</w:t>
      </w:r>
      <w:r>
        <w:rPr>
          <w:rFonts w:ascii="Times New Roman" w:hAnsi="Times New Roman" w:eastAsia="SimSun"/>
          <w:b w:val="0"/>
          <w:i w:val="0"/>
          <w:sz w:val="24"/>
        </w:rPr>
        <w:t>：使用 jieba 分词器对查询和文档进行中文分词，构建 BM25Okapi 索引。搜索时对查询进行分词，计算 BM25 评分并返回评分最高的文档片段。</w:t>
      </w:r>
    </w:p>
    <w:p>
      <w:pPr>
        <w:spacing w:before="0" w:after="0" w:line="240" w:lineRule="auto"/>
        <w:ind w:firstLine="420"/>
        <w:jc w:val="left"/>
      </w:pPr>
      <w:r>
        <w:rPr>
          <w:rFonts w:ascii="Consolas" w:hAnsi="Consolas" w:eastAsia="Consolas"/>
          <w:b w:val="0"/>
          <w:i w:val="0"/>
          <w:sz w:val="21"/>
          <w:shd w:fill="F2F2F2" w:val="clear"/>
        </w:rPr>
        <w:t>class BM25Index:</w:t>
      </w:r>
    </w:p>
    <w:p>
      <w:pPr>
        <w:spacing w:before="0" w:after="0" w:line="240" w:lineRule="auto"/>
        <w:ind w:firstLine="420"/>
        <w:jc w:val="left"/>
      </w:pPr>
      <w:r>
        <w:rPr>
          <w:rFonts w:ascii="Consolas" w:hAnsi="Consolas" w:eastAsia="Consolas"/>
          <w:b w:val="0"/>
          <w:i w:val="0"/>
          <w:sz w:val="21"/>
          <w:shd w:fill="F2F2F2" w:val="clear"/>
        </w:rPr>
        <w:t xml:space="preserve">    def build(self, documents):</w:t>
      </w:r>
    </w:p>
    <w:p>
      <w:pPr>
        <w:spacing w:before="0" w:after="0" w:line="240" w:lineRule="auto"/>
        <w:ind w:firstLine="420"/>
        <w:jc w:val="left"/>
      </w:pPr>
      <w:r>
        <w:rPr>
          <w:rFonts w:ascii="Consolas" w:hAnsi="Consolas" w:eastAsia="Consolas"/>
          <w:b w:val="0"/>
          <w:i w:val="0"/>
          <w:sz w:val="21"/>
          <w:shd w:fill="F2F2F2" w:val="clear"/>
        </w:rPr>
        <w:t xml:space="preserve">        """构建 BM25 索引"""</w:t>
      </w:r>
    </w:p>
    <w:p>
      <w:pPr>
        <w:spacing w:before="0" w:after="0" w:line="240" w:lineRule="auto"/>
        <w:ind w:firstLine="420"/>
        <w:jc w:val="left"/>
      </w:pPr>
      <w:r>
        <w:rPr>
          <w:rFonts w:ascii="Consolas" w:hAnsi="Consolas" w:eastAsia="Consolas"/>
          <w:b w:val="0"/>
          <w:i w:val="0"/>
          <w:sz w:val="21"/>
          <w:shd w:fill="F2F2F2" w:val="clear"/>
        </w:rPr>
        <w:t xml:space="preserve">        self.corpus = [list(jieba.cut(doc["content"])) </w:t>
      </w:r>
    </w:p>
    <w:p>
      <w:pPr>
        <w:spacing w:before="0" w:after="0" w:line="240" w:lineRule="auto"/>
        <w:ind w:firstLine="420"/>
        <w:jc w:val="left"/>
      </w:pPr>
      <w:r>
        <w:rPr>
          <w:rFonts w:ascii="Consolas" w:hAnsi="Consolas" w:eastAsia="Consolas"/>
          <w:b w:val="0"/>
          <w:i w:val="0"/>
          <w:sz w:val="21"/>
          <w:shd w:fill="F2F2F2" w:val="clear"/>
        </w:rPr>
        <w:t xml:space="preserve">                       for doc in documents]</w:t>
      </w:r>
    </w:p>
    <w:p>
      <w:pPr>
        <w:spacing w:before="0" w:after="0" w:line="240" w:lineRule="auto"/>
        <w:ind w:firstLine="420"/>
        <w:jc w:val="left"/>
      </w:pPr>
      <w:r>
        <w:rPr>
          <w:rFonts w:ascii="Consolas" w:hAnsi="Consolas" w:eastAsia="Consolas"/>
          <w:b w:val="0"/>
          <w:i w:val="0"/>
          <w:sz w:val="21"/>
          <w:shd w:fill="F2F2F2" w:val="clear"/>
        </w:rPr>
        <w:t xml:space="preserve">        self.bm25 = BM25Okapi(self.corpus)</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def search(self, query, top_k=5):</w:t>
      </w:r>
    </w:p>
    <w:p>
      <w:pPr>
        <w:spacing w:before="0" w:after="0" w:line="240" w:lineRule="auto"/>
        <w:ind w:firstLine="420"/>
        <w:jc w:val="left"/>
      </w:pPr>
      <w:r>
        <w:rPr>
          <w:rFonts w:ascii="Consolas" w:hAnsi="Consolas" w:eastAsia="Consolas"/>
          <w:b w:val="0"/>
          <w:i w:val="0"/>
          <w:sz w:val="21"/>
          <w:shd w:fill="F2F2F2" w:val="clear"/>
        </w:rPr>
        <w:t xml:space="preserve">        """BM25 检索"""</w:t>
      </w:r>
    </w:p>
    <w:p>
      <w:pPr>
        <w:spacing w:before="0" w:after="0" w:line="240" w:lineRule="auto"/>
        <w:ind w:firstLine="420"/>
        <w:jc w:val="left"/>
      </w:pPr>
      <w:r>
        <w:rPr>
          <w:rFonts w:ascii="Consolas" w:hAnsi="Consolas" w:eastAsia="Consolas"/>
          <w:b w:val="0"/>
          <w:i w:val="0"/>
          <w:sz w:val="21"/>
          <w:shd w:fill="F2F2F2" w:val="clear"/>
        </w:rPr>
        <w:t xml:space="preserve">        tokens = list(jieba.cut(query))</w:t>
      </w:r>
    </w:p>
    <w:p>
      <w:pPr>
        <w:spacing w:before="0" w:after="0" w:line="240" w:lineRule="auto"/>
        <w:ind w:firstLine="420"/>
        <w:jc w:val="left"/>
      </w:pPr>
      <w:r>
        <w:rPr>
          <w:rFonts w:ascii="Consolas" w:hAnsi="Consolas" w:eastAsia="Consolas"/>
          <w:b w:val="0"/>
          <w:i w:val="0"/>
          <w:sz w:val="21"/>
          <w:shd w:fill="F2F2F2" w:val="clear"/>
        </w:rPr>
        <w:t xml:space="preserve">        scores = self.bm25.get_scores(tokens)</w:t>
      </w:r>
    </w:p>
    <w:p>
      <w:pPr>
        <w:spacing w:before="0" w:after="0" w:line="240" w:lineRule="auto"/>
        <w:ind w:firstLine="420"/>
        <w:jc w:val="left"/>
      </w:pPr>
      <w:r>
        <w:rPr>
          <w:rFonts w:ascii="Consolas" w:hAnsi="Consolas" w:eastAsia="Consolas"/>
          <w:b w:val="0"/>
          <w:i w:val="0"/>
          <w:sz w:val="21"/>
          <w:shd w:fill="F2F2F2" w:val="clear"/>
        </w:rPr>
        <w:t xml:space="preserve">        top_indices = np.argsort(scores)[::-1][:top_k]</w:t>
      </w:r>
    </w:p>
    <w:p>
      <w:pPr>
        <w:spacing w:before="0" w:after="0" w:line="240" w:lineRule="auto"/>
        <w:ind w:firstLine="420"/>
        <w:jc w:val="left"/>
      </w:pPr>
      <w:r>
        <w:rPr>
          <w:rFonts w:ascii="Consolas" w:hAnsi="Consolas" w:eastAsia="Consolas"/>
          <w:b w:val="0"/>
          <w:i w:val="0"/>
          <w:sz w:val="21"/>
          <w:shd w:fill="F2F2F2" w:val="clear"/>
        </w:rPr>
        <w:t xml:space="preserve">        return [{"content": self.documents[i]["content"],</w:t>
      </w:r>
    </w:p>
    <w:p>
      <w:pPr>
        <w:spacing w:before="0" w:after="0" w:line="240" w:lineRule="auto"/>
        <w:ind w:firstLine="420"/>
        <w:jc w:val="left"/>
      </w:pPr>
      <w:r>
        <w:rPr>
          <w:rFonts w:ascii="Consolas" w:hAnsi="Consolas" w:eastAsia="Consolas"/>
          <w:b w:val="0"/>
          <w:i w:val="0"/>
          <w:sz w:val="21"/>
          <w:shd w:fill="F2F2F2" w:val="clear"/>
        </w:rPr>
        <w:t xml:space="preserve">                 "score": scores[i]} for i in top_indices]</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RRF 融合</w:t>
      </w:r>
      <w:r>
        <w:rPr>
          <w:rFonts w:ascii="Times New Roman" w:hAnsi="Times New Roman" w:eastAsia="SimSun"/>
          <w:b w:val="0"/>
          <w:i w:val="0"/>
          <w:sz w:val="24"/>
        </w:rPr>
        <w:t>：对稠密检索和稀疏检索的结果使用倒数排名融合算法进行合并：</w:t>
      </w:r>
    </w:p>
    <w:p>
      <w:pPr>
        <w:spacing w:before="0" w:after="0" w:line="240" w:lineRule="auto"/>
        <w:ind w:firstLine="420"/>
        <w:jc w:val="left"/>
      </w:pPr>
      <w:r>
        <w:rPr>
          <w:rFonts w:ascii="Consolas" w:hAnsi="Consolas" w:eastAsia="Consolas"/>
          <w:b w:val="0"/>
          <w:i w:val="0"/>
          <w:sz w:val="21"/>
          <w:shd w:fill="F2F2F2" w:val="clear"/>
        </w:rPr>
        <w:t>def reciprocal_rank_fusion(results_list, k=60):</w:t>
      </w:r>
    </w:p>
    <w:p>
      <w:pPr>
        <w:spacing w:before="0" w:after="0" w:line="240" w:lineRule="auto"/>
        <w:ind w:firstLine="420"/>
        <w:jc w:val="left"/>
      </w:pPr>
      <w:r>
        <w:rPr>
          <w:rFonts w:ascii="Consolas" w:hAnsi="Consolas" w:eastAsia="Consolas"/>
          <w:b w:val="0"/>
          <w:i w:val="0"/>
          <w:sz w:val="21"/>
          <w:shd w:fill="F2F2F2" w:val="clear"/>
        </w:rPr>
        <w:t xml:space="preserve">    """RRF 倒数排名融合"""</w:t>
      </w:r>
    </w:p>
    <w:p>
      <w:pPr>
        <w:spacing w:before="0" w:after="0" w:line="240" w:lineRule="auto"/>
        <w:ind w:firstLine="420"/>
        <w:jc w:val="left"/>
      </w:pPr>
      <w:r>
        <w:rPr>
          <w:rFonts w:ascii="Consolas" w:hAnsi="Consolas" w:eastAsia="Consolas"/>
          <w:b w:val="0"/>
          <w:i w:val="0"/>
          <w:sz w:val="21"/>
          <w:shd w:fill="F2F2F2" w:val="clear"/>
        </w:rPr>
        <w:t xml:space="preserve">    scores = defaultdict(float)</w:t>
      </w:r>
    </w:p>
    <w:p>
      <w:pPr>
        <w:spacing w:before="0" w:after="0" w:line="240" w:lineRule="auto"/>
        <w:ind w:firstLine="420"/>
        <w:jc w:val="left"/>
      </w:pPr>
      <w:r>
        <w:rPr>
          <w:rFonts w:ascii="Consolas" w:hAnsi="Consolas" w:eastAsia="Consolas"/>
          <w:b w:val="0"/>
          <w:i w:val="0"/>
          <w:sz w:val="21"/>
          <w:shd w:fill="F2F2F2" w:val="clear"/>
        </w:rPr>
        <w:t xml:space="preserve">    for results in results_list:</w:t>
      </w:r>
    </w:p>
    <w:p>
      <w:pPr>
        <w:spacing w:before="0" w:after="0" w:line="240" w:lineRule="auto"/>
        <w:ind w:firstLine="420"/>
        <w:jc w:val="left"/>
      </w:pPr>
      <w:r>
        <w:rPr>
          <w:rFonts w:ascii="Consolas" w:hAnsi="Consolas" w:eastAsia="Consolas"/>
          <w:b w:val="0"/>
          <w:i w:val="0"/>
          <w:sz w:val="21"/>
          <w:shd w:fill="F2F2F2" w:val="clear"/>
        </w:rPr>
        <w:t xml:space="preserve">        for rank, doc in enumerate(results):</w:t>
      </w:r>
    </w:p>
    <w:p>
      <w:pPr>
        <w:spacing w:before="0" w:after="0" w:line="240" w:lineRule="auto"/>
        <w:ind w:firstLine="420"/>
        <w:jc w:val="left"/>
      </w:pPr>
      <w:r>
        <w:rPr>
          <w:rFonts w:ascii="Consolas" w:hAnsi="Consolas" w:eastAsia="Consolas"/>
          <w:b w:val="0"/>
          <w:i w:val="0"/>
          <w:sz w:val="21"/>
          <w:shd w:fill="F2F2F2" w:val="clear"/>
        </w:rPr>
        <w:t xml:space="preserve">            doc_key = doc["content"][:100]  # 用前 100 字作为唯一标识</w:t>
      </w:r>
    </w:p>
    <w:p>
      <w:pPr>
        <w:spacing w:before="0" w:after="0" w:line="240" w:lineRule="auto"/>
        <w:ind w:firstLine="420"/>
        <w:jc w:val="left"/>
      </w:pPr>
      <w:r>
        <w:rPr>
          <w:rFonts w:ascii="Consolas" w:hAnsi="Consolas" w:eastAsia="Consolas"/>
          <w:b w:val="0"/>
          <w:i w:val="0"/>
          <w:sz w:val="21"/>
          <w:shd w:fill="F2F2F2" w:val="clear"/>
        </w:rPr>
        <w:t xml:space="preserve">            scores[doc_key] += 1.0 / (k + rank + 1)</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按融合分数降序排列</w:t>
      </w:r>
    </w:p>
    <w:p>
      <w:pPr>
        <w:spacing w:before="0" w:after="0" w:line="240" w:lineRule="auto"/>
        <w:ind w:firstLine="420"/>
        <w:jc w:val="left"/>
      </w:pPr>
      <w:r>
        <w:rPr>
          <w:rFonts w:ascii="Consolas" w:hAnsi="Consolas" w:eastAsia="Consolas"/>
          <w:b w:val="0"/>
          <w:i w:val="0"/>
          <w:sz w:val="21"/>
          <w:shd w:fill="F2F2F2" w:val="clear"/>
        </w:rPr>
        <w:t xml:space="preserve">    sorted_docs = sorted(scores.items(), key=lambda x: x[1], reverse=True)</w:t>
      </w:r>
    </w:p>
    <w:p>
      <w:pPr>
        <w:spacing w:before="0" w:after="0" w:line="240" w:lineRule="auto"/>
        <w:ind w:firstLine="420"/>
        <w:jc w:val="left"/>
      </w:pPr>
      <w:r>
        <w:rPr>
          <w:rFonts w:ascii="Consolas" w:hAnsi="Consolas" w:eastAsia="Consolas"/>
          <w:b w:val="0"/>
          <w:i w:val="0"/>
          <w:sz w:val="21"/>
          <w:shd w:fill="F2F2F2" w:val="clear"/>
        </w:rPr>
        <w:t xml:space="preserve">    return sorted_docs</w:t>
      </w:r>
    </w:p>
    <w:p>
      <w:pPr>
        <w:keepNext/>
        <w:spacing w:before="120" w:after="60" w:line="360" w:lineRule="auto"/>
        <w:ind w:firstLine="420"/>
        <w:jc w:val="left"/>
      </w:pPr>
      <w:r>
        <w:rPr>
          <w:rFonts w:ascii="Times New Roman" w:hAnsi="Times New Roman" w:eastAsia="SimHei"/>
          <w:b/>
          <w:i w:val="0"/>
          <w:sz w:val="24"/>
        </w:rPr>
        <w:t>5.1.2 交叉编码器重排序</w:t>
      </w:r>
    </w:p>
    <w:p>
      <w:pPr>
        <w:spacing w:line="360" w:lineRule="auto"/>
        <w:ind w:firstLine="420"/>
      </w:pPr>
      <w:r>
        <w:rPr>
          <w:rFonts w:ascii="Times New Roman" w:hAnsi="Times New Roman" w:eastAsia="SimSun"/>
          <w:b w:val="0"/>
          <w:i w:val="0"/>
          <w:sz w:val="24"/>
        </w:rPr>
        <w:t>在混合检索的基础上，引入交叉编码器对检索结果进行精排，进一步提升排序质量。</w:t>
      </w:r>
    </w:p>
    <w:p>
      <w:pPr>
        <w:spacing w:line="360" w:lineRule="auto"/>
        <w:ind w:firstLine="420"/>
      </w:pPr>
      <w:r>
        <w:rPr>
          <w:rFonts w:ascii="Times New Roman" w:hAnsi="Times New Roman" w:eastAsia="SimSun"/>
          <w:b/>
          <w:i w:val="0"/>
          <w:sz w:val="24"/>
        </w:rPr>
        <w:t>问题分析</w:t>
      </w:r>
      <w:r>
        <w:rPr>
          <w:rFonts w:ascii="Times New Roman" w:hAnsi="Times New Roman" w:eastAsia="SimSun"/>
          <w:b w:val="0"/>
          <w:i w:val="0"/>
          <w:sz w:val="24"/>
        </w:rPr>
        <w:t>：混合检索虽然综合了语义和关键词两个维度的信息，但其融合算法（RRF）仅基于排名信息，无法感知查询和文档之间的细粒度语义关系。交叉编码器通过对查询-文档对进行联合编码，能够捕获更精细的交互信号。</w:t>
      </w:r>
    </w:p>
    <w:p>
      <w:pPr>
        <w:spacing w:line="360" w:lineRule="auto"/>
        <w:ind w:firstLine="420"/>
      </w:pPr>
      <w:r>
        <w:rPr>
          <w:rFonts w:ascii="Times New Roman" w:hAnsi="Times New Roman" w:eastAsia="SimSun"/>
          <w:b/>
          <w:i w:val="0"/>
          <w:sz w:val="24"/>
        </w:rPr>
        <w:t>实现方案</w:t>
      </w:r>
      <w:r>
        <w:rPr>
          <w:rFonts w:ascii="Times New Roman" w:hAnsi="Times New Roman" w:eastAsia="SimSun"/>
          <w:b w:val="0"/>
          <w:i w:val="0"/>
          <w:sz w:val="24"/>
        </w:rPr>
        <w:t>：采用"先粗筛后精排"的两阶段策略。第一阶段混合检索返回 4 倍于最终需求的候选文档数量，第二阶段使用 DashScope 的 gte-rerank 模型对候选文档进行重排序，取 Top-K 作为最终结果：</w:t>
      </w:r>
    </w:p>
    <w:p>
      <w:pPr>
        <w:spacing w:before="0" w:after="0" w:line="240" w:lineRule="auto"/>
        <w:ind w:firstLine="420"/>
        <w:jc w:val="left"/>
      </w:pPr>
      <w:r>
        <w:rPr>
          <w:rFonts w:ascii="Consolas" w:hAnsi="Consolas" w:eastAsia="Consolas"/>
          <w:b w:val="0"/>
          <w:i w:val="0"/>
          <w:sz w:val="21"/>
          <w:shd w:fill="F2F2F2" w:val="clear"/>
        </w:rPr>
        <w:t>class Reranker:</w:t>
      </w:r>
    </w:p>
    <w:p>
      <w:pPr>
        <w:spacing w:before="0" w:after="0" w:line="240" w:lineRule="auto"/>
        <w:ind w:firstLine="420"/>
        <w:jc w:val="left"/>
      </w:pPr>
      <w:r>
        <w:rPr>
          <w:rFonts w:ascii="Consolas" w:hAnsi="Consolas" w:eastAsia="Consolas"/>
          <w:b w:val="0"/>
          <w:i w:val="0"/>
          <w:sz w:val="21"/>
          <w:shd w:fill="F2F2F2" w:val="clear"/>
        </w:rPr>
        <w:t xml:space="preserve">    def rerank(self, query, documents, top_n):</w:t>
      </w:r>
    </w:p>
    <w:p>
      <w:pPr>
        <w:spacing w:before="0" w:after="0" w:line="240" w:lineRule="auto"/>
        <w:ind w:firstLine="420"/>
        <w:jc w:val="left"/>
      </w:pPr>
      <w:r>
        <w:rPr>
          <w:rFonts w:ascii="Consolas" w:hAnsi="Consolas" w:eastAsia="Consolas"/>
          <w:b w:val="0"/>
          <w:i w:val="0"/>
          <w:sz w:val="21"/>
          <w:shd w:fill="F2F2F2" w:val="clear"/>
        </w:rPr>
        <w:t xml:space="preserve">        """使用交叉编码器对文档重排序"""</w:t>
      </w:r>
    </w:p>
    <w:p>
      <w:pPr>
        <w:spacing w:before="0" w:after="0" w:line="240" w:lineRule="auto"/>
        <w:ind w:firstLine="420"/>
        <w:jc w:val="left"/>
      </w:pPr>
      <w:r>
        <w:rPr>
          <w:rFonts w:ascii="Consolas" w:hAnsi="Consolas" w:eastAsia="Consolas"/>
          <w:b w:val="0"/>
          <w:i w:val="0"/>
          <w:sz w:val="21"/>
          <w:shd w:fill="F2F2F2" w:val="clear"/>
        </w:rPr>
        <w:t xml:space="preserve">        response = dashscope.TextReRank.call(</w:t>
      </w:r>
    </w:p>
    <w:p>
      <w:pPr>
        <w:spacing w:before="0" w:after="0" w:line="240" w:lineRule="auto"/>
        <w:ind w:firstLine="420"/>
        <w:jc w:val="left"/>
      </w:pPr>
      <w:r>
        <w:rPr>
          <w:rFonts w:ascii="Consolas" w:hAnsi="Consolas" w:eastAsia="Consolas"/>
          <w:b w:val="0"/>
          <w:i w:val="0"/>
          <w:sz w:val="21"/>
          <w:shd w:fill="F2F2F2" w:val="clear"/>
        </w:rPr>
        <w:t xml:space="preserve">            model="gte-rerank",</w:t>
      </w:r>
    </w:p>
    <w:p>
      <w:pPr>
        <w:spacing w:before="0" w:after="0" w:line="240" w:lineRule="auto"/>
        <w:ind w:firstLine="420"/>
        <w:jc w:val="left"/>
      </w:pPr>
      <w:r>
        <w:rPr>
          <w:rFonts w:ascii="Consolas" w:hAnsi="Consolas" w:eastAsia="Consolas"/>
          <w:b w:val="0"/>
          <w:i w:val="0"/>
          <w:sz w:val="21"/>
          <w:shd w:fill="F2F2F2" w:val="clear"/>
        </w:rPr>
        <w:t xml:space="preserve">            query=query,</w:t>
      </w:r>
    </w:p>
    <w:p>
      <w:pPr>
        <w:spacing w:before="0" w:after="0" w:line="240" w:lineRule="auto"/>
        <w:ind w:firstLine="420"/>
        <w:jc w:val="left"/>
      </w:pPr>
      <w:r>
        <w:rPr>
          <w:rFonts w:ascii="Consolas" w:hAnsi="Consolas" w:eastAsia="Consolas"/>
          <w:b w:val="0"/>
          <w:i w:val="0"/>
          <w:sz w:val="21"/>
          <w:shd w:fill="F2F2F2" w:val="clear"/>
        </w:rPr>
        <w:t xml:space="preserve">            documents=[doc["content"] for doc in documents],</w:t>
      </w:r>
    </w:p>
    <w:p>
      <w:pPr>
        <w:spacing w:before="0" w:after="0" w:line="240" w:lineRule="auto"/>
        <w:ind w:firstLine="420"/>
        <w:jc w:val="left"/>
      </w:pPr>
      <w:r>
        <w:rPr>
          <w:rFonts w:ascii="Consolas" w:hAnsi="Consolas" w:eastAsia="Consolas"/>
          <w:b w:val="0"/>
          <w:i w:val="0"/>
          <w:sz w:val="21"/>
          <w:shd w:fill="F2F2F2" w:val="clear"/>
        </w:rPr>
        <w:t xml:space="preserve">            top_n=top_n,</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 按 rerank 分数重新排列文档</w:t>
      </w:r>
    </w:p>
    <w:p>
      <w:pPr>
        <w:spacing w:before="0" w:after="0" w:line="240" w:lineRule="auto"/>
        <w:ind w:firstLine="420"/>
        <w:jc w:val="left"/>
      </w:pPr>
      <w:r>
        <w:rPr>
          <w:rFonts w:ascii="Consolas" w:hAnsi="Consolas" w:eastAsia="Consolas"/>
          <w:b w:val="0"/>
          <w:i w:val="0"/>
          <w:sz w:val="21"/>
          <w:shd w:fill="F2F2F2" w:val="clear"/>
        </w:rPr>
        <w:t xml:space="preserve">        reranked = []</w:t>
      </w:r>
    </w:p>
    <w:p>
      <w:pPr>
        <w:spacing w:before="0" w:after="0" w:line="240" w:lineRule="auto"/>
        <w:ind w:firstLine="420"/>
        <w:jc w:val="left"/>
      </w:pPr>
      <w:r>
        <w:rPr>
          <w:rFonts w:ascii="Consolas" w:hAnsi="Consolas" w:eastAsia="Consolas"/>
          <w:b w:val="0"/>
          <w:i w:val="0"/>
          <w:sz w:val="21"/>
          <w:shd w:fill="F2F2F2" w:val="clear"/>
        </w:rPr>
        <w:t xml:space="preserve">        for item in response.output.results:</w:t>
      </w:r>
    </w:p>
    <w:p>
      <w:pPr>
        <w:spacing w:before="0" w:after="0" w:line="240" w:lineRule="auto"/>
        <w:ind w:firstLine="420"/>
        <w:jc w:val="left"/>
      </w:pPr>
      <w:r>
        <w:rPr>
          <w:rFonts w:ascii="Consolas" w:hAnsi="Consolas" w:eastAsia="Consolas"/>
          <w:b w:val="0"/>
          <w:i w:val="0"/>
          <w:sz w:val="21"/>
          <w:shd w:fill="F2F2F2" w:val="clear"/>
        </w:rPr>
        <w:t xml:space="preserve">            doc = documents[item.index]</w:t>
      </w:r>
    </w:p>
    <w:p>
      <w:pPr>
        <w:spacing w:before="0" w:after="0" w:line="240" w:lineRule="auto"/>
        <w:ind w:firstLine="420"/>
        <w:jc w:val="left"/>
      </w:pPr>
      <w:r>
        <w:rPr>
          <w:rFonts w:ascii="Consolas" w:hAnsi="Consolas" w:eastAsia="Consolas"/>
          <w:b w:val="0"/>
          <w:i w:val="0"/>
          <w:sz w:val="21"/>
          <w:shd w:fill="F2F2F2" w:val="clear"/>
        </w:rPr>
        <w:t xml:space="preserve">            doc["rerank_score"] = item.relevance_score</w:t>
      </w:r>
    </w:p>
    <w:p>
      <w:pPr>
        <w:spacing w:before="0" w:after="0" w:line="240" w:lineRule="auto"/>
        <w:ind w:firstLine="420"/>
        <w:jc w:val="left"/>
      </w:pPr>
      <w:r>
        <w:rPr>
          <w:rFonts w:ascii="Consolas" w:hAnsi="Consolas" w:eastAsia="Consolas"/>
          <w:b w:val="0"/>
          <w:i w:val="0"/>
          <w:sz w:val="21"/>
          <w:shd w:fill="F2F2F2" w:val="clear"/>
        </w:rPr>
        <w:t xml:space="preserve">            reranked.append(doc)</w:t>
      </w:r>
    </w:p>
    <w:p>
      <w:pPr>
        <w:spacing w:before="0" w:after="0" w:line="240" w:lineRule="auto"/>
        <w:ind w:firstLine="420"/>
        <w:jc w:val="left"/>
      </w:pPr>
      <w:r>
        <w:rPr>
          <w:rFonts w:ascii="Consolas" w:hAnsi="Consolas" w:eastAsia="Consolas"/>
          <w:b w:val="0"/>
          <w:i w:val="0"/>
          <w:sz w:val="21"/>
          <w:shd w:fill="F2F2F2" w:val="clear"/>
        </w:rPr>
        <w:t xml:space="preserve">        return reranked</w:t>
      </w:r>
    </w:p>
    <w:p>
      <w:pPr>
        <w:keepNext/>
        <w:spacing w:before="120" w:after="60" w:line="360" w:lineRule="auto"/>
        <w:ind w:firstLine="420"/>
        <w:jc w:val="left"/>
      </w:pPr>
      <w:r>
        <w:rPr>
          <w:rFonts w:ascii="Times New Roman" w:hAnsi="Times New Roman" w:eastAsia="SimHei"/>
          <w:b/>
          <w:i w:val="0"/>
          <w:sz w:val="24"/>
        </w:rPr>
        <w:t>5.1.3 查询改写</w:t>
      </w:r>
    </w:p>
    <w:p>
      <w:pPr>
        <w:spacing w:line="360" w:lineRule="auto"/>
        <w:ind w:firstLine="420"/>
      </w:pPr>
      <w:r>
        <w:rPr>
          <w:rFonts w:ascii="Times New Roman" w:hAnsi="Times New Roman" w:eastAsia="SimSun"/>
          <w:b w:val="0"/>
          <w:i w:val="0"/>
          <w:sz w:val="24"/>
        </w:rPr>
        <w:t>查询改写模块针对语音输入场景的两个核心问题进行优化：口语化表达规范化和多轮对话中的指代消解。</w:t>
      </w:r>
    </w:p>
    <w:p>
      <w:pPr>
        <w:spacing w:line="360" w:lineRule="auto"/>
        <w:ind w:firstLine="420"/>
      </w:pPr>
      <w:r>
        <w:rPr>
          <w:rFonts w:ascii="Times New Roman" w:hAnsi="Times New Roman" w:eastAsia="SimSun"/>
          <w:b/>
          <w:i w:val="0"/>
          <w:sz w:val="24"/>
        </w:rPr>
        <w:t>问题分析</w:t>
      </w:r>
      <w:r>
        <w:rPr>
          <w:rFonts w:ascii="Times New Roman" w:hAnsi="Times New Roman" w:eastAsia="SimSun"/>
          <w:b w:val="0"/>
          <w:i w:val="0"/>
          <w:sz w:val="24"/>
        </w:rPr>
        <w:t>：</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口语化问题</w:t>
      </w:r>
      <w:r>
        <w:rPr>
          <w:rFonts w:ascii="Times New Roman" w:hAnsi="Times New Roman" w:eastAsia="SimSun"/>
          <w:b w:val="0"/>
          <w:i w:val="0"/>
          <w:sz w:val="24"/>
        </w:rPr>
        <w:t>：用户通过语音提问时，表达往往比较口语化。例如，"那个飞机轮子下面的东西怎么修"（口语化）的实际意图是查询"起落架维修方法"。口语化表达与维修手册中的专业术语差距较大，直接用于检索效果不佳。</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指代消解问题</w:t>
      </w:r>
      <w:r>
        <w:rPr>
          <w:rFonts w:ascii="Times New Roman" w:hAnsi="Times New Roman" w:eastAsia="SimSun"/>
          <w:b w:val="0"/>
          <w:i w:val="0"/>
          <w:sz w:val="24"/>
        </w:rPr>
        <w:t>：在多轮对话中，用户的后续提问往往包含代词指代或省略。例如，第一轮问"起落架的检查周期是多久"，第二轮追问"它怎么修"。如果不结合对话历史，"它"的指代无法被正确解析。</w:t>
      </w:r>
    </w:p>
    <w:p>
      <w:pPr>
        <w:spacing w:line="360" w:lineRule="auto"/>
        <w:ind w:firstLine="420"/>
      </w:pPr>
      <w:r>
        <w:rPr>
          <w:rFonts w:ascii="Times New Roman" w:hAnsi="Times New Roman" w:eastAsia="SimSun"/>
          <w:b/>
          <w:i w:val="0"/>
          <w:sz w:val="24"/>
        </w:rPr>
        <w:t>实现方案</w:t>
      </w:r>
      <w:r>
        <w:rPr>
          <w:rFonts w:ascii="Times New Roman" w:hAnsi="Times New Roman" w:eastAsia="SimSun"/>
          <w:b w:val="0"/>
          <w:i w:val="0"/>
          <w:sz w:val="24"/>
        </w:rPr>
        <w:t>：使用轻量级 LLM（Qwen-turbo）进行查询改写，结合对话历史将口语化、含指代的查询转换为规范的检索查询：</w:t>
      </w:r>
    </w:p>
    <w:p>
      <w:pPr>
        <w:spacing w:before="0" w:after="0" w:line="240" w:lineRule="auto"/>
        <w:ind w:firstLine="420"/>
        <w:jc w:val="left"/>
      </w:pPr>
      <w:r>
        <w:rPr>
          <w:rFonts w:ascii="Consolas" w:hAnsi="Consolas" w:eastAsia="Consolas"/>
          <w:b w:val="0"/>
          <w:i w:val="0"/>
          <w:sz w:val="21"/>
          <w:shd w:fill="F2F2F2" w:val="clear"/>
        </w:rPr>
        <w:t>class QueryRewriter:</w:t>
      </w:r>
    </w:p>
    <w:p>
      <w:pPr>
        <w:spacing w:before="0" w:after="0" w:line="240" w:lineRule="auto"/>
        <w:ind w:firstLine="420"/>
        <w:jc w:val="left"/>
      </w:pPr>
      <w:r>
        <w:rPr>
          <w:rFonts w:ascii="Consolas" w:hAnsi="Consolas" w:eastAsia="Consolas"/>
          <w:b w:val="0"/>
          <w:i w:val="0"/>
          <w:sz w:val="21"/>
          <w:shd w:fill="F2F2F2" w:val="clear"/>
        </w:rPr>
        <w:t xml:space="preserve">    async def rewrite(self, query, history=None):</w:t>
      </w:r>
    </w:p>
    <w:p>
      <w:pPr>
        <w:spacing w:before="0" w:after="0" w:line="240" w:lineRule="auto"/>
        <w:ind w:firstLine="420"/>
        <w:jc w:val="left"/>
      </w:pPr>
      <w:r>
        <w:rPr>
          <w:rFonts w:ascii="Consolas" w:hAnsi="Consolas" w:eastAsia="Consolas"/>
          <w:b w:val="0"/>
          <w:i w:val="0"/>
          <w:sz w:val="21"/>
          <w:shd w:fill="F2F2F2" w:val="clear"/>
        </w:rPr>
        <w:t xml:space="preserve">        """将口语化查询改写为规范检索查询"""</w:t>
      </w:r>
    </w:p>
    <w:p>
      <w:pPr>
        <w:spacing w:before="0" w:after="0" w:line="240" w:lineRule="auto"/>
        <w:ind w:firstLine="420"/>
        <w:jc w:val="left"/>
      </w:pPr>
      <w:r>
        <w:rPr>
          <w:rFonts w:ascii="Consolas" w:hAnsi="Consolas" w:eastAsia="Consolas"/>
          <w:b w:val="0"/>
          <w:i w:val="0"/>
          <w:sz w:val="21"/>
          <w:shd w:fill="F2F2F2" w:val="clear"/>
        </w:rPr>
        <w:t xml:space="preserve">        # 短路优化：长查询且无历史，直接返回</w:t>
      </w:r>
    </w:p>
    <w:p>
      <w:pPr>
        <w:spacing w:before="0" w:after="0" w:line="240" w:lineRule="auto"/>
        <w:ind w:firstLine="420"/>
        <w:jc w:val="left"/>
      </w:pPr>
      <w:r>
        <w:rPr>
          <w:rFonts w:ascii="Consolas" w:hAnsi="Consolas" w:eastAsia="Consolas"/>
          <w:b w:val="0"/>
          <w:i w:val="0"/>
          <w:sz w:val="21"/>
          <w:shd w:fill="F2F2F2" w:val="clear"/>
        </w:rPr>
        <w:t xml:space="preserve">        if len(query) &gt; 15 and not history:</w:t>
      </w:r>
    </w:p>
    <w:p>
      <w:pPr>
        <w:spacing w:before="0" w:after="0" w:line="240" w:lineRule="auto"/>
        <w:ind w:firstLine="420"/>
        <w:jc w:val="left"/>
      </w:pPr>
      <w:r>
        <w:rPr>
          <w:rFonts w:ascii="Consolas" w:hAnsi="Consolas" w:eastAsia="Consolas"/>
          <w:b w:val="0"/>
          <w:i w:val="0"/>
          <w:sz w:val="21"/>
          <w:shd w:fill="F2F2F2" w:val="clear"/>
        </w:rPr>
        <w:t xml:space="preserve">            return query</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prompt = f"""将以下口语化问题改写为简洁的搜索查询。</w:t>
      </w:r>
    </w:p>
    <w:p>
      <w:pPr>
        <w:spacing w:before="0" w:after="0" w:line="240" w:lineRule="auto"/>
        <w:ind w:firstLine="420"/>
        <w:jc w:val="left"/>
      </w:pPr>
      <w:r>
        <w:rPr>
          <w:rFonts w:ascii="Consolas" w:hAnsi="Consolas" w:eastAsia="Consolas"/>
          <w:b w:val="0"/>
          <w:i w:val="0"/>
          <w:sz w:val="21"/>
          <w:shd w:fill="F2F2F2" w:val="clear"/>
        </w:rPr>
        <w:t>规则：</w:t>
      </w:r>
    </w:p>
    <w:p>
      <w:pPr>
        <w:spacing w:before="0" w:after="0" w:line="240" w:lineRule="auto"/>
        <w:ind w:firstLine="420"/>
        <w:jc w:val="left"/>
      </w:pPr>
      <w:r>
        <w:rPr>
          <w:rFonts w:ascii="Consolas" w:hAnsi="Consolas" w:eastAsia="Consolas"/>
          <w:b w:val="0"/>
          <w:i w:val="0"/>
          <w:sz w:val="21"/>
          <w:shd w:fill="F2F2F2" w:val="clear"/>
        </w:rPr>
        <w:t>- 保留专业术语不变</w:t>
      </w:r>
    </w:p>
    <w:p>
      <w:pPr>
        <w:spacing w:before="0" w:after="0" w:line="240" w:lineRule="auto"/>
        <w:ind w:firstLine="420"/>
        <w:jc w:val="left"/>
      </w:pPr>
      <w:r>
        <w:rPr>
          <w:rFonts w:ascii="Consolas" w:hAnsi="Consolas" w:eastAsia="Consolas"/>
          <w:b w:val="0"/>
          <w:i w:val="0"/>
          <w:sz w:val="21"/>
          <w:shd w:fill="F2F2F2" w:val="clear"/>
        </w:rPr>
        <w:t>- 结合对话历史解析代词指代</w:t>
      </w:r>
    </w:p>
    <w:p>
      <w:pPr>
        <w:spacing w:before="0" w:after="0" w:line="240" w:lineRule="auto"/>
        <w:ind w:firstLine="420"/>
        <w:jc w:val="left"/>
      </w:pPr>
      <w:r>
        <w:rPr>
          <w:rFonts w:ascii="Consolas" w:hAnsi="Consolas" w:eastAsia="Consolas"/>
          <w:b w:val="0"/>
          <w:i w:val="0"/>
          <w:sz w:val="21"/>
          <w:shd w:fill="F2F2F2" w:val="clear"/>
        </w:rPr>
        <w:t>- 口语化表达转为规范术语</w:t>
      </w:r>
    </w:p>
    <w:p>
      <w:pPr>
        <w:spacing w:before="0" w:after="0" w:line="240" w:lineRule="auto"/>
        <w:ind w:firstLine="420"/>
        <w:jc w:val="left"/>
      </w:pPr>
      <w:r>
        <w:rPr>
          <w:rFonts w:ascii="Consolas" w:hAnsi="Consolas" w:eastAsia="Consolas"/>
          <w:b w:val="0"/>
          <w:i w:val="0"/>
          <w:sz w:val="21"/>
          <w:shd w:fill="F2F2F2" w:val="clear"/>
        </w:rPr>
        <w:t>- 输出不超过 50 字</w:t>
      </w:r>
    </w:p>
    <w:p>
      <w:pPr>
        <w:spacing w:before="0" w:after="0" w:line="240" w:lineRule="auto"/>
        <w:ind w:firstLine="420"/>
        <w:jc w:val="left"/>
      </w:pPr>
      <w:r>
        <w:rPr>
          <w:rFonts w:ascii="Consolas" w:hAnsi="Consolas" w:eastAsia="Consolas"/>
          <w:b w:val="0"/>
          <w:i w:val="0"/>
          <w:sz w:val="21"/>
          <w:shd w:fill="F2F2F2" w:val="clear"/>
        </w:rPr>
      </w:r>
    </w:p>
    <w:p>
      <w:pPr>
        <w:spacing w:before="0" w:after="0" w:line="240" w:lineRule="auto"/>
        <w:ind w:firstLine="420"/>
        <w:jc w:val="left"/>
      </w:pPr>
      <w:r>
        <w:rPr>
          <w:rFonts w:ascii="Consolas" w:hAnsi="Consolas" w:eastAsia="Consolas"/>
          <w:b w:val="0"/>
          <w:i w:val="0"/>
          <w:sz w:val="21"/>
          <w:shd w:fill="F2F2F2" w:val="clear"/>
        </w:rPr>
        <w:t>对话历史：{history or "无"}</w:t>
      </w:r>
    </w:p>
    <w:p>
      <w:pPr>
        <w:spacing w:before="0" w:after="0" w:line="240" w:lineRule="auto"/>
        <w:ind w:firstLine="420"/>
        <w:jc w:val="left"/>
      </w:pPr>
      <w:r>
        <w:rPr>
          <w:rFonts w:ascii="Consolas" w:hAnsi="Consolas" w:eastAsia="Consolas"/>
          <w:b w:val="0"/>
          <w:i w:val="0"/>
          <w:sz w:val="21"/>
          <w:shd w:fill="F2F2F2" w:val="clear"/>
        </w:rPr>
        <w:t>当前问题：{query}</w:t>
      </w:r>
    </w:p>
    <w:p>
      <w:pPr>
        <w:spacing w:before="0" w:after="0" w:line="240" w:lineRule="auto"/>
        <w:ind w:firstLine="420"/>
        <w:jc w:val="left"/>
      </w:pPr>
      <w:r>
        <w:rPr>
          <w:rFonts w:ascii="Consolas" w:hAnsi="Consolas" w:eastAsia="Consolas"/>
          <w:b w:val="0"/>
          <w:i w:val="0"/>
          <w:sz w:val="21"/>
          <w:shd w:fill="F2F2F2" w:val="clear"/>
        </w:rPr>
        <w:t>改写后："""</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response = await self.client.chat.completions.create(</w:t>
      </w:r>
    </w:p>
    <w:p>
      <w:pPr>
        <w:spacing w:before="0" w:after="0" w:line="240" w:lineRule="auto"/>
        <w:ind w:firstLine="420"/>
        <w:jc w:val="left"/>
      </w:pPr>
      <w:r>
        <w:rPr>
          <w:rFonts w:ascii="Consolas" w:hAnsi="Consolas" w:eastAsia="Consolas"/>
          <w:b w:val="0"/>
          <w:i w:val="0"/>
          <w:sz w:val="21"/>
          <w:shd w:fill="F2F2F2" w:val="clear"/>
        </w:rPr>
        <w:t xml:space="preserve">            model="qwen-turbo",</w:t>
      </w:r>
    </w:p>
    <w:p>
      <w:pPr>
        <w:spacing w:before="0" w:after="0" w:line="240" w:lineRule="auto"/>
        <w:ind w:firstLine="420"/>
        <w:jc w:val="left"/>
      </w:pPr>
      <w:r>
        <w:rPr>
          <w:rFonts w:ascii="Consolas" w:hAnsi="Consolas" w:eastAsia="Consolas"/>
          <w:b w:val="0"/>
          <w:i w:val="0"/>
          <w:sz w:val="21"/>
          <w:shd w:fill="F2F2F2" w:val="clear"/>
        </w:rPr>
        <w:t xml:space="preserve">            messages=[{"role": "user", "content": prompt}],</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return response.choices[0].message.content.strip()</w:t>
      </w:r>
    </w:p>
    <w:p>
      <w:pPr>
        <w:keepNext/>
        <w:spacing w:before="120" w:after="60" w:line="360" w:lineRule="auto"/>
        <w:ind w:firstLine="420"/>
        <w:jc w:val="left"/>
      </w:pPr>
      <w:r>
        <w:rPr>
          <w:rFonts w:ascii="Times New Roman" w:hAnsi="Times New Roman" w:eastAsia="SimHei"/>
          <w:b/>
          <w:i w:val="0"/>
          <w:sz w:val="24"/>
        </w:rPr>
        <w:t>5.1.4 上下文增强切分</w:t>
      </w:r>
    </w:p>
    <w:p>
      <w:pPr>
        <w:spacing w:line="360" w:lineRule="auto"/>
        <w:ind w:firstLine="420"/>
      </w:pPr>
      <w:r>
        <w:rPr>
          <w:rFonts w:ascii="Times New Roman" w:hAnsi="Times New Roman" w:eastAsia="SimSun"/>
          <w:b w:val="0"/>
          <w:i w:val="0"/>
          <w:sz w:val="24"/>
        </w:rPr>
        <w:t>上下文增强切分（Contextual Chunking）为每个文档片段生成语境前缀，增强检索时的语义表达能力。</w:t>
      </w:r>
    </w:p>
    <w:p>
      <w:pPr>
        <w:spacing w:line="360" w:lineRule="auto"/>
        <w:ind w:firstLine="420"/>
      </w:pPr>
      <w:r>
        <w:rPr>
          <w:rFonts w:ascii="Times New Roman" w:hAnsi="Times New Roman" w:eastAsia="SimSun"/>
          <w:b/>
          <w:i w:val="0"/>
          <w:sz w:val="24"/>
        </w:rPr>
        <w:t>问题分析</w:t>
      </w:r>
      <w:r>
        <w:rPr>
          <w:rFonts w:ascii="Times New Roman" w:hAnsi="Times New Roman" w:eastAsia="SimSun"/>
          <w:b w:val="0"/>
          <w:i w:val="0"/>
          <w:sz w:val="24"/>
        </w:rPr>
        <w:t>：文档切分后，单个 chunk 可能失去了原始文档的上下文信息。例如，一个描述"检查周期为每 3000 飞行小时"的 chunk，如果缺少"起落架"这一上下文信息，在检索时可能与"起落架检查周期"的查询匹配度不高。</w:t>
      </w:r>
    </w:p>
    <w:p>
      <w:pPr>
        <w:spacing w:line="360" w:lineRule="auto"/>
        <w:ind w:firstLine="420"/>
      </w:pPr>
      <w:r>
        <w:rPr>
          <w:rFonts w:ascii="Times New Roman" w:hAnsi="Times New Roman" w:eastAsia="SimSun"/>
          <w:b/>
          <w:i w:val="0"/>
          <w:sz w:val="24"/>
        </w:rPr>
        <w:t>实现方案</w:t>
      </w:r>
      <w:r>
        <w:rPr>
          <w:rFonts w:ascii="Times New Roman" w:hAnsi="Times New Roman" w:eastAsia="SimSun"/>
          <w:b w:val="0"/>
          <w:i w:val="0"/>
          <w:sz w:val="24"/>
        </w:rPr>
        <w:t>：在索引构建阶段，使用 LLM 分析每个 chunk 的前后文（相邻 chunk 的首尾 200 字），生成 30-80 字的语境描述作为前缀：</w:t>
      </w:r>
    </w:p>
    <w:p>
      <w:pPr>
        <w:spacing w:before="0" w:after="0" w:line="240" w:lineRule="auto"/>
        <w:ind w:firstLine="420"/>
        <w:jc w:val="left"/>
      </w:pPr>
      <w:r>
        <w:rPr>
          <w:rFonts w:ascii="Consolas" w:hAnsi="Consolas" w:eastAsia="Consolas"/>
          <w:b w:val="0"/>
          <w:i w:val="0"/>
          <w:sz w:val="21"/>
          <w:shd w:fill="F2F2F2" w:val="clear"/>
        </w:rPr>
        <w:t>class ContextEnricher:</w:t>
      </w:r>
    </w:p>
    <w:p>
      <w:pPr>
        <w:spacing w:before="0" w:after="0" w:line="240" w:lineRule="auto"/>
        <w:ind w:firstLine="420"/>
        <w:jc w:val="left"/>
      </w:pPr>
      <w:r>
        <w:rPr>
          <w:rFonts w:ascii="Consolas" w:hAnsi="Consolas" w:eastAsia="Consolas"/>
          <w:b w:val="0"/>
          <w:i w:val="0"/>
          <w:sz w:val="21"/>
          <w:shd w:fill="F2F2F2" w:val="clear"/>
        </w:rPr>
        <w:t xml:space="preserve">    def enrich(self, chunks):</w:t>
      </w:r>
    </w:p>
    <w:p>
      <w:pPr>
        <w:spacing w:before="0" w:after="0" w:line="240" w:lineRule="auto"/>
        <w:ind w:firstLine="420"/>
        <w:jc w:val="left"/>
      </w:pPr>
      <w:r>
        <w:rPr>
          <w:rFonts w:ascii="Consolas" w:hAnsi="Consolas" w:eastAsia="Consolas"/>
          <w:b w:val="0"/>
          <w:i w:val="0"/>
          <w:sz w:val="21"/>
          <w:shd w:fill="F2F2F2" w:val="clear"/>
        </w:rPr>
        <w:t xml:space="preserve">        """为每个 chunk 生成上下文前缀"""</w:t>
      </w:r>
    </w:p>
    <w:p>
      <w:pPr>
        <w:spacing w:before="0" w:after="0" w:line="240" w:lineRule="auto"/>
        <w:ind w:firstLine="420"/>
        <w:jc w:val="left"/>
      </w:pPr>
      <w:r>
        <w:rPr>
          <w:rFonts w:ascii="Consolas" w:hAnsi="Consolas" w:eastAsia="Consolas"/>
          <w:b w:val="0"/>
          <w:i w:val="0"/>
          <w:sz w:val="21"/>
          <w:shd w:fill="F2F2F2" w:val="clear"/>
        </w:rPr>
        <w:t xml:space="preserve">        for i, chunk in enumerate(chunks):</w:t>
      </w:r>
    </w:p>
    <w:p>
      <w:pPr>
        <w:spacing w:before="0" w:after="0" w:line="240" w:lineRule="auto"/>
        <w:ind w:firstLine="420"/>
        <w:jc w:val="left"/>
      </w:pPr>
      <w:r>
        <w:rPr>
          <w:rFonts w:ascii="Consolas" w:hAnsi="Consolas" w:eastAsia="Consolas"/>
          <w:b w:val="0"/>
          <w:i w:val="0"/>
          <w:sz w:val="21"/>
          <w:shd w:fill="F2F2F2" w:val="clear"/>
        </w:rPr>
        <w:t xml:space="preserve">            # 获取前后 chunk 的片段</w:t>
      </w:r>
    </w:p>
    <w:p>
      <w:pPr>
        <w:spacing w:before="0" w:after="0" w:line="240" w:lineRule="auto"/>
        <w:ind w:firstLine="420"/>
        <w:jc w:val="left"/>
      </w:pPr>
      <w:r>
        <w:rPr>
          <w:rFonts w:ascii="Consolas" w:hAnsi="Consolas" w:eastAsia="Consolas"/>
          <w:b w:val="0"/>
          <w:i w:val="0"/>
          <w:sz w:val="21"/>
          <w:shd w:fill="F2F2F2" w:val="clear"/>
        </w:rPr>
        <w:t xml:space="preserve">            prev_context = chunks[i-1]["content"][-200:] if i &gt; 0 else ""</w:t>
      </w:r>
    </w:p>
    <w:p>
      <w:pPr>
        <w:spacing w:before="0" w:after="0" w:line="240" w:lineRule="auto"/>
        <w:ind w:firstLine="420"/>
        <w:jc w:val="left"/>
      </w:pPr>
      <w:r>
        <w:rPr>
          <w:rFonts w:ascii="Consolas" w:hAnsi="Consolas" w:eastAsia="Consolas"/>
          <w:b w:val="0"/>
          <w:i w:val="0"/>
          <w:sz w:val="21"/>
          <w:shd w:fill="F2F2F2" w:val="clear"/>
        </w:rPr>
        <w:t xml:space="preserve">            next_context = chunks[i+1]["content"][:200] if i &lt; len(chunks)-1 else ""</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prompt = f"""请根据上下文为以下段落生成简短的语境描述（30-80字）。</w:t>
      </w:r>
    </w:p>
    <w:p>
      <w:pPr>
        <w:spacing w:before="0" w:after="0" w:line="240" w:lineRule="auto"/>
        <w:ind w:firstLine="420"/>
        <w:jc w:val="left"/>
      </w:pPr>
      <w:r>
        <w:rPr>
          <w:rFonts w:ascii="Consolas" w:hAnsi="Consolas" w:eastAsia="Consolas"/>
          <w:b w:val="0"/>
          <w:i w:val="0"/>
          <w:sz w:val="21"/>
          <w:shd w:fill="F2F2F2" w:val="clear"/>
        </w:rPr>
        <w:t>上文：{prev_context}</w:t>
      </w:r>
    </w:p>
    <w:p>
      <w:pPr>
        <w:spacing w:before="0" w:after="0" w:line="240" w:lineRule="auto"/>
        <w:ind w:firstLine="420"/>
        <w:jc w:val="left"/>
      </w:pPr>
      <w:r>
        <w:rPr>
          <w:rFonts w:ascii="Consolas" w:hAnsi="Consolas" w:eastAsia="Consolas"/>
          <w:b w:val="0"/>
          <w:i w:val="0"/>
          <w:sz w:val="21"/>
          <w:shd w:fill="F2F2F2" w:val="clear"/>
        </w:rPr>
        <w:t>当前段落：{chunk["content"][:300]}</w:t>
      </w:r>
    </w:p>
    <w:p>
      <w:pPr>
        <w:spacing w:before="0" w:after="0" w:line="240" w:lineRule="auto"/>
        <w:ind w:firstLine="420"/>
        <w:jc w:val="left"/>
      </w:pPr>
      <w:r>
        <w:rPr>
          <w:rFonts w:ascii="Consolas" w:hAnsi="Consolas" w:eastAsia="Consolas"/>
          <w:b w:val="0"/>
          <w:i w:val="0"/>
          <w:sz w:val="21"/>
          <w:shd w:fill="F2F2F2" w:val="clear"/>
        </w:rPr>
        <w:t>下文：{next_context}"""</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header = self._call_llm(prompt)</w:t>
      </w:r>
    </w:p>
    <w:p>
      <w:pPr>
        <w:spacing w:before="0" w:after="0" w:line="240" w:lineRule="auto"/>
        <w:ind w:firstLine="420"/>
        <w:jc w:val="left"/>
      </w:pPr>
      <w:r>
        <w:rPr>
          <w:rFonts w:ascii="Consolas" w:hAnsi="Consolas" w:eastAsia="Consolas"/>
          <w:b w:val="0"/>
          <w:i w:val="0"/>
          <w:sz w:val="21"/>
          <w:shd w:fill="F2F2F2" w:val="clear"/>
        </w:rPr>
        <w:t xml:space="preserve">            chunk["enriched_content"] = f"{header}\n\n{chunk['content']}"</w:t>
      </w:r>
    </w:p>
    <w:p>
      <w:pPr>
        <w:spacing w:line="360" w:lineRule="auto"/>
        <w:ind w:firstLine="420"/>
      </w:pPr>
      <w:r>
        <w:rPr>
          <w:rFonts w:ascii="Times New Roman" w:hAnsi="Times New Roman" w:eastAsia="SimSun"/>
          <w:b w:val="0"/>
          <w:i w:val="0"/>
          <w:sz w:val="24"/>
        </w:rPr>
        <w:t xml:space="preserve">增强后的内容在向量化时使用 </w:t>
      </w:r>
      <w:r>
        <w:rPr>
          <w:rFonts w:ascii="Consolas" w:hAnsi="Consolas" w:eastAsia="Consolas"/>
          <w:b w:val="0"/>
          <w:i w:val="0"/>
          <w:sz w:val="24"/>
        </w:rPr>
        <w:t>enriched_content</w:t>
      </w:r>
      <w:r>
        <w:rPr>
          <w:rFonts w:ascii="Times New Roman" w:hAnsi="Times New Roman" w:eastAsia="SimSun"/>
          <w:b w:val="0"/>
          <w:i w:val="0"/>
          <w:sz w:val="24"/>
        </w:rPr>
        <w:t xml:space="preserve"> 字段，使得向量表示包含了更丰富的语境信息，提升了语义检索的准确性。</w:t>
      </w:r>
    </w:p>
    <w:p>
      <w:pPr>
        <w:keepNext/>
        <w:spacing w:before="120" w:after="60" w:line="360" w:lineRule="auto"/>
        <w:ind w:firstLine="420"/>
        <w:jc w:val="left"/>
      </w:pPr>
      <w:r>
        <w:rPr>
          <w:rFonts w:ascii="Times New Roman" w:hAnsi="Times New Roman" w:eastAsia="SimHei"/>
          <w:b/>
          <w:i w:val="0"/>
          <w:sz w:val="24"/>
        </w:rPr>
        <w:t>5.1.5 航空术语自定义词典</w:t>
      </w:r>
    </w:p>
    <w:p>
      <w:pPr>
        <w:spacing w:line="360" w:lineRule="auto"/>
        <w:ind w:firstLine="420"/>
      </w:pPr>
      <w:r>
        <w:rPr>
          <w:rFonts w:ascii="Times New Roman" w:hAnsi="Times New Roman" w:eastAsia="SimSun"/>
          <w:b/>
          <w:i w:val="0"/>
          <w:sz w:val="24"/>
        </w:rPr>
        <w:t>问题分析</w:t>
      </w:r>
      <w:r>
        <w:rPr>
          <w:rFonts w:ascii="Times New Roman" w:hAnsi="Times New Roman" w:eastAsia="SimSun"/>
          <w:b w:val="0"/>
          <w:i w:val="0"/>
          <w:sz w:val="24"/>
        </w:rPr>
        <w:t>：通用的中文分词工具（如 jieba）对航空领域的专业术语识别能力有限。例如，"起落架"可能被错误地切分为"起落"+"架"，"液压系统"被切分为"液压"+"系统"，导致 BM25 检索时关键词匹配不准确。</w:t>
      </w:r>
    </w:p>
    <w:p>
      <w:pPr>
        <w:spacing w:line="360" w:lineRule="auto"/>
        <w:ind w:firstLine="420"/>
      </w:pPr>
      <w:r>
        <w:rPr>
          <w:rFonts w:ascii="Times New Roman" w:hAnsi="Times New Roman" w:eastAsia="SimSun"/>
          <w:b/>
          <w:i w:val="0"/>
          <w:sz w:val="24"/>
        </w:rPr>
        <w:t>实现方案</w:t>
      </w:r>
      <w:r>
        <w:rPr>
          <w:rFonts w:ascii="Times New Roman" w:hAnsi="Times New Roman" w:eastAsia="SimSun"/>
          <w:b w:val="0"/>
          <w:i w:val="0"/>
          <w:sz w:val="24"/>
        </w:rPr>
        <w:t xml:space="preserve">：构建航空领域专业术语词典 </w:t>
      </w:r>
      <w:r>
        <w:rPr>
          <w:rFonts w:ascii="Consolas" w:hAnsi="Consolas" w:eastAsia="Consolas"/>
          <w:b w:val="0"/>
          <w:i w:val="0"/>
          <w:sz w:val="24"/>
        </w:rPr>
        <w:t>data/aviation_terms.txt</w:t>
      </w:r>
      <w:r>
        <w:rPr>
          <w:rFonts w:ascii="Times New Roman" w:hAnsi="Times New Roman" w:eastAsia="SimSun"/>
          <w:b w:val="0"/>
          <w:i w:val="0"/>
          <w:sz w:val="24"/>
        </w:rPr>
        <w:t>，在 BM25 索引构建时加载到 jieba 分词器中：</w:t>
      </w:r>
    </w:p>
    <w:p>
      <w:pPr>
        <w:spacing w:before="0" w:after="0" w:line="240" w:lineRule="auto"/>
        <w:ind w:firstLine="420"/>
        <w:jc w:val="left"/>
      </w:pPr>
      <w:r>
        <w:rPr>
          <w:rFonts w:ascii="Consolas" w:hAnsi="Consolas" w:eastAsia="Consolas"/>
          <w:b w:val="0"/>
          <w:i w:val="0"/>
          <w:sz w:val="21"/>
          <w:shd w:fill="F2F2F2" w:val="clear"/>
        </w:rPr>
        <w:t># 加载自定义词典</w:t>
      </w:r>
    </w:p>
    <w:p>
      <w:pPr>
        <w:spacing w:before="0" w:after="0" w:line="240" w:lineRule="auto"/>
        <w:ind w:firstLine="420"/>
        <w:jc w:val="left"/>
      </w:pPr>
      <w:r>
        <w:rPr>
          <w:rFonts w:ascii="Consolas" w:hAnsi="Consolas" w:eastAsia="Consolas"/>
          <w:b w:val="0"/>
          <w:i w:val="0"/>
          <w:sz w:val="21"/>
          <w:shd w:fill="F2F2F2" w:val="clear"/>
        </w:rPr>
        <w:t>jieba.load_userdict("data/aviation_terms.txt")</w:t>
      </w:r>
    </w:p>
    <w:p>
      <w:pPr>
        <w:spacing w:line="360" w:lineRule="auto"/>
        <w:ind w:firstLine="420"/>
      </w:pPr>
      <w:r>
        <w:rPr>
          <w:rFonts w:ascii="Times New Roman" w:hAnsi="Times New Roman" w:eastAsia="SimSun"/>
          <w:b w:val="0"/>
          <w:i w:val="0"/>
          <w:sz w:val="24"/>
        </w:rPr>
        <w:t>词典包含常见的航空维修术语，如"起落架"、"液压系统"、"飞行控制面"、"ARINC629"等，确保这些术语在分词时被作为整体保留。</w:t>
      </w:r>
    </w:p>
    <w:p>
      <w:pPr>
        <w:keepNext/>
        <w:spacing w:before="120" w:after="60" w:line="360" w:lineRule="auto"/>
        <w:ind w:firstLine="420"/>
        <w:jc w:val="left"/>
      </w:pPr>
      <w:r>
        <w:rPr>
          <w:rFonts w:ascii="Times New Roman" w:hAnsi="Times New Roman" w:eastAsia="SimHei"/>
          <w:b/>
          <w:i w:val="0"/>
          <w:sz w:val="24"/>
        </w:rPr>
        <w:t>5.1.6 元数据过滤</w:t>
      </w:r>
    </w:p>
    <w:p>
      <w:pPr>
        <w:spacing w:line="360" w:lineRule="auto"/>
        <w:ind w:firstLine="420"/>
      </w:pPr>
      <w:r>
        <w:rPr>
          <w:rFonts w:ascii="Times New Roman" w:hAnsi="Times New Roman" w:eastAsia="SimSun"/>
          <w:b/>
          <w:i w:val="0"/>
          <w:sz w:val="24"/>
        </w:rPr>
        <w:t>实现方案</w:t>
      </w:r>
      <w:r>
        <w:rPr>
          <w:rFonts w:ascii="Times New Roman" w:hAnsi="Times New Roman" w:eastAsia="SimSun"/>
          <w:b w:val="0"/>
          <w:i w:val="0"/>
          <w:sz w:val="24"/>
        </w:rPr>
        <w:t>：在文档切分时自动提取章节标题、小节编号和页码信息作为元数据，检索时支持按元数据字段进行过滤：</w:t>
      </w:r>
    </w:p>
    <w:p>
      <w:pPr>
        <w:spacing w:before="0" w:after="0" w:line="240" w:lineRule="auto"/>
        <w:ind w:firstLine="420"/>
        <w:jc w:val="left"/>
      </w:pPr>
      <w:r>
        <w:rPr>
          <w:rFonts w:ascii="Consolas" w:hAnsi="Consolas" w:eastAsia="Consolas"/>
          <w:b w:val="0"/>
          <w:i w:val="0"/>
          <w:sz w:val="21"/>
          <w:shd w:fill="F2F2F2" w:val="clear"/>
        </w:rPr>
        <w:t>def _match_filters(self, doc, filters):</w:t>
      </w:r>
    </w:p>
    <w:p>
      <w:pPr>
        <w:spacing w:before="0" w:after="0" w:line="240" w:lineRule="auto"/>
        <w:ind w:firstLine="420"/>
        <w:jc w:val="left"/>
      </w:pPr>
      <w:r>
        <w:rPr>
          <w:rFonts w:ascii="Consolas" w:hAnsi="Consolas" w:eastAsia="Consolas"/>
          <w:b w:val="0"/>
          <w:i w:val="0"/>
          <w:sz w:val="21"/>
          <w:shd w:fill="F2F2F2" w:val="clear"/>
        </w:rPr>
        <w:t xml:space="preserve">    """检查文档是否匹配过滤条件"""</w:t>
      </w:r>
    </w:p>
    <w:p>
      <w:pPr>
        <w:spacing w:before="0" w:after="0" w:line="240" w:lineRule="auto"/>
        <w:ind w:firstLine="420"/>
        <w:jc w:val="left"/>
      </w:pPr>
      <w:r>
        <w:rPr>
          <w:rFonts w:ascii="Consolas" w:hAnsi="Consolas" w:eastAsia="Consolas"/>
          <w:b w:val="0"/>
          <w:i w:val="0"/>
          <w:sz w:val="21"/>
          <w:shd w:fill="F2F2F2" w:val="clear"/>
        </w:rPr>
        <w:t xml:space="preserve">    metadata = doc.get("metadata", {})</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if "chapter" in filters:</w:t>
      </w:r>
    </w:p>
    <w:p>
      <w:pPr>
        <w:spacing w:before="0" w:after="0" w:line="240" w:lineRule="auto"/>
        <w:ind w:firstLine="420"/>
        <w:jc w:val="left"/>
      </w:pPr>
      <w:r>
        <w:rPr>
          <w:rFonts w:ascii="Consolas" w:hAnsi="Consolas" w:eastAsia="Consolas"/>
          <w:b w:val="0"/>
          <w:i w:val="0"/>
          <w:sz w:val="21"/>
          <w:shd w:fill="F2F2F2" w:val="clear"/>
        </w:rPr>
        <w:t xml:space="preserve">        if filters["chapter"] not in metadata.get("chapter", ""):</w:t>
      </w:r>
    </w:p>
    <w:p>
      <w:pPr>
        <w:spacing w:before="0" w:after="0" w:line="240" w:lineRule="auto"/>
        <w:ind w:firstLine="420"/>
        <w:jc w:val="left"/>
      </w:pPr>
      <w:r>
        <w:rPr>
          <w:rFonts w:ascii="Consolas" w:hAnsi="Consolas" w:eastAsia="Consolas"/>
          <w:b w:val="0"/>
          <w:i w:val="0"/>
          <w:sz w:val="21"/>
          <w:shd w:fill="F2F2F2" w:val="clear"/>
        </w:rPr>
        <w:t xml:space="preserve">            return False</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if "page_range" in filters:</w:t>
      </w:r>
    </w:p>
    <w:p>
      <w:pPr>
        <w:spacing w:before="0" w:after="0" w:line="240" w:lineRule="auto"/>
        <w:ind w:firstLine="420"/>
        <w:jc w:val="left"/>
      </w:pPr>
      <w:r>
        <w:rPr>
          <w:rFonts w:ascii="Consolas" w:hAnsi="Consolas" w:eastAsia="Consolas"/>
          <w:b w:val="0"/>
          <w:i w:val="0"/>
          <w:sz w:val="21"/>
          <w:shd w:fill="F2F2F2" w:val="clear"/>
        </w:rPr>
        <w:t xml:space="preserve">        page = metadata.get("page")</w:t>
      </w:r>
    </w:p>
    <w:p>
      <w:pPr>
        <w:spacing w:before="0" w:after="0" w:line="240" w:lineRule="auto"/>
        <w:ind w:firstLine="420"/>
        <w:jc w:val="left"/>
      </w:pPr>
      <w:r>
        <w:rPr>
          <w:rFonts w:ascii="Consolas" w:hAnsi="Consolas" w:eastAsia="Consolas"/>
          <w:b w:val="0"/>
          <w:i w:val="0"/>
          <w:sz w:val="21"/>
          <w:shd w:fill="F2F2F2" w:val="clear"/>
        </w:rPr>
        <w:t xml:space="preserve">        min_p, max_p = filters["page_range"]</w:t>
      </w:r>
    </w:p>
    <w:p>
      <w:pPr>
        <w:spacing w:before="0" w:after="0" w:line="240" w:lineRule="auto"/>
        <w:ind w:firstLine="420"/>
        <w:jc w:val="left"/>
      </w:pPr>
      <w:r>
        <w:rPr>
          <w:rFonts w:ascii="Consolas" w:hAnsi="Consolas" w:eastAsia="Consolas"/>
          <w:b w:val="0"/>
          <w:i w:val="0"/>
          <w:sz w:val="21"/>
          <w:shd w:fill="F2F2F2" w:val="clear"/>
        </w:rPr>
        <w:t xml:space="preserve">        if page is None or not (min_p &lt;= page &lt;= max_p):</w:t>
      </w:r>
    </w:p>
    <w:p>
      <w:pPr>
        <w:spacing w:before="0" w:after="0" w:line="240" w:lineRule="auto"/>
        <w:ind w:firstLine="420"/>
        <w:jc w:val="left"/>
      </w:pPr>
      <w:r>
        <w:rPr>
          <w:rFonts w:ascii="Consolas" w:hAnsi="Consolas" w:eastAsia="Consolas"/>
          <w:b w:val="0"/>
          <w:i w:val="0"/>
          <w:sz w:val="21"/>
          <w:shd w:fill="F2F2F2" w:val="clear"/>
        </w:rPr>
        <w:t xml:space="preserve">            return False</w:t>
      </w:r>
    </w:p>
    <w:p>
      <w:pPr>
        <w:spacing w:before="0" w:after="0" w:line="240" w:lineRule="auto"/>
        <w:ind w:firstLine="420"/>
        <w:jc w:val="left"/>
      </w:pPr>
      <w:r>
        <w:rPr>
          <w:rFonts w:ascii="Consolas" w:hAnsi="Consolas" w:eastAsia="Consolas"/>
          <w:b w:val="0"/>
          <w:i w:val="0"/>
          <w:sz w:val="21"/>
          <w:shd w:fill="F2F2F2" w:val="clear"/>
        </w:rPr>
        <w:t xml:space="preserve">    </w:t>
      </w:r>
    </w:p>
    <w:p>
      <w:pPr>
        <w:spacing w:before="0" w:after="0" w:line="240" w:lineRule="auto"/>
        <w:ind w:firstLine="420"/>
        <w:jc w:val="left"/>
      </w:pPr>
      <w:r>
        <w:rPr>
          <w:rFonts w:ascii="Consolas" w:hAnsi="Consolas" w:eastAsia="Consolas"/>
          <w:b w:val="0"/>
          <w:i w:val="0"/>
          <w:sz w:val="21"/>
          <w:shd w:fill="F2F2F2" w:val="clear"/>
        </w:rPr>
        <w:t xml:space="preserve">    return True</w:t>
      </w:r>
    </w:p>
    <w:p>
      <w:pPr>
        <w:keepNext/>
        <w:spacing w:before="240" w:after="120" w:line="360" w:lineRule="auto"/>
        <w:jc w:val="left"/>
      </w:pPr>
      <w:r>
        <w:rPr>
          <w:rFonts w:ascii="Times New Roman" w:hAnsi="Times New Roman" w:eastAsia="SimHei"/>
          <w:b/>
          <w:i w:val="0"/>
          <w:sz w:val="28"/>
        </w:rPr>
        <w:t>5.2 流式交互优化</w:t>
      </w:r>
    </w:p>
    <w:p>
      <w:pPr>
        <w:keepNext/>
        <w:spacing w:before="120" w:after="60" w:line="360" w:lineRule="auto"/>
        <w:ind w:firstLine="420"/>
        <w:jc w:val="left"/>
      </w:pPr>
      <w:r>
        <w:rPr>
          <w:rFonts w:ascii="Times New Roman" w:hAnsi="Times New Roman" w:eastAsia="SimHei"/>
          <w:b/>
          <w:i w:val="0"/>
          <w:sz w:val="24"/>
        </w:rPr>
        <w:t>5.2.1 端到端流式并行处理</w:t>
      </w:r>
    </w:p>
    <w:p>
      <w:pPr>
        <w:spacing w:line="360" w:lineRule="auto"/>
        <w:ind w:firstLine="420"/>
      </w:pPr>
      <w:r>
        <w:rPr>
          <w:rFonts w:ascii="Times New Roman" w:hAnsi="Times New Roman" w:eastAsia="SimSun"/>
          <w:b w:val="0"/>
          <w:i w:val="0"/>
          <w:sz w:val="24"/>
        </w:rPr>
        <w:t>传统串行处理模式下，各模块依次执行，延迟为各模块延迟之和：</w:t>
      </w:r>
    </w:p>
    <w:p>
      <w:pPr>
        <w:spacing w:before="0" w:after="0" w:line="240" w:lineRule="auto"/>
        <w:ind w:firstLine="420"/>
        <w:jc w:val="left"/>
      </w:pPr>
      <w:r>
        <w:rPr>
          <w:rFonts w:ascii="Consolas" w:hAnsi="Consolas" w:eastAsia="Consolas"/>
          <w:b w:val="0"/>
          <w:i w:val="0"/>
          <w:sz w:val="21"/>
          <w:shd w:fill="F2F2F2" w:val="clear"/>
        </w:rPr>
        <w:t>串行模式延迟 = STT延迟 + RAG延迟 + LLM完整生成时间 + TTS完整合成时间</w:t>
      </w:r>
    </w:p>
    <w:p>
      <w:pPr>
        <w:spacing w:before="0" w:after="0" w:line="240" w:lineRule="auto"/>
        <w:ind w:firstLine="420"/>
        <w:jc w:val="left"/>
      </w:pPr>
      <w:r>
        <w:rPr>
          <w:rFonts w:ascii="Consolas" w:hAnsi="Consolas" w:eastAsia="Consolas"/>
          <w:b w:val="0"/>
          <w:i w:val="0"/>
          <w:sz w:val="21"/>
          <w:shd w:fill="F2F2F2" w:val="clear"/>
        </w:rPr>
        <w:t xml:space="preserve">             ≈ 200ms + 400ms + 3000ms + 2000ms = 5600ms</w:t>
      </w:r>
    </w:p>
    <w:p>
      <w:pPr>
        <w:spacing w:line="360" w:lineRule="auto"/>
        <w:ind w:firstLine="420"/>
      </w:pPr>
      <w:r>
        <w:rPr>
          <w:rFonts w:ascii="Times New Roman" w:hAnsi="Times New Roman" w:eastAsia="SimSun"/>
          <w:b w:val="0"/>
          <w:i w:val="0"/>
          <w:sz w:val="24"/>
        </w:rPr>
        <w:t>流式并行处理模式下，LLM 和 TTS 的处理时间高度重叠：</w:t>
      </w:r>
    </w:p>
    <w:p>
      <w:pPr>
        <w:spacing w:before="0" w:after="0" w:line="240" w:lineRule="auto"/>
        <w:ind w:firstLine="420"/>
        <w:jc w:val="left"/>
      </w:pPr>
      <w:r>
        <w:rPr>
          <w:rFonts w:ascii="Consolas" w:hAnsi="Consolas" w:eastAsia="Consolas"/>
          <w:b w:val="0"/>
          <w:i w:val="0"/>
          <w:sz w:val="21"/>
          <w:shd w:fill="F2F2F2" w:val="clear"/>
        </w:rPr>
        <w:t>流式模式延迟 = STT延迟 + RAG延迟 + LLM首token延迟 + 文本缓冲延迟 + TTS首帧延迟</w:t>
      </w:r>
    </w:p>
    <w:p>
      <w:pPr>
        <w:spacing w:before="0" w:after="0" w:line="240" w:lineRule="auto"/>
        <w:ind w:firstLine="420"/>
        <w:jc w:val="left"/>
      </w:pPr>
      <w:r>
        <w:rPr>
          <w:rFonts w:ascii="Consolas" w:hAnsi="Consolas" w:eastAsia="Consolas"/>
          <w:b w:val="0"/>
          <w:i w:val="0"/>
          <w:sz w:val="21"/>
          <w:shd w:fill="F2F2F2" w:val="clear"/>
        </w:rPr>
        <w:t xml:space="preserve">             ≈ 200ms + 400ms + 500ms + 200ms + 300ms = 1600ms</w:t>
      </w:r>
    </w:p>
    <w:p>
      <w:pPr>
        <w:spacing w:line="360" w:lineRule="auto"/>
        <w:ind w:firstLine="420"/>
      </w:pPr>
      <w:r>
        <w:rPr>
          <w:rFonts w:ascii="Times New Roman" w:hAnsi="Times New Roman" w:eastAsia="SimSun"/>
          <w:b w:val="0"/>
          <w:i w:val="0"/>
          <w:sz w:val="24"/>
        </w:rPr>
        <w:t>这一优化使端到端延迟从约 5.6 秒降低至约 1.6 秒，延迟降低约 71%。</w:t>
      </w:r>
    </w:p>
    <w:p>
      <w:pPr>
        <w:keepNext/>
        <w:spacing w:before="120" w:after="60" w:line="360" w:lineRule="auto"/>
        <w:ind w:firstLine="420"/>
        <w:jc w:val="left"/>
      </w:pPr>
      <w:r>
        <w:rPr>
          <w:rFonts w:ascii="Times New Roman" w:hAnsi="Times New Roman" w:eastAsia="SimHei"/>
          <w:b/>
          <w:i w:val="0"/>
          <w:sz w:val="24"/>
        </w:rPr>
        <w:t>5.2.2 文本缓冲策略优化</w:t>
      </w:r>
    </w:p>
    <w:p>
      <w:pPr>
        <w:spacing w:line="360" w:lineRule="auto"/>
        <w:ind w:firstLine="420"/>
      </w:pPr>
      <w:r>
        <w:rPr>
          <w:rFonts w:ascii="Times New Roman" w:hAnsi="Times New Roman" w:eastAsia="SimSun"/>
          <w:b w:val="0"/>
          <w:i w:val="0"/>
          <w:sz w:val="24"/>
        </w:rPr>
        <w:t>文本缓冲策略在合成质量和响应延迟之间寻求平衡。经过多次实验调优，确定了以下参数：</w:t>
      </w:r>
    </w:p>
    <w:p>
      <w:pPr>
        <w:spacing w:line="360" w:lineRule="auto"/>
        <w:ind w:firstLine="420"/>
      </w:pPr>
      <w:r>
        <w:rPr>
          <w:rFonts w:ascii="Times New Roman" w:hAnsi="Times New Roman" w:eastAsia="SimSun"/>
          <w:b w:val="0"/>
          <w:i w:val="0"/>
          <w:sz w:val="24"/>
        </w:rPr>
        <w:t xml:space="preserve">- </w:t>
      </w:r>
      <w:r>
        <w:rPr>
          <w:rFonts w:ascii="Times New Roman" w:hAnsi="Times New Roman" w:eastAsia="SimSun"/>
          <w:b/>
          <w:i w:val="0"/>
          <w:sz w:val="24"/>
        </w:rPr>
        <w:t>刷新阈值</w:t>
      </w:r>
      <w:r>
        <w:rPr>
          <w:rFonts w:ascii="Times New Roman" w:hAnsi="Times New Roman" w:eastAsia="SimSun"/>
          <w:b w:val="0"/>
          <w:i w:val="0"/>
          <w:sz w:val="24"/>
        </w:rPr>
        <w:t xml:space="preserve">：缓冲区文本长度超过 15 个字时刷新 - </w:t>
      </w:r>
      <w:r>
        <w:rPr>
          <w:rFonts w:ascii="Times New Roman" w:hAnsi="Times New Roman" w:eastAsia="SimSun"/>
          <w:b/>
          <w:i w:val="0"/>
          <w:sz w:val="24"/>
        </w:rPr>
        <w:t>标点刷新</w:t>
      </w:r>
      <w:r>
        <w:rPr>
          <w:rFonts w:ascii="Times New Roman" w:hAnsi="Times New Roman" w:eastAsia="SimSun"/>
          <w:b w:val="0"/>
          <w:i w:val="0"/>
          <w:sz w:val="24"/>
        </w:rPr>
        <w:t xml:space="preserve">：遇到句号、问号、感叹号、分号、逗号时刷新 - </w:t>
      </w:r>
      <w:r>
        <w:rPr>
          <w:rFonts w:ascii="Times New Roman" w:hAnsi="Times New Roman" w:eastAsia="SimSun"/>
          <w:b/>
          <w:i w:val="0"/>
          <w:sz w:val="24"/>
        </w:rPr>
        <w:t>效果</w:t>
      </w:r>
      <w:r>
        <w:rPr>
          <w:rFonts w:ascii="Times New Roman" w:hAnsi="Times New Roman" w:eastAsia="SimSun"/>
          <w:b w:val="0"/>
          <w:i w:val="0"/>
          <w:sz w:val="24"/>
        </w:rPr>
        <w:t>：TTS 收到的文本通常是语义完整的短句（如"起落架的检查周期为每三千飞行小时。"），合成质量优于逐 token 输入</w:t>
      </w:r>
    </w:p>
    <w:p>
      <w:pPr>
        <w:keepNext/>
        <w:spacing w:before="120" w:after="60" w:line="360" w:lineRule="auto"/>
        <w:ind w:firstLine="420"/>
        <w:jc w:val="left"/>
      </w:pPr>
      <w:r>
        <w:rPr>
          <w:rFonts w:ascii="Times New Roman" w:hAnsi="Times New Roman" w:eastAsia="SimHei"/>
          <w:b/>
          <w:i w:val="0"/>
          <w:sz w:val="24"/>
        </w:rPr>
        <w:t>5.2.3 音频预缓冲策略</w:t>
      </w:r>
    </w:p>
    <w:p>
      <w:pPr>
        <w:spacing w:line="360" w:lineRule="auto"/>
        <w:ind w:firstLine="420"/>
      </w:pPr>
      <w:r>
        <w:rPr>
          <w:rFonts w:ascii="Times New Roman" w:hAnsi="Times New Roman" w:eastAsia="SimSun"/>
          <w:b w:val="0"/>
          <w:i w:val="0"/>
          <w:sz w:val="24"/>
        </w:rPr>
        <w:t>前端音频播放采用预缓冲策略，在收到约 1.5 秒的音频数据后才开始播放。这样做的目的是：</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消除首段卡顿</w:t>
      </w:r>
      <w:r>
        <w:rPr>
          <w:rFonts w:ascii="Times New Roman" w:hAnsi="Times New Roman" w:eastAsia="SimSun"/>
          <w:b w:val="0"/>
          <w:i w:val="0"/>
          <w:sz w:val="24"/>
        </w:rPr>
        <w:t>：如果立即播放第一帧音频，可能因为后续音频尚未到达而出现播放断续。</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平滑网络波动</w:t>
      </w:r>
      <w:r>
        <w:rPr>
          <w:rFonts w:ascii="Times New Roman" w:hAnsi="Times New Roman" w:eastAsia="SimSun"/>
          <w:b w:val="0"/>
          <w:i w:val="0"/>
          <w:sz w:val="24"/>
        </w:rPr>
        <w:t>：预缓冲的音频可以在网络波动导致后续音频延迟到达时维持连续播放。</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精确时间调度</w:t>
      </w:r>
      <w:r>
        <w:rPr>
          <w:rFonts w:ascii="Times New Roman" w:hAnsi="Times New Roman" w:eastAsia="SimSun"/>
          <w:b w:val="0"/>
          <w:i w:val="0"/>
          <w:sz w:val="24"/>
        </w:rPr>
        <w:t>：使用 AudioContext 的调度 API 精确计算每段音频的开始播放时间，确保音频片段之间无缝衔接。</w:t>
      </w:r>
    </w:p>
    <w:p>
      <w:pPr>
        <w:keepNext/>
        <w:spacing w:before="120" w:after="60" w:line="360" w:lineRule="auto"/>
        <w:ind w:firstLine="420"/>
        <w:jc w:val="left"/>
      </w:pPr>
      <w:r>
        <w:rPr>
          <w:rFonts w:ascii="Times New Roman" w:hAnsi="Times New Roman" w:eastAsia="SimHei"/>
          <w:b/>
          <w:i w:val="0"/>
          <w:sz w:val="24"/>
        </w:rPr>
        <w:t>5.2.4 AudioBuffer 批量发送</w:t>
      </w:r>
    </w:p>
    <w:p>
      <w:pPr>
        <w:spacing w:line="360" w:lineRule="auto"/>
        <w:ind w:firstLine="420"/>
      </w:pPr>
      <w:r>
        <w:rPr>
          <w:rFonts w:ascii="Times New Roman" w:hAnsi="Times New Roman" w:eastAsia="SimSun"/>
          <w:b w:val="0"/>
          <w:i w:val="0"/>
          <w:sz w:val="24"/>
        </w:rPr>
        <w:t>TTS SDK 每次回调产生的音频片段通常较小（几百字节），如果每次回调都单独通过 WebSocket 发送，会产生大量消息，增加网络开销和前端处理压力。</w:t>
      </w:r>
    </w:p>
    <w:p>
      <w:pPr>
        <w:spacing w:line="360" w:lineRule="auto"/>
        <w:ind w:firstLine="420"/>
      </w:pPr>
      <w:r>
        <w:rPr>
          <w:rFonts w:ascii="Times New Roman" w:hAnsi="Times New Roman" w:eastAsia="SimSun"/>
          <w:b w:val="0"/>
          <w:i w:val="0"/>
          <w:sz w:val="24"/>
        </w:rPr>
        <w:t>AudioBuffer 将小片段合并为 8KB 的块后再发送，显著减少了 WebSocket 消息数量，同时将音频数据从 SDK 回调线程安全地投递到事件循环线程。</w:t>
      </w:r>
    </w:p>
    <w:p>
      <w:pPr>
        <w:keepNext/>
        <w:spacing w:before="120" w:after="60" w:line="360" w:lineRule="auto"/>
        <w:ind w:firstLine="420"/>
        <w:jc w:val="left"/>
      </w:pPr>
      <w:r>
        <w:rPr>
          <w:rFonts w:ascii="Times New Roman" w:hAnsi="Times New Roman" w:eastAsia="SimHei"/>
          <w:b/>
          <w:i w:val="0"/>
          <w:sz w:val="24"/>
        </w:rPr>
        <w:t>5.2.5 语音打断机制</w:t>
      </w:r>
    </w:p>
    <w:p>
      <w:pPr>
        <w:spacing w:line="360" w:lineRule="auto"/>
        <w:ind w:firstLine="420"/>
      </w:pPr>
      <w:r>
        <w:rPr>
          <w:rFonts w:ascii="Times New Roman" w:hAnsi="Times New Roman" w:eastAsia="SimSun"/>
          <w:b w:val="0"/>
          <w:i w:val="0"/>
          <w:sz w:val="24"/>
        </w:rPr>
        <w:t>语音打断是提升交互自然度的重要功能。本系统实现了两种打断方式：</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手动打断</w:t>
      </w:r>
      <w:r>
        <w:rPr>
          <w:rFonts w:ascii="Times New Roman" w:hAnsi="Times New Roman" w:eastAsia="SimSun"/>
          <w:b w:val="0"/>
          <w:i w:val="0"/>
          <w:sz w:val="24"/>
        </w:rPr>
        <w:t>：用户点击打断按钮，前端发送 interrupt 消息给后端。</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VAD 语音打断</w:t>
      </w:r>
      <w:r>
        <w:rPr>
          <w:rFonts w:ascii="Times New Roman" w:hAnsi="Times New Roman" w:eastAsia="SimSun"/>
          <w:b w:val="0"/>
          <w:i w:val="0"/>
          <w:sz w:val="24"/>
        </w:rPr>
        <w:t>：在 SPEAKING 状态下，前端持续监测麦克风音量。使用指数平滑算法动态跟踪背景噪声基线，当检测到音量超过基线 3 倍且连续超过 3 帧时，自动触发打断。</w:t>
      </w:r>
    </w:p>
    <w:p>
      <w:pPr>
        <w:spacing w:line="360" w:lineRule="auto"/>
        <w:ind w:firstLine="420"/>
      </w:pPr>
      <w:r>
        <w:rPr>
          <w:rFonts w:ascii="Times New Roman" w:hAnsi="Times New Roman" w:eastAsia="SimSun"/>
          <w:b w:val="0"/>
          <w:i w:val="0"/>
          <w:sz w:val="24"/>
        </w:rPr>
        <w:t>打断触发后的处理流程：</w:t>
      </w:r>
    </w:p>
    <w:p>
      <w:pPr>
        <w:spacing w:before="0" w:after="0" w:line="240" w:lineRule="auto"/>
        <w:ind w:firstLine="420"/>
        <w:jc w:val="left"/>
      </w:pPr>
      <w:r>
        <w:rPr>
          <w:rFonts w:ascii="Consolas" w:hAnsi="Consolas" w:eastAsia="Consolas"/>
          <w:b w:val="0"/>
          <w:i w:val="0"/>
          <w:sz w:val="21"/>
          <w:shd w:fill="F2F2F2" w:val="clear"/>
        </w:rPr>
        <w:t>前端发送 interrupt → 后端递增 query_generation 计数器</w:t>
      </w:r>
    </w:p>
    <w:p>
      <w:pPr>
        <w:spacing w:before="0" w:after="0" w:line="240" w:lineRule="auto"/>
        <w:ind w:firstLine="420"/>
        <w:jc w:val="left"/>
      </w:pPr>
      <w:r>
        <w:rPr>
          <w:rFonts w:ascii="Consolas" w:hAnsi="Consolas" w:eastAsia="Consolas"/>
          <w:b w:val="0"/>
          <w:i w:val="0"/>
          <w:sz w:val="21"/>
          <w:shd w:fill="F2F2F2" w:val="clear"/>
        </w:rPr>
        <w:t>→ Pipeline 设置 _interrupted 标记 → LLM 生成循环 break</w:t>
      </w:r>
    </w:p>
    <w:p>
      <w:pPr>
        <w:spacing w:before="0" w:after="0" w:line="240" w:lineRule="auto"/>
        <w:ind w:firstLine="420"/>
        <w:jc w:val="left"/>
      </w:pPr>
      <w:r>
        <w:rPr>
          <w:rFonts w:ascii="Consolas" w:hAnsi="Consolas" w:eastAsia="Consolas"/>
          <w:b w:val="0"/>
          <w:i w:val="0"/>
          <w:sz w:val="21"/>
          <w:shd w:fill="F2F2F2" w:val="clear"/>
        </w:rPr>
        <w:t>→ TTS cancel() 停止合成 → AudioBuffer 清空</w:t>
      </w:r>
    </w:p>
    <w:p>
      <w:pPr>
        <w:spacing w:before="0" w:after="0" w:line="240" w:lineRule="auto"/>
        <w:ind w:firstLine="420"/>
        <w:jc w:val="left"/>
      </w:pPr>
      <w:r>
        <w:rPr>
          <w:rFonts w:ascii="Consolas" w:hAnsi="Consolas" w:eastAsia="Consolas"/>
          <w:b w:val="0"/>
          <w:i w:val="0"/>
          <w:sz w:val="21"/>
          <w:shd w:fill="F2F2F2" w:val="clear"/>
        </w:rPr>
        <w:t>→ 前端停止音频播放 → 进入 LISTENING 状态等待新问题</w:t>
      </w:r>
    </w:p>
    <w:p>
      <w:pPr>
        <w:keepNext/>
        <w:spacing w:before="120" w:after="60" w:line="360" w:lineRule="auto"/>
        <w:ind w:firstLine="420"/>
        <w:jc w:val="left"/>
      </w:pPr>
      <w:r>
        <w:rPr>
          <w:rFonts w:ascii="Times New Roman" w:hAnsi="Times New Roman" w:eastAsia="SimHei"/>
          <w:b/>
          <w:i w:val="0"/>
          <w:sz w:val="24"/>
        </w:rPr>
        <w:t>5.2.6 STT 静音容忍优化</w:t>
      </w:r>
    </w:p>
    <w:p>
      <w:pPr>
        <w:spacing w:line="360" w:lineRule="auto"/>
        <w:ind w:firstLine="420"/>
      </w:pPr>
      <w:r>
        <w:rPr>
          <w:rFonts w:ascii="Times New Roman" w:hAnsi="Times New Roman" w:eastAsia="SimSun"/>
          <w:b/>
          <w:i w:val="0"/>
          <w:sz w:val="24"/>
        </w:rPr>
        <w:t>问题分析</w:t>
      </w:r>
      <w:r>
        <w:rPr>
          <w:rFonts w:ascii="Times New Roman" w:hAnsi="Times New Roman" w:eastAsia="SimSun"/>
          <w:b w:val="0"/>
          <w:i w:val="0"/>
          <w:sz w:val="24"/>
        </w:rPr>
        <w:t>：默认的语音识别配置在检测到短暂停顿（如用户思考停顿）时就会截断语句，导致一句话被分成多段，影响问答质量。</w:t>
      </w:r>
    </w:p>
    <w:p>
      <w:pPr>
        <w:spacing w:line="360" w:lineRule="auto"/>
        <w:ind w:firstLine="420"/>
      </w:pPr>
      <w:r>
        <w:rPr>
          <w:rFonts w:ascii="Times New Roman" w:hAnsi="Times New Roman" w:eastAsia="SimSun"/>
          <w:b/>
          <w:i w:val="0"/>
          <w:sz w:val="24"/>
        </w:rPr>
        <w:t>实现方案</w:t>
      </w:r>
      <w:r>
        <w:rPr>
          <w:rFonts w:ascii="Times New Roman" w:hAnsi="Times New Roman" w:eastAsia="SimSun"/>
          <w:b w:val="0"/>
          <w:i w:val="0"/>
          <w:sz w:val="24"/>
        </w:rPr>
        <w:t xml:space="preserve">：将 NLS SDK 的 </w:t>
      </w:r>
      <w:r>
        <w:rPr>
          <w:rFonts w:ascii="Consolas" w:hAnsi="Consolas" w:eastAsia="Consolas"/>
          <w:b w:val="0"/>
          <w:i w:val="0"/>
          <w:sz w:val="24"/>
        </w:rPr>
        <w:t>max_sentence_silence</w:t>
      </w:r>
      <w:r>
        <w:rPr>
          <w:rFonts w:ascii="Times New Roman" w:hAnsi="Times New Roman" w:eastAsia="SimSun"/>
          <w:b w:val="0"/>
          <w:i w:val="0"/>
          <w:sz w:val="24"/>
        </w:rPr>
        <w:t xml:space="preserve"> 参数配置为 1500ms（默认约 800ms），增加对句内停顿的容忍度。该参数通过环境变量支持灵活配置：</w:t>
      </w:r>
    </w:p>
    <w:p>
      <w:pPr>
        <w:spacing w:before="0" w:after="0" w:line="240" w:lineRule="auto"/>
        <w:ind w:firstLine="420"/>
        <w:jc w:val="left"/>
      </w:pPr>
      <w:r>
        <w:rPr>
          <w:rFonts w:ascii="Consolas" w:hAnsi="Consolas" w:eastAsia="Consolas"/>
          <w:b w:val="0"/>
          <w:i w:val="0"/>
          <w:sz w:val="21"/>
          <w:shd w:fill="F2F2F2" w:val="clear"/>
        </w:rPr>
        <w:t>recognizer = NlsClient(</w:t>
      </w:r>
    </w:p>
    <w:p>
      <w:pPr>
        <w:spacing w:before="0" w:after="0" w:line="240" w:lineRule="auto"/>
        <w:ind w:firstLine="420"/>
        <w:jc w:val="left"/>
      </w:pPr>
      <w:r>
        <w:rPr>
          <w:rFonts w:ascii="Consolas" w:hAnsi="Consolas" w:eastAsia="Consolas"/>
          <w:b w:val="0"/>
          <w:i w:val="0"/>
          <w:sz w:val="21"/>
          <w:shd w:fill="F2F2F2" w:val="clear"/>
        </w:rPr>
        <w:t xml:space="preserve">    max_sentence_silence=int(os.getenv("STT_MAX_SILENCE", "1500")),</w:t>
      </w:r>
    </w:p>
    <w:p>
      <w:pPr>
        <w:spacing w:before="0" w:after="0" w:line="240" w:lineRule="auto"/>
        <w:ind w:firstLine="420"/>
        <w:jc w:val="left"/>
      </w:pPr>
      <w:r>
        <w:rPr>
          <w:rFonts w:ascii="Consolas" w:hAnsi="Consolas" w:eastAsia="Consolas"/>
          <w:b w:val="0"/>
          <w:i w:val="0"/>
          <w:sz w:val="21"/>
          <w:shd w:fill="F2F2F2" w:val="clear"/>
        </w:rPr>
        <w:t xml:space="preserve">    enable_intermediate_result=True,</w:t>
      </w:r>
    </w:p>
    <w:p>
      <w:pPr>
        <w:spacing w:before="0" w:after="0" w:line="240" w:lineRule="auto"/>
        <w:ind w:firstLine="420"/>
        <w:jc w:val="left"/>
      </w:pPr>
      <w:r>
        <w:rPr>
          <w:rFonts w:ascii="Consolas" w:hAnsi="Consolas" w:eastAsia="Consolas"/>
          <w:b w:val="0"/>
          <w:i w:val="0"/>
          <w:sz w:val="21"/>
          <w:shd w:fill="F2F2F2" w:val="clear"/>
        </w:rPr>
        <w:t xml:space="preserve">    enable_punctuation_prediction=True,</w:t>
      </w:r>
    </w:p>
    <w:p>
      <w:pPr>
        <w:spacing w:before="0" w:after="0" w:line="240" w:lineRule="auto"/>
        <w:ind w:firstLine="420"/>
        <w:jc w:val="left"/>
      </w:pPr>
      <w:r>
        <w:rPr>
          <w:rFonts w:ascii="Consolas" w:hAnsi="Consolas" w:eastAsia="Consolas"/>
          <w:b w:val="0"/>
          <w:i w:val="0"/>
          <w:sz w:val="21"/>
          <w:shd w:fill="F2F2F2" w:val="clear"/>
        </w:rPr>
        <w:t xml:space="preserve">    enable_inverse_text_normalization=True,</w:t>
      </w:r>
    </w:p>
    <w:p>
      <w:pPr>
        <w:spacing w:before="0" w:after="0" w:line="240" w:lineRule="auto"/>
        <w:ind w:firstLine="420"/>
        <w:jc w:val="left"/>
      </w:pPr>
      <w:r>
        <w:rPr>
          <w:rFonts w:ascii="Consolas" w:hAnsi="Consolas" w:eastAsia="Consolas"/>
          <w:b w:val="0"/>
          <w:i w:val="0"/>
          <w:sz w:val="21"/>
          <w:shd w:fill="F2F2F2" w:val="clear"/>
        </w:rPr>
        <w:t>)</w:t>
      </w:r>
    </w:p>
    <w:p>
      <w:pPr>
        <w:keepNext/>
        <w:spacing w:before="240" w:after="120" w:line="360" w:lineRule="auto"/>
        <w:jc w:val="left"/>
      </w:pPr>
      <w:r>
        <w:rPr>
          <w:rFonts w:ascii="Times New Roman" w:hAnsi="Times New Roman" w:eastAsia="SimHei"/>
          <w:b/>
          <w:i w:val="0"/>
          <w:sz w:val="28"/>
        </w:rPr>
        <w:t>5.3 本章小结</w:t>
      </w:r>
    </w:p>
    <w:p>
      <w:pPr>
        <w:spacing w:line="360" w:lineRule="auto"/>
        <w:ind w:firstLine="420"/>
      </w:pPr>
      <w:r>
        <w:rPr>
          <w:rFonts w:ascii="Times New Roman" w:hAnsi="Times New Roman" w:eastAsia="SimSun"/>
          <w:b w:val="0"/>
          <w:i w:val="0"/>
          <w:sz w:val="24"/>
        </w:rPr>
        <w:t>本章从 RAG 检索优化和流式交互优化两个维度详细阐述了系统的优化工作。在 RAG 检索方面，通过混合检索（BM25 + FAISS + RRF 融合）、交叉编码器重排序、查询改写、上下文增强切分和航空术语词典等五项优化措施，系统检索命中率从 86.67% 提升至 97.78%，MRR 从 0.7293 提升至 0.9667。在流式交互方面，通过端到端流式并行处理、文本缓冲策略、音频预缓冲、批量发送和多层级打断机制等优化措施，端到端延迟从约 5.6 秒降低至约 1.6 秒，同时保证了良好的交互流畅度和自然度。</w:t>
      </w:r>
    </w:p>
    <w:p>
      <w:pPr>
        <w:keepNext/>
        <w:pageBreakBefore/>
        <w:spacing w:before="240" w:after="240" w:line="360" w:lineRule="auto"/>
        <w:jc w:val="center"/>
      </w:pPr>
      <w:r>
        <w:rPr>
          <w:rFonts w:ascii="Times New Roman" w:hAnsi="Times New Roman" w:eastAsia="SimHei"/>
          <w:b/>
          <w:i w:val="0"/>
          <w:sz w:val="32"/>
        </w:rPr>
        <w:t>6  系统测试与结果分析</w:t>
      </w:r>
    </w:p>
    <w:p>
      <w:pPr>
        <w:spacing w:line="360" w:lineRule="auto"/>
        <w:ind w:firstLine="420"/>
      </w:pPr>
      <w:r>
        <w:rPr>
          <w:rFonts w:ascii="Times New Roman" w:hAnsi="Times New Roman" w:eastAsia="SimSun"/>
          <w:b w:val="0"/>
          <w:i w:val="0"/>
          <w:sz w:val="24"/>
        </w:rPr>
        <w:t>本章介绍系统的测试方案、测试环境和测试结果，通过单元测试、端到端测试和 RAG 检索性能评估对系统的正确性和性能进行全面验证。</w:t>
      </w:r>
    </w:p>
    <w:p>
      <w:pPr>
        <w:keepNext/>
        <w:spacing w:before="240" w:after="120" w:line="360" w:lineRule="auto"/>
        <w:jc w:val="left"/>
      </w:pPr>
      <w:r>
        <w:rPr>
          <w:rFonts w:ascii="Times New Roman" w:hAnsi="Times New Roman" w:eastAsia="SimHei"/>
          <w:b/>
          <w:i w:val="0"/>
          <w:sz w:val="28"/>
        </w:rPr>
        <w:t>6.1 测试环境</w:t>
      </w:r>
    </w:p>
    <w:p>
      <w:pPr>
        <w:keepNext/>
        <w:spacing w:before="120" w:after="60" w:line="360" w:lineRule="auto"/>
        <w:ind w:firstLine="420"/>
        <w:jc w:val="left"/>
      </w:pPr>
      <w:r>
        <w:rPr>
          <w:rFonts w:ascii="Times New Roman" w:hAnsi="Times New Roman" w:eastAsia="SimHei"/>
          <w:b/>
          <w:i w:val="0"/>
          <w:sz w:val="24"/>
        </w:rPr>
        <w:t>6.1.1 硬件与软件环境</w:t>
      </w:r>
    </w:p>
    <w:p>
      <w:pPr>
        <w:spacing w:line="360" w:lineRule="auto"/>
        <w:ind w:firstLine="420"/>
      </w:pPr>
      <w:r>
        <w:rPr>
          <w:rFonts w:ascii="Times New Roman" w:hAnsi="Times New Roman" w:eastAsia="SimSun"/>
          <w:b w:val="0"/>
          <w:i w:val="0"/>
          <w:sz w:val="24"/>
        </w:rPr>
        <w:t>系统测试在以下环境中进行：</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4535"/>
        <w:gridCol w:w="4535"/>
      </w:tblGrid>
      <w:tr>
        <w:tc>
          <w:tcPr>
            <w:tcW w:type="dxa" w:w="4535"/>
            <w:vAlign w:val="center"/>
            <w:tcBorders>
              <w:bottom w:val="single" w:sz="6" w:space="0" w:color="000000"/>
            </w:tcBorders>
          </w:tcPr>
          <w:p>
            <w:pPr>
              <w:spacing w:line="240" w:lineRule="auto"/>
              <w:jc w:val="center"/>
            </w:pPr>
            <w:r/>
            <w:r>
              <w:rPr>
                <w:rFonts w:ascii="Times New Roman" w:hAnsi="Times New Roman" w:eastAsia="SimSun"/>
                <w:b/>
                <w:i w:val="0"/>
                <w:sz w:val="18"/>
              </w:rPr>
              <w:t>项目</w:t>
            </w:r>
          </w:p>
        </w:tc>
        <w:tc>
          <w:tcPr>
            <w:tcW w:type="dxa" w:w="4535"/>
            <w:vAlign w:val="center"/>
            <w:tcBorders>
              <w:bottom w:val="single" w:sz="6" w:space="0" w:color="000000"/>
            </w:tcBorders>
          </w:tcPr>
          <w:p>
            <w:pPr>
              <w:spacing w:line="240" w:lineRule="auto"/>
              <w:jc w:val="center"/>
            </w:pPr>
            <w:r/>
            <w:r>
              <w:rPr>
                <w:rFonts w:ascii="Times New Roman" w:hAnsi="Times New Roman" w:eastAsia="SimSun"/>
                <w:b/>
                <w:i w:val="0"/>
                <w:sz w:val="18"/>
              </w:rPr>
              <w:t>配置</w:t>
            </w:r>
          </w:p>
        </w:tc>
      </w:tr>
      <w:tr>
        <w:tc>
          <w:tcPr>
            <w:tcW w:type="dxa" w:w="4535"/>
            <w:vAlign w:val="center"/>
          </w:tcPr>
          <w:p>
            <w:pPr>
              <w:spacing w:line="240" w:lineRule="auto"/>
              <w:jc w:val="center"/>
            </w:pPr>
            <w:r/>
            <w:r>
              <w:rPr>
                <w:rFonts w:ascii="Times New Roman" w:hAnsi="Times New Roman" w:eastAsia="SimSun"/>
                <w:b w:val="0"/>
                <w:i w:val="0"/>
                <w:sz w:val="18"/>
              </w:rPr>
              <w:t>操作系统</w:t>
            </w:r>
          </w:p>
        </w:tc>
        <w:tc>
          <w:tcPr>
            <w:tcW w:type="dxa" w:w="4535"/>
            <w:vAlign w:val="center"/>
          </w:tcPr>
          <w:p>
            <w:pPr>
              <w:spacing w:line="240" w:lineRule="auto"/>
              <w:jc w:val="center"/>
            </w:pPr>
            <w:r/>
            <w:r>
              <w:rPr>
                <w:rFonts w:ascii="Times New Roman" w:hAnsi="Times New Roman" w:eastAsia="SimSun"/>
                <w:b w:val="0"/>
                <w:i w:val="0"/>
                <w:sz w:val="18"/>
              </w:rPr>
              <w:t>Linux 6.6 (WSL2)</w:t>
            </w:r>
          </w:p>
        </w:tc>
      </w:tr>
      <w:tr>
        <w:tc>
          <w:tcPr>
            <w:tcW w:type="dxa" w:w="4535"/>
            <w:vAlign w:val="center"/>
          </w:tcPr>
          <w:p>
            <w:pPr>
              <w:spacing w:line="240" w:lineRule="auto"/>
              <w:jc w:val="center"/>
            </w:pPr>
            <w:r/>
            <w:r>
              <w:rPr>
                <w:rFonts w:ascii="Times New Roman" w:hAnsi="Times New Roman" w:eastAsia="SimSun"/>
                <w:b w:val="0"/>
                <w:i w:val="0"/>
                <w:sz w:val="18"/>
              </w:rPr>
              <w:t>Python 版本</w:t>
            </w:r>
          </w:p>
        </w:tc>
        <w:tc>
          <w:tcPr>
            <w:tcW w:type="dxa" w:w="4535"/>
            <w:vAlign w:val="center"/>
          </w:tcPr>
          <w:p>
            <w:pPr>
              <w:spacing w:line="240" w:lineRule="auto"/>
              <w:jc w:val="center"/>
            </w:pPr>
            <w:r/>
            <w:r>
              <w:rPr>
                <w:rFonts w:ascii="Times New Roman" w:hAnsi="Times New Roman" w:eastAsia="SimSun"/>
                <w:b w:val="0"/>
                <w:i w:val="0"/>
                <w:sz w:val="18"/>
              </w:rPr>
              <w:t>3.10</w:t>
            </w:r>
          </w:p>
        </w:tc>
      </w:tr>
      <w:tr>
        <w:tc>
          <w:tcPr>
            <w:tcW w:type="dxa" w:w="4535"/>
            <w:vAlign w:val="center"/>
          </w:tcPr>
          <w:p>
            <w:pPr>
              <w:spacing w:line="240" w:lineRule="auto"/>
              <w:jc w:val="center"/>
            </w:pPr>
            <w:r/>
            <w:r>
              <w:rPr>
                <w:rFonts w:ascii="Times New Roman" w:hAnsi="Times New Roman" w:eastAsia="SimSun"/>
                <w:b w:val="0"/>
                <w:i w:val="0"/>
                <w:sz w:val="18"/>
              </w:rPr>
              <w:t>测试框架</w:t>
            </w:r>
          </w:p>
        </w:tc>
        <w:tc>
          <w:tcPr>
            <w:tcW w:type="dxa" w:w="4535"/>
            <w:vAlign w:val="center"/>
          </w:tcPr>
          <w:p>
            <w:pPr>
              <w:spacing w:line="240" w:lineRule="auto"/>
              <w:jc w:val="center"/>
            </w:pPr>
            <w:r/>
            <w:r>
              <w:rPr>
                <w:rFonts w:ascii="Times New Roman" w:hAnsi="Times New Roman" w:eastAsia="SimSun"/>
                <w:b w:val="0"/>
                <w:i w:val="0"/>
                <w:sz w:val="18"/>
              </w:rPr>
              <w:t>pytest</w:t>
            </w:r>
          </w:p>
        </w:tc>
      </w:tr>
      <w:tr>
        <w:tc>
          <w:tcPr>
            <w:tcW w:type="dxa" w:w="4535"/>
            <w:vAlign w:val="center"/>
          </w:tcPr>
          <w:p>
            <w:pPr>
              <w:spacing w:line="240" w:lineRule="auto"/>
              <w:jc w:val="center"/>
            </w:pPr>
            <w:r/>
            <w:r>
              <w:rPr>
                <w:rFonts w:ascii="Times New Roman" w:hAnsi="Times New Roman" w:eastAsia="SimSun"/>
                <w:b w:val="0"/>
                <w:i w:val="0"/>
                <w:sz w:val="18"/>
              </w:rPr>
              <w:t>浏览器</w:t>
            </w:r>
          </w:p>
        </w:tc>
        <w:tc>
          <w:tcPr>
            <w:tcW w:type="dxa" w:w="4535"/>
            <w:vAlign w:val="center"/>
          </w:tcPr>
          <w:p>
            <w:pPr>
              <w:spacing w:line="240" w:lineRule="auto"/>
              <w:jc w:val="center"/>
            </w:pPr>
            <w:r/>
            <w:r>
              <w:rPr>
                <w:rFonts w:ascii="Times New Roman" w:hAnsi="Times New Roman" w:eastAsia="SimSun"/>
                <w:b w:val="0"/>
                <w:i w:val="0"/>
                <w:sz w:val="18"/>
              </w:rPr>
              <w:t>Chrome</w:t>
            </w:r>
          </w:p>
        </w:tc>
      </w:tr>
      <w:tr>
        <w:tc>
          <w:tcPr>
            <w:tcW w:type="dxa" w:w="4535"/>
            <w:vAlign w:val="center"/>
          </w:tcPr>
          <w:p>
            <w:pPr>
              <w:spacing w:line="240" w:lineRule="auto"/>
              <w:jc w:val="center"/>
            </w:pPr>
            <w:r/>
            <w:r>
              <w:rPr>
                <w:rFonts w:ascii="Times New Roman" w:hAnsi="Times New Roman" w:eastAsia="SimSun"/>
                <w:b w:val="0"/>
                <w:i w:val="0"/>
                <w:sz w:val="18"/>
              </w:rPr>
              <w:t>网络环境</w:t>
            </w:r>
          </w:p>
        </w:tc>
        <w:tc>
          <w:tcPr>
            <w:tcW w:type="dxa" w:w="4535"/>
            <w:vAlign w:val="center"/>
          </w:tcPr>
          <w:p>
            <w:pPr>
              <w:spacing w:line="240" w:lineRule="auto"/>
              <w:jc w:val="center"/>
            </w:pPr>
            <w:r/>
            <w:r>
              <w:rPr>
                <w:rFonts w:ascii="Times New Roman" w:hAnsi="Times New Roman" w:eastAsia="SimSun"/>
                <w:b w:val="0"/>
                <w:i w:val="0"/>
                <w:sz w:val="18"/>
              </w:rPr>
              <w:t>本地服务器 + 云端 API</w:t>
            </w:r>
          </w:p>
        </w:tc>
      </w:tr>
    </w:tbl>
    <w:p/>
    <w:p>
      <w:pPr>
        <w:keepNext/>
        <w:spacing w:before="120" w:after="60" w:line="360" w:lineRule="auto"/>
        <w:ind w:firstLine="420"/>
        <w:jc w:val="left"/>
      </w:pPr>
      <w:r>
        <w:rPr>
          <w:rFonts w:ascii="Times New Roman" w:hAnsi="Times New Roman" w:eastAsia="SimHei"/>
          <w:b/>
          <w:i w:val="0"/>
          <w:sz w:val="24"/>
        </w:rPr>
        <w:t>6.1.2 测试数据</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知识库数据</w:t>
      </w:r>
      <w:r>
        <w:rPr>
          <w:rFonts w:ascii="Times New Roman" w:hAnsi="Times New Roman" w:eastAsia="SimSun"/>
          <w:b w:val="0"/>
          <w:i w:val="0"/>
          <w:sz w:val="24"/>
        </w:rPr>
        <w:t>：从飞机维修手册 PDF 提取的文本数据，约 432KB，经智能切分后生成若干文档片段。</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评估数据集</w:t>
      </w:r>
      <w:r>
        <w:rPr>
          <w:rFonts w:ascii="Times New Roman" w:hAnsi="Times New Roman" w:eastAsia="SimSun"/>
          <w:b w:val="0"/>
          <w:i w:val="0"/>
          <w:sz w:val="24"/>
        </w:rPr>
        <w:t>：使用 LLM 自动生成的 45 条测试查询，覆盖航电设备、座椅系统、通信系统、水系统、维修工艺等多个飞机维修子领域。每条查询配有标准答案（golden_content），为知识库文档中的精确子串。</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测试音频</w:t>
      </w:r>
      <w:r>
        <w:rPr>
          <w:rFonts w:ascii="Times New Roman" w:hAnsi="Times New Roman" w:eastAsia="SimSun"/>
          <w:b w:val="0"/>
          <w:i w:val="0"/>
          <w:sz w:val="24"/>
        </w:rPr>
        <w:t>：使用 CosyVoice TTS 生成的 16kHz WAV 格式测试音频文件，用于端到端测试。</w:t>
      </w:r>
    </w:p>
    <w:p>
      <w:pPr>
        <w:keepNext/>
        <w:spacing w:before="240" w:after="120" w:line="360" w:lineRule="auto"/>
        <w:jc w:val="left"/>
      </w:pPr>
      <w:r>
        <w:rPr>
          <w:rFonts w:ascii="Times New Roman" w:hAnsi="Times New Roman" w:eastAsia="SimHei"/>
          <w:b/>
          <w:i w:val="0"/>
          <w:sz w:val="28"/>
        </w:rPr>
        <w:t>6.2 单元测试</w:t>
      </w:r>
    </w:p>
    <w:p>
      <w:pPr>
        <w:keepNext/>
        <w:spacing w:before="120" w:after="60" w:line="360" w:lineRule="auto"/>
        <w:ind w:firstLine="420"/>
        <w:jc w:val="left"/>
      </w:pPr>
      <w:r>
        <w:rPr>
          <w:rFonts w:ascii="Times New Roman" w:hAnsi="Times New Roman" w:eastAsia="SimHei"/>
          <w:b/>
          <w:i w:val="0"/>
          <w:sz w:val="24"/>
        </w:rPr>
        <w:t>6.2.1 RAG 评估指标测试</w:t>
      </w:r>
    </w:p>
    <w:p>
      <w:pPr>
        <w:spacing w:line="360" w:lineRule="auto"/>
        <w:ind w:firstLine="420"/>
      </w:pPr>
      <w:r>
        <w:rPr>
          <w:rFonts w:ascii="Consolas" w:hAnsi="Consolas" w:eastAsia="Consolas"/>
          <w:b w:val="0"/>
          <w:i w:val="0"/>
          <w:sz w:val="24"/>
        </w:rPr>
        <w:t>tests/test_evaluation.py</w:t>
      </w:r>
      <w:r>
        <w:rPr>
          <w:rFonts w:ascii="Times New Roman" w:hAnsi="Times New Roman" w:eastAsia="SimSun"/>
          <w:b w:val="0"/>
          <w:i w:val="0"/>
          <w:sz w:val="24"/>
        </w:rPr>
        <w:t xml:space="preserve"> 对三项核心评估指标（Hit Rate、MRR、nDCG）的计算逻辑进行了单元测试。</w:t>
      </w:r>
    </w:p>
    <w:p>
      <w:pPr>
        <w:spacing w:line="360" w:lineRule="auto"/>
        <w:ind w:firstLine="420"/>
      </w:pPr>
      <w:r>
        <w:rPr>
          <w:rFonts w:ascii="Times New Roman" w:hAnsi="Times New Roman" w:eastAsia="SimSun"/>
          <w:b w:val="0"/>
          <w:i w:val="0"/>
          <w:sz w:val="24"/>
        </w:rPr>
        <w:t>测试用例设计覆盖了以下场景：</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3024"/>
        <w:gridCol w:w="3024"/>
        <w:gridCol w:w="3024"/>
      </w:tblGrid>
      <w:tr>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测试场景</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预期结果</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验证目的</w:t>
            </w:r>
          </w:p>
        </w:tc>
      </w:tr>
      <w:tr>
        <w:tc>
          <w:tcPr>
            <w:tcW w:type="dxa" w:w="3024"/>
            <w:vAlign w:val="center"/>
          </w:tcPr>
          <w:p>
            <w:pPr>
              <w:spacing w:line="240" w:lineRule="auto"/>
              <w:jc w:val="center"/>
            </w:pPr>
            <w:r/>
            <w:r>
              <w:rPr>
                <w:rFonts w:ascii="Times New Roman" w:hAnsi="Times New Roman" w:eastAsia="SimSun"/>
                <w:b w:val="0"/>
                <w:i w:val="0"/>
                <w:sz w:val="18"/>
              </w:rPr>
              <w:t>完美排序（相关文档排第 1）</w:t>
            </w:r>
          </w:p>
        </w:tc>
        <w:tc>
          <w:tcPr>
            <w:tcW w:type="dxa" w:w="3024"/>
            <w:vAlign w:val="center"/>
          </w:tcPr>
          <w:p>
            <w:pPr>
              <w:spacing w:line="240" w:lineRule="auto"/>
              <w:jc w:val="center"/>
            </w:pPr>
            <w:r/>
            <w:r>
              <w:rPr>
                <w:rFonts w:ascii="Times New Roman" w:hAnsi="Times New Roman" w:eastAsia="SimSun"/>
                <w:b w:val="0"/>
                <w:i w:val="0"/>
                <w:sz w:val="18"/>
              </w:rPr>
              <w:t>Hit Rate=1.0, MRR=1.0</w:t>
            </w:r>
          </w:p>
        </w:tc>
        <w:tc>
          <w:tcPr>
            <w:tcW w:type="dxa" w:w="3024"/>
            <w:vAlign w:val="center"/>
          </w:tcPr>
          <w:p>
            <w:pPr>
              <w:spacing w:line="240" w:lineRule="auto"/>
              <w:jc w:val="center"/>
            </w:pPr>
            <w:r/>
            <w:r>
              <w:rPr>
                <w:rFonts w:ascii="Times New Roman" w:hAnsi="Times New Roman" w:eastAsia="SimSun"/>
                <w:b w:val="0"/>
                <w:i w:val="0"/>
                <w:sz w:val="18"/>
              </w:rPr>
              <w:t>验证最优情况</w:t>
            </w:r>
          </w:p>
        </w:tc>
      </w:tr>
      <w:tr>
        <w:tc>
          <w:tcPr>
            <w:tcW w:type="dxa" w:w="3024"/>
            <w:vAlign w:val="center"/>
          </w:tcPr>
          <w:p>
            <w:pPr>
              <w:spacing w:line="240" w:lineRule="auto"/>
              <w:jc w:val="center"/>
            </w:pPr>
            <w:r/>
            <w:r>
              <w:rPr>
                <w:rFonts w:ascii="Times New Roman" w:hAnsi="Times New Roman" w:eastAsia="SimSun"/>
                <w:b w:val="0"/>
                <w:i w:val="0"/>
                <w:sz w:val="18"/>
              </w:rPr>
              <w:t>部分匹配（相关文档排第 3）</w:t>
            </w:r>
          </w:p>
        </w:tc>
        <w:tc>
          <w:tcPr>
            <w:tcW w:type="dxa" w:w="3024"/>
            <w:vAlign w:val="center"/>
          </w:tcPr>
          <w:p>
            <w:pPr>
              <w:spacing w:line="240" w:lineRule="auto"/>
              <w:jc w:val="center"/>
            </w:pPr>
            <w:r/>
            <w:r>
              <w:rPr>
                <w:rFonts w:ascii="Times New Roman" w:hAnsi="Times New Roman" w:eastAsia="SimSun"/>
                <w:b w:val="0"/>
                <w:i w:val="0"/>
                <w:sz w:val="18"/>
              </w:rPr>
              <w:t>Hit Rate=1.0, MRR=0.333</w:t>
            </w:r>
          </w:p>
        </w:tc>
        <w:tc>
          <w:tcPr>
            <w:tcW w:type="dxa" w:w="3024"/>
            <w:vAlign w:val="center"/>
          </w:tcPr>
          <w:p>
            <w:pPr>
              <w:spacing w:line="240" w:lineRule="auto"/>
              <w:jc w:val="center"/>
            </w:pPr>
            <w:r/>
            <w:r>
              <w:rPr>
                <w:rFonts w:ascii="Times New Roman" w:hAnsi="Times New Roman" w:eastAsia="SimSun"/>
                <w:b w:val="0"/>
                <w:i w:val="0"/>
                <w:sz w:val="18"/>
              </w:rPr>
              <w:t>验证排名感知</w:t>
            </w:r>
          </w:p>
        </w:tc>
      </w:tr>
      <w:tr>
        <w:tc>
          <w:tcPr>
            <w:tcW w:type="dxa" w:w="3024"/>
            <w:vAlign w:val="center"/>
          </w:tcPr>
          <w:p>
            <w:pPr>
              <w:spacing w:line="240" w:lineRule="auto"/>
              <w:jc w:val="center"/>
            </w:pPr>
            <w:r/>
            <w:r>
              <w:rPr>
                <w:rFonts w:ascii="Times New Roman" w:hAnsi="Times New Roman" w:eastAsia="SimSun"/>
                <w:b w:val="0"/>
                <w:i w:val="0"/>
                <w:sz w:val="18"/>
              </w:rPr>
              <w:t>完全未命中</w:t>
            </w:r>
          </w:p>
        </w:tc>
        <w:tc>
          <w:tcPr>
            <w:tcW w:type="dxa" w:w="3024"/>
            <w:vAlign w:val="center"/>
          </w:tcPr>
          <w:p>
            <w:pPr>
              <w:spacing w:line="240" w:lineRule="auto"/>
              <w:jc w:val="center"/>
            </w:pPr>
            <w:r/>
            <w:r>
              <w:rPr>
                <w:rFonts w:ascii="Times New Roman" w:hAnsi="Times New Roman" w:eastAsia="SimSun"/>
                <w:b w:val="0"/>
                <w:i w:val="0"/>
                <w:sz w:val="18"/>
              </w:rPr>
              <w:t>Hit Rate=0.0, MRR=0.0</w:t>
            </w:r>
          </w:p>
        </w:tc>
        <w:tc>
          <w:tcPr>
            <w:tcW w:type="dxa" w:w="3024"/>
            <w:vAlign w:val="center"/>
          </w:tcPr>
          <w:p>
            <w:pPr>
              <w:spacing w:line="240" w:lineRule="auto"/>
              <w:jc w:val="center"/>
            </w:pPr>
            <w:r/>
            <w:r>
              <w:rPr>
                <w:rFonts w:ascii="Times New Roman" w:hAnsi="Times New Roman" w:eastAsia="SimSun"/>
                <w:b w:val="0"/>
                <w:i w:val="0"/>
                <w:sz w:val="18"/>
              </w:rPr>
              <w:t>验证失败情况</w:t>
            </w:r>
          </w:p>
        </w:tc>
      </w:tr>
      <w:tr>
        <w:tc>
          <w:tcPr>
            <w:tcW w:type="dxa" w:w="3024"/>
            <w:vAlign w:val="center"/>
          </w:tcPr>
          <w:p>
            <w:pPr>
              <w:spacing w:line="240" w:lineRule="auto"/>
              <w:jc w:val="center"/>
            </w:pPr>
            <w:r/>
            <w:r>
              <w:rPr>
                <w:rFonts w:ascii="Times New Roman" w:hAnsi="Times New Roman" w:eastAsia="SimSun"/>
                <w:b w:val="0"/>
                <w:i w:val="0"/>
                <w:sz w:val="18"/>
              </w:rPr>
              <w:t>空结果集</w:t>
            </w:r>
          </w:p>
        </w:tc>
        <w:tc>
          <w:tcPr>
            <w:tcW w:type="dxa" w:w="3024"/>
            <w:vAlign w:val="center"/>
          </w:tcPr>
          <w:p>
            <w:pPr>
              <w:spacing w:line="240" w:lineRule="auto"/>
              <w:jc w:val="center"/>
            </w:pPr>
            <w:r/>
            <w:r>
              <w:rPr>
                <w:rFonts w:ascii="Times New Roman" w:hAnsi="Times New Roman" w:eastAsia="SimSun"/>
                <w:b w:val="0"/>
                <w:i w:val="0"/>
                <w:sz w:val="18"/>
              </w:rPr>
              <w:t>各指标=0.0</w:t>
            </w:r>
          </w:p>
        </w:tc>
        <w:tc>
          <w:tcPr>
            <w:tcW w:type="dxa" w:w="3024"/>
            <w:vAlign w:val="center"/>
          </w:tcPr>
          <w:p>
            <w:pPr>
              <w:spacing w:line="240" w:lineRule="auto"/>
              <w:jc w:val="center"/>
            </w:pPr>
            <w:r/>
            <w:r>
              <w:rPr>
                <w:rFonts w:ascii="Times New Roman" w:hAnsi="Times New Roman" w:eastAsia="SimSun"/>
                <w:b w:val="0"/>
                <w:i w:val="0"/>
                <w:sz w:val="18"/>
              </w:rPr>
              <w:t>验证边界条件</w:t>
            </w:r>
          </w:p>
        </w:tc>
      </w:tr>
      <w:tr>
        <w:tc>
          <w:tcPr>
            <w:tcW w:type="dxa" w:w="3024"/>
            <w:vAlign w:val="center"/>
          </w:tcPr>
          <w:p>
            <w:pPr>
              <w:spacing w:line="240" w:lineRule="auto"/>
              <w:jc w:val="center"/>
            </w:pPr>
            <w:r/>
            <w:r>
              <w:rPr>
                <w:rFonts w:ascii="Times New Roman" w:hAnsi="Times New Roman" w:eastAsia="SimSun"/>
                <w:b w:val="0"/>
                <w:i w:val="0"/>
                <w:sz w:val="18"/>
              </w:rPr>
              <w:t>多查询综合评估</w:t>
            </w:r>
          </w:p>
        </w:tc>
        <w:tc>
          <w:tcPr>
            <w:tcW w:type="dxa" w:w="3024"/>
            <w:vAlign w:val="center"/>
          </w:tcPr>
          <w:p>
            <w:pPr>
              <w:spacing w:line="240" w:lineRule="auto"/>
              <w:jc w:val="center"/>
            </w:pPr>
            <w:r/>
            <w:r>
              <w:rPr>
                <w:rFonts w:ascii="Times New Roman" w:hAnsi="Times New Roman" w:eastAsia="SimSun"/>
                <w:b w:val="0"/>
                <w:i w:val="0"/>
                <w:sz w:val="18"/>
              </w:rPr>
              <w:t>正确计算平均值</w:t>
            </w:r>
          </w:p>
        </w:tc>
        <w:tc>
          <w:tcPr>
            <w:tcW w:type="dxa" w:w="3024"/>
            <w:vAlign w:val="center"/>
          </w:tcPr>
          <w:p>
            <w:pPr>
              <w:spacing w:line="240" w:lineRule="auto"/>
              <w:jc w:val="center"/>
            </w:pPr>
            <w:r/>
            <w:r>
              <w:rPr>
                <w:rFonts w:ascii="Times New Roman" w:hAnsi="Times New Roman" w:eastAsia="SimSun"/>
                <w:b w:val="0"/>
                <w:i w:val="0"/>
                <w:sz w:val="18"/>
              </w:rPr>
              <w:t>验证批量评估</w:t>
            </w:r>
          </w:p>
        </w:tc>
      </w:tr>
    </w:tbl>
    <w:p/>
    <w:p>
      <w:pPr>
        <w:keepNext/>
        <w:spacing w:before="120" w:after="60" w:line="360" w:lineRule="auto"/>
        <w:ind w:firstLine="420"/>
        <w:jc w:val="left"/>
      </w:pPr>
      <w:r>
        <w:rPr>
          <w:rFonts w:ascii="Times New Roman" w:hAnsi="Times New Roman" w:eastAsia="SimHei"/>
          <w:b/>
          <w:i w:val="0"/>
          <w:sz w:val="24"/>
        </w:rPr>
        <w:t>6.2.2 BM25 索引测试</w:t>
      </w:r>
    </w:p>
    <w:p>
      <w:pPr>
        <w:spacing w:line="360" w:lineRule="auto"/>
        <w:ind w:firstLine="420"/>
      </w:pPr>
      <w:r>
        <w:rPr>
          <w:rFonts w:ascii="Consolas" w:hAnsi="Consolas" w:eastAsia="Consolas"/>
          <w:b w:val="0"/>
          <w:i w:val="0"/>
          <w:sz w:val="24"/>
        </w:rPr>
        <w:t>tests/test_bm25.py</w:t>
      </w:r>
      <w:r>
        <w:rPr>
          <w:rFonts w:ascii="Times New Roman" w:hAnsi="Times New Roman" w:eastAsia="SimSun"/>
          <w:b w:val="0"/>
          <w:i w:val="0"/>
          <w:sz w:val="24"/>
        </w:rPr>
        <w:t xml:space="preserve"> 对 BM25 索引的构建、搜索和持久化功能进行了测试。</w:t>
      </w:r>
    </w:p>
    <w:p>
      <w:pPr>
        <w:spacing w:line="360" w:lineRule="auto"/>
        <w:ind w:firstLine="420"/>
      </w:pPr>
      <w:r>
        <w:rPr>
          <w:rFonts w:ascii="Times New Roman" w:hAnsi="Times New Roman" w:eastAsia="SimSun"/>
          <w:b w:val="0"/>
          <w:i w:val="0"/>
          <w:sz w:val="24"/>
        </w:rPr>
        <w:t>测试要点：</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索引构建</w:t>
      </w:r>
      <w:r>
        <w:rPr>
          <w:rFonts w:ascii="Times New Roman" w:hAnsi="Times New Roman" w:eastAsia="SimSun"/>
          <w:b w:val="0"/>
          <w:i w:val="0"/>
          <w:sz w:val="24"/>
        </w:rPr>
        <w:t>：验证 BM25 索引能够正确构建，所有文档均被索引。</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搜索功能</w:t>
      </w:r>
      <w:r>
        <w:rPr>
          <w:rFonts w:ascii="Times New Roman" w:hAnsi="Times New Roman" w:eastAsia="SimSun"/>
          <w:b w:val="0"/>
          <w:i w:val="0"/>
          <w:sz w:val="24"/>
        </w:rPr>
        <w:t>：验证搜索结果包含相关文档，且返回数量不超过 top_k 参数。</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持久化</w:t>
      </w:r>
      <w:r>
        <w:rPr>
          <w:rFonts w:ascii="Times New Roman" w:hAnsi="Times New Roman" w:eastAsia="SimSun"/>
          <w:b w:val="0"/>
          <w:i w:val="0"/>
          <w:sz w:val="24"/>
        </w:rPr>
        <w:t>：验证索引保存到磁盘后能够正确加载，加载后的搜索结果与保存前一致。</w:t>
      </w:r>
    </w:p>
    <w:p>
      <w:pPr>
        <w:keepNext/>
        <w:spacing w:before="120" w:after="60" w:line="360" w:lineRule="auto"/>
        <w:ind w:firstLine="420"/>
        <w:jc w:val="left"/>
      </w:pPr>
      <w:r>
        <w:rPr>
          <w:rFonts w:ascii="Times New Roman" w:hAnsi="Times New Roman" w:eastAsia="SimHei"/>
          <w:b/>
          <w:i w:val="0"/>
          <w:sz w:val="24"/>
        </w:rPr>
        <w:t>6.2.3 查询改写测试</w:t>
      </w:r>
    </w:p>
    <w:p>
      <w:pPr>
        <w:spacing w:line="360" w:lineRule="auto"/>
        <w:ind w:firstLine="420"/>
      </w:pPr>
      <w:r>
        <w:rPr>
          <w:rFonts w:ascii="Consolas" w:hAnsi="Consolas" w:eastAsia="Consolas"/>
          <w:b w:val="0"/>
          <w:i w:val="0"/>
          <w:sz w:val="24"/>
        </w:rPr>
        <w:t>tests/test_query_rewriter.py</w:t>
      </w:r>
      <w:r>
        <w:rPr>
          <w:rFonts w:ascii="Times New Roman" w:hAnsi="Times New Roman" w:eastAsia="SimSun"/>
          <w:b w:val="0"/>
          <w:i w:val="0"/>
          <w:sz w:val="24"/>
        </w:rPr>
        <w:t xml:space="preserve"> 对查询改写模块的短路优化逻辑和错误处理进行了测试。</w:t>
      </w:r>
    </w:p>
    <w:p>
      <w:pPr>
        <w:spacing w:line="360" w:lineRule="auto"/>
        <w:ind w:firstLine="420"/>
      </w:pPr>
      <w:r>
        <w:rPr>
          <w:rFonts w:ascii="Times New Roman" w:hAnsi="Times New Roman" w:eastAsia="SimSun"/>
          <w:b w:val="0"/>
          <w:i w:val="0"/>
          <w:sz w:val="24"/>
        </w:rPr>
        <w:t>测试要点：</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短路优化</w:t>
      </w:r>
      <w:r>
        <w:rPr>
          <w:rFonts w:ascii="Times New Roman" w:hAnsi="Times New Roman" w:eastAsia="SimSun"/>
          <w:b w:val="0"/>
          <w:i w:val="0"/>
          <w:sz w:val="24"/>
        </w:rPr>
        <w:t>：验证长查询（&gt;15 字）且无对话历史时直接返回原查询，不调用 LLM。</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短查询改写</w:t>
      </w:r>
      <w:r>
        <w:rPr>
          <w:rFonts w:ascii="Times New Roman" w:hAnsi="Times New Roman" w:eastAsia="SimSun"/>
          <w:b w:val="0"/>
          <w:i w:val="0"/>
          <w:sz w:val="24"/>
        </w:rPr>
        <w:t>：验证短查询（&lt;=15 字）会触发 LLM 改写。</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历史依赖改写</w:t>
      </w:r>
      <w:r>
        <w:rPr>
          <w:rFonts w:ascii="Times New Roman" w:hAnsi="Times New Roman" w:eastAsia="SimSun"/>
          <w:b w:val="0"/>
          <w:i w:val="0"/>
          <w:sz w:val="24"/>
        </w:rPr>
        <w:t>：验证有对话历史时无论查询长度都会触发改写。</w:t>
      </w:r>
    </w:p>
    <w:p>
      <w:pPr>
        <w:spacing w:line="360" w:lineRule="auto"/>
        <w:ind w:firstLine="420"/>
      </w:pPr>
      <w:r>
        <w:rPr>
          <w:rFonts w:ascii="Times New Roman" w:hAnsi="Times New Roman" w:eastAsia="SimSun"/>
          <w:b w:val="0"/>
          <w:i w:val="0"/>
          <w:sz w:val="24"/>
        </w:rPr>
        <w:t>（4）</w:t>
      </w:r>
      <w:r>
        <w:rPr>
          <w:rFonts w:ascii="Times New Roman" w:hAnsi="Times New Roman" w:eastAsia="SimSun"/>
          <w:b/>
          <w:i w:val="0"/>
          <w:sz w:val="24"/>
        </w:rPr>
        <w:t>错误降级</w:t>
      </w:r>
      <w:r>
        <w:rPr>
          <w:rFonts w:ascii="Times New Roman" w:hAnsi="Times New Roman" w:eastAsia="SimSun"/>
          <w:b w:val="0"/>
          <w:i w:val="0"/>
          <w:sz w:val="24"/>
        </w:rPr>
        <w:t>：验证 LLM 调用失败时返回原查询作为降级方案。</w:t>
      </w:r>
    </w:p>
    <w:p>
      <w:pPr>
        <w:keepNext/>
        <w:spacing w:before="120" w:after="60" w:line="360" w:lineRule="auto"/>
        <w:ind w:firstLine="420"/>
        <w:jc w:val="left"/>
      </w:pPr>
      <w:r>
        <w:rPr>
          <w:rFonts w:ascii="Times New Roman" w:hAnsi="Times New Roman" w:eastAsia="SimHei"/>
          <w:b/>
          <w:i w:val="0"/>
          <w:sz w:val="24"/>
        </w:rPr>
        <w:t>6.2.4 元数据提取测试</w:t>
      </w:r>
    </w:p>
    <w:p>
      <w:pPr>
        <w:spacing w:line="360" w:lineRule="auto"/>
        <w:ind w:firstLine="420"/>
      </w:pPr>
      <w:r>
        <w:rPr>
          <w:rFonts w:ascii="Consolas" w:hAnsi="Consolas" w:eastAsia="Consolas"/>
          <w:b w:val="0"/>
          <w:i w:val="0"/>
          <w:sz w:val="24"/>
        </w:rPr>
        <w:t>tests/test_metadata.py</w:t>
      </w:r>
      <w:r>
        <w:rPr>
          <w:rFonts w:ascii="Times New Roman" w:hAnsi="Times New Roman" w:eastAsia="SimSun"/>
          <w:b w:val="0"/>
          <w:i w:val="0"/>
          <w:sz w:val="24"/>
        </w:rPr>
        <w:t xml:space="preserve"> 对文档元数据提取和过滤功能进行了测试。</w:t>
      </w:r>
    </w:p>
    <w:p>
      <w:pPr>
        <w:spacing w:line="360" w:lineRule="auto"/>
        <w:ind w:firstLine="420"/>
      </w:pPr>
      <w:r>
        <w:rPr>
          <w:rFonts w:ascii="Times New Roman" w:hAnsi="Times New Roman" w:eastAsia="SimSun"/>
          <w:b w:val="0"/>
          <w:i w:val="0"/>
          <w:sz w:val="24"/>
        </w:rPr>
        <w:t>测试要点：</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章节提取</w:t>
      </w:r>
      <w:r>
        <w:rPr>
          <w:rFonts w:ascii="Times New Roman" w:hAnsi="Times New Roman" w:eastAsia="SimSun"/>
          <w:b w:val="0"/>
          <w:i w:val="0"/>
          <w:sz w:val="24"/>
        </w:rPr>
        <w:t>：验证从文本中正确识别章节标题。</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页码提取</w:t>
      </w:r>
      <w:r>
        <w:rPr>
          <w:rFonts w:ascii="Times New Roman" w:hAnsi="Times New Roman" w:eastAsia="SimSun"/>
          <w:b w:val="0"/>
          <w:i w:val="0"/>
          <w:sz w:val="24"/>
        </w:rPr>
        <w:t>：验证从页码标记中正确提取页码数字。</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元数据过滤</w:t>
      </w:r>
      <w:r>
        <w:rPr>
          <w:rFonts w:ascii="Times New Roman" w:hAnsi="Times New Roman" w:eastAsia="SimSun"/>
          <w:b w:val="0"/>
          <w:i w:val="0"/>
          <w:sz w:val="24"/>
        </w:rPr>
        <w:t>：验证按章节名称和页码范围过滤文档的功能正确。</w:t>
      </w:r>
    </w:p>
    <w:p>
      <w:pPr>
        <w:keepNext/>
        <w:spacing w:before="120" w:after="60" w:line="360" w:lineRule="auto"/>
        <w:ind w:firstLine="420"/>
        <w:jc w:val="left"/>
      </w:pPr>
      <w:r>
        <w:rPr>
          <w:rFonts w:ascii="Times New Roman" w:hAnsi="Times New Roman" w:eastAsia="SimHei"/>
          <w:b/>
          <w:i w:val="0"/>
          <w:sz w:val="24"/>
        </w:rPr>
        <w:t>6.2.5 STT 配置测试</w:t>
      </w:r>
    </w:p>
    <w:p>
      <w:pPr>
        <w:spacing w:line="360" w:lineRule="auto"/>
        <w:ind w:firstLine="420"/>
      </w:pPr>
      <w:r>
        <w:rPr>
          <w:rFonts w:ascii="Consolas" w:hAnsi="Consolas" w:eastAsia="Consolas"/>
          <w:b w:val="0"/>
          <w:i w:val="0"/>
          <w:sz w:val="24"/>
        </w:rPr>
        <w:t>tests/test_stt_config.py</w:t>
      </w:r>
      <w:r>
        <w:rPr>
          <w:rFonts w:ascii="Times New Roman" w:hAnsi="Times New Roman" w:eastAsia="SimSun"/>
          <w:b w:val="0"/>
          <w:i w:val="0"/>
          <w:sz w:val="24"/>
        </w:rPr>
        <w:t xml:space="preserve"> 验证 STT 模块的配置参数传递机制。</w:t>
      </w:r>
    </w:p>
    <w:p>
      <w:pPr>
        <w:spacing w:line="360" w:lineRule="auto"/>
        <w:ind w:firstLine="420"/>
      </w:pPr>
      <w:r>
        <w:rPr>
          <w:rFonts w:ascii="Times New Roman" w:hAnsi="Times New Roman" w:eastAsia="SimSun"/>
          <w:b w:val="0"/>
          <w:i w:val="0"/>
          <w:sz w:val="24"/>
        </w:rPr>
        <w:t xml:space="preserve">测试要点：验证 </w:t>
      </w:r>
      <w:r>
        <w:rPr>
          <w:rFonts w:ascii="Consolas" w:hAnsi="Consolas" w:eastAsia="Consolas"/>
          <w:b w:val="0"/>
          <w:i w:val="0"/>
          <w:sz w:val="24"/>
        </w:rPr>
        <w:t>max_sentence_silence</w:t>
      </w:r>
      <w:r>
        <w:rPr>
          <w:rFonts w:ascii="Times New Roman" w:hAnsi="Times New Roman" w:eastAsia="SimSun"/>
          <w:b w:val="0"/>
          <w:i w:val="0"/>
          <w:sz w:val="24"/>
        </w:rPr>
        <w:t xml:space="preserve"> 参数能够正确传递给 NLS SDK，且支持通过环境变量覆盖默认值。</w:t>
      </w:r>
    </w:p>
    <w:p>
      <w:pPr>
        <w:keepNext/>
        <w:spacing w:before="120" w:after="60" w:line="360" w:lineRule="auto"/>
        <w:ind w:firstLine="420"/>
        <w:jc w:val="left"/>
      </w:pPr>
      <w:r>
        <w:rPr>
          <w:rFonts w:ascii="Times New Roman" w:hAnsi="Times New Roman" w:eastAsia="SimHei"/>
          <w:b/>
          <w:i w:val="0"/>
          <w:sz w:val="24"/>
        </w:rPr>
        <w:t>6.2.6 单元测试结果</w:t>
      </w:r>
    </w:p>
    <w:p>
      <w:pPr>
        <w:spacing w:line="360" w:lineRule="auto"/>
        <w:ind w:firstLine="420"/>
      </w:pPr>
      <w:r>
        <w:rPr>
          <w:rFonts w:ascii="Times New Roman" w:hAnsi="Times New Roman" w:eastAsia="SimSun"/>
          <w:b w:val="0"/>
          <w:i w:val="0"/>
          <w:sz w:val="24"/>
        </w:rPr>
        <w:t>运行全部单元测试的结果如下：</w:t>
      </w:r>
    </w:p>
    <w:p>
      <w:pPr>
        <w:spacing w:before="0" w:after="0" w:line="240" w:lineRule="auto"/>
        <w:ind w:firstLine="420"/>
        <w:jc w:val="left"/>
      </w:pPr>
      <w:r>
        <w:rPr>
          <w:rFonts w:ascii="Consolas" w:hAnsi="Consolas" w:eastAsia="Consolas"/>
          <w:b w:val="0"/>
          <w:i w:val="0"/>
          <w:sz w:val="21"/>
          <w:shd w:fill="F2F2F2" w:val="clear"/>
        </w:rPr>
        <w:t>$ python -m pytest tests/ -v</w:t>
      </w:r>
    </w:p>
    <w:p>
      <w:pPr>
        <w:spacing w:before="0" w:after="0" w:line="240" w:lineRule="auto"/>
        <w:ind w:firstLine="420"/>
        <w:jc w:val="left"/>
      </w:pPr>
      <w:r>
        <w:rPr>
          <w:rFonts w:ascii="Consolas" w:hAnsi="Consolas" w:eastAsia="Consolas"/>
          <w:b w:val="0"/>
          <w:i w:val="0"/>
          <w:sz w:val="21"/>
          <w:shd w:fill="F2F2F2" w:val="clear"/>
        </w:rPr>
        <w:t>tests/test_evaluation.py::test_hit_rate_perfect      PASSED</w:t>
      </w:r>
    </w:p>
    <w:p>
      <w:pPr>
        <w:spacing w:before="0" w:after="0" w:line="240" w:lineRule="auto"/>
        <w:ind w:firstLine="420"/>
        <w:jc w:val="left"/>
      </w:pPr>
      <w:r>
        <w:rPr>
          <w:rFonts w:ascii="Consolas" w:hAnsi="Consolas" w:eastAsia="Consolas"/>
          <w:b w:val="0"/>
          <w:i w:val="0"/>
          <w:sz w:val="21"/>
          <w:shd w:fill="F2F2F2" w:val="clear"/>
        </w:rPr>
        <w:t>tests/test_evaluation.py::test_hit_rate_miss          PASSED</w:t>
      </w:r>
    </w:p>
    <w:p>
      <w:pPr>
        <w:spacing w:before="0" w:after="0" w:line="240" w:lineRule="auto"/>
        <w:ind w:firstLine="420"/>
        <w:jc w:val="left"/>
      </w:pPr>
      <w:r>
        <w:rPr>
          <w:rFonts w:ascii="Consolas" w:hAnsi="Consolas" w:eastAsia="Consolas"/>
          <w:b w:val="0"/>
          <w:i w:val="0"/>
          <w:sz w:val="21"/>
          <w:shd w:fill="F2F2F2" w:val="clear"/>
        </w:rPr>
        <w:t>tests/test_evaluation.py::test_mrr_values             PASSED</w:t>
      </w:r>
    </w:p>
    <w:p>
      <w:pPr>
        <w:spacing w:before="0" w:after="0" w:line="240" w:lineRule="auto"/>
        <w:ind w:firstLine="420"/>
        <w:jc w:val="left"/>
      </w:pPr>
      <w:r>
        <w:rPr>
          <w:rFonts w:ascii="Consolas" w:hAnsi="Consolas" w:eastAsia="Consolas"/>
          <w:b w:val="0"/>
          <w:i w:val="0"/>
          <w:sz w:val="21"/>
          <w:shd w:fill="F2F2F2" w:val="clear"/>
        </w:rPr>
        <w:t>tests/test_evaluation.py::test_ndcg_values            PASSED</w:t>
      </w:r>
    </w:p>
    <w:p>
      <w:pPr>
        <w:spacing w:before="0" w:after="0" w:line="240" w:lineRule="auto"/>
        <w:ind w:firstLine="420"/>
        <w:jc w:val="left"/>
      </w:pPr>
      <w:r>
        <w:rPr>
          <w:rFonts w:ascii="Consolas" w:hAnsi="Consolas" w:eastAsia="Consolas"/>
          <w:b w:val="0"/>
          <w:i w:val="0"/>
          <w:sz w:val="21"/>
          <w:shd w:fill="F2F2F2" w:val="clear"/>
        </w:rPr>
        <w:t>tests/test_evaluation.py::test_evaluate_retrieval     PASSED</w:t>
      </w:r>
    </w:p>
    <w:p>
      <w:pPr>
        <w:spacing w:before="0" w:after="0" w:line="240" w:lineRule="auto"/>
        <w:ind w:firstLine="420"/>
        <w:jc w:val="left"/>
      </w:pPr>
      <w:r>
        <w:rPr>
          <w:rFonts w:ascii="Consolas" w:hAnsi="Consolas" w:eastAsia="Consolas"/>
          <w:b w:val="0"/>
          <w:i w:val="0"/>
          <w:sz w:val="21"/>
          <w:shd w:fill="F2F2F2" w:val="clear"/>
        </w:rPr>
        <w:t>tests/test_bm25.py::test_build_and_search             PASSED</w:t>
      </w:r>
    </w:p>
    <w:p>
      <w:pPr>
        <w:spacing w:before="0" w:after="0" w:line="240" w:lineRule="auto"/>
        <w:ind w:firstLine="420"/>
        <w:jc w:val="left"/>
      </w:pPr>
      <w:r>
        <w:rPr>
          <w:rFonts w:ascii="Consolas" w:hAnsi="Consolas" w:eastAsia="Consolas"/>
          <w:b w:val="0"/>
          <w:i w:val="0"/>
          <w:sz w:val="21"/>
          <w:shd w:fill="F2F2F2" w:val="clear"/>
        </w:rPr>
        <w:t>tests/test_bm25.py::test_save_and_load                PASSED</w:t>
      </w:r>
    </w:p>
    <w:p>
      <w:pPr>
        <w:spacing w:before="0" w:after="0" w:line="240" w:lineRule="auto"/>
        <w:ind w:firstLine="420"/>
        <w:jc w:val="left"/>
      </w:pPr>
      <w:r>
        <w:rPr>
          <w:rFonts w:ascii="Consolas" w:hAnsi="Consolas" w:eastAsia="Consolas"/>
          <w:b w:val="0"/>
          <w:i w:val="0"/>
          <w:sz w:val="21"/>
          <w:shd w:fill="F2F2F2" w:val="clear"/>
        </w:rPr>
        <w:t>tests/test_bm25.py::test_search_returns_scores        PASSED</w:t>
      </w:r>
    </w:p>
    <w:p>
      <w:pPr>
        <w:spacing w:before="0" w:after="0" w:line="240" w:lineRule="auto"/>
        <w:ind w:firstLine="420"/>
        <w:jc w:val="left"/>
      </w:pPr>
      <w:r>
        <w:rPr>
          <w:rFonts w:ascii="Consolas" w:hAnsi="Consolas" w:eastAsia="Consolas"/>
          <w:b w:val="0"/>
          <w:i w:val="0"/>
          <w:sz w:val="21"/>
          <w:shd w:fill="F2F2F2" w:val="clear"/>
        </w:rPr>
        <w:t>tests/test_query_rewriter.py::test_short_circuit       PASSED</w:t>
      </w:r>
    </w:p>
    <w:p>
      <w:pPr>
        <w:spacing w:before="0" w:after="0" w:line="240" w:lineRule="auto"/>
        <w:ind w:firstLine="420"/>
        <w:jc w:val="left"/>
      </w:pPr>
      <w:r>
        <w:rPr>
          <w:rFonts w:ascii="Consolas" w:hAnsi="Consolas" w:eastAsia="Consolas"/>
          <w:b w:val="0"/>
          <w:i w:val="0"/>
          <w:sz w:val="21"/>
          <w:shd w:fill="F2F2F2" w:val="clear"/>
        </w:rPr>
        <w:t>tests/test_query_rewriter.py::test_short_query         PASSED</w:t>
      </w:r>
    </w:p>
    <w:p>
      <w:pPr>
        <w:spacing w:before="0" w:after="0" w:line="240" w:lineRule="auto"/>
        <w:ind w:firstLine="420"/>
        <w:jc w:val="left"/>
      </w:pPr>
      <w:r>
        <w:rPr>
          <w:rFonts w:ascii="Consolas" w:hAnsi="Consolas" w:eastAsia="Consolas"/>
          <w:b w:val="0"/>
          <w:i w:val="0"/>
          <w:sz w:val="21"/>
          <w:shd w:fill="F2F2F2" w:val="clear"/>
        </w:rPr>
        <w:t>tests/test_query_rewriter.py::test_with_history        PASSED</w:t>
      </w:r>
    </w:p>
    <w:p>
      <w:pPr>
        <w:spacing w:before="0" w:after="0" w:line="240" w:lineRule="auto"/>
        <w:ind w:firstLine="420"/>
        <w:jc w:val="left"/>
      </w:pPr>
      <w:r>
        <w:rPr>
          <w:rFonts w:ascii="Consolas" w:hAnsi="Consolas" w:eastAsia="Consolas"/>
          <w:b w:val="0"/>
          <w:i w:val="0"/>
          <w:sz w:val="21"/>
          <w:shd w:fill="F2F2F2" w:val="clear"/>
        </w:rPr>
        <w:t>tests/test_query_rewriter.py::test_error_fallback      PASSED</w:t>
      </w:r>
    </w:p>
    <w:p>
      <w:pPr>
        <w:spacing w:before="0" w:after="0" w:line="240" w:lineRule="auto"/>
        <w:ind w:firstLine="420"/>
        <w:jc w:val="left"/>
      </w:pPr>
      <w:r>
        <w:rPr>
          <w:rFonts w:ascii="Consolas" w:hAnsi="Consolas" w:eastAsia="Consolas"/>
          <w:b w:val="0"/>
          <w:i w:val="0"/>
          <w:sz w:val="21"/>
          <w:shd w:fill="F2F2F2" w:val="clear"/>
        </w:rPr>
        <w:t>tests/test_metadata.py::test_chapter_extraction        PASSED</w:t>
      </w:r>
    </w:p>
    <w:p>
      <w:pPr>
        <w:spacing w:before="0" w:after="0" w:line="240" w:lineRule="auto"/>
        <w:ind w:firstLine="420"/>
        <w:jc w:val="left"/>
      </w:pPr>
      <w:r>
        <w:rPr>
          <w:rFonts w:ascii="Consolas" w:hAnsi="Consolas" w:eastAsia="Consolas"/>
          <w:b w:val="0"/>
          <w:i w:val="0"/>
          <w:sz w:val="21"/>
          <w:shd w:fill="F2F2F2" w:val="clear"/>
        </w:rPr>
        <w:t>tests/test_metadata.py::test_page_extraction           PASSED</w:t>
      </w:r>
    </w:p>
    <w:p>
      <w:pPr>
        <w:spacing w:before="0" w:after="0" w:line="240" w:lineRule="auto"/>
        <w:ind w:firstLine="420"/>
        <w:jc w:val="left"/>
      </w:pPr>
      <w:r>
        <w:rPr>
          <w:rFonts w:ascii="Consolas" w:hAnsi="Consolas" w:eastAsia="Consolas"/>
          <w:b w:val="0"/>
          <w:i w:val="0"/>
          <w:sz w:val="21"/>
          <w:shd w:fill="F2F2F2" w:val="clear"/>
        </w:rPr>
        <w:t>tests/test_metadata.py::test_metadata_filter           PASSED</w:t>
      </w:r>
    </w:p>
    <w:p>
      <w:pPr>
        <w:spacing w:before="0" w:after="0" w:line="240" w:lineRule="auto"/>
        <w:ind w:firstLine="420"/>
        <w:jc w:val="left"/>
      </w:pPr>
      <w:r>
        <w:rPr>
          <w:rFonts w:ascii="Consolas" w:hAnsi="Consolas" w:eastAsia="Consolas"/>
          <w:b w:val="0"/>
          <w:i w:val="0"/>
          <w:sz w:val="21"/>
          <w:shd w:fill="F2F2F2" w:val="clear"/>
        </w:rPr>
        <w:t>tests/test_stt_config.py::test_silence_param           PASSED</w:t>
      </w:r>
    </w:p>
    <w:p>
      <w:pPr>
        <w:spacing w:before="0" w:after="0" w:line="240" w:lineRule="auto"/>
        <w:ind w:firstLine="420"/>
        <w:jc w:val="left"/>
      </w:pPr>
      <w:r>
        <w:rPr>
          <w:rFonts w:ascii="Consolas" w:hAnsi="Consolas" w:eastAsia="Consolas"/>
          <w:b w:val="0"/>
          <w:i w:val="0"/>
          <w:sz w:val="21"/>
          <w:shd w:fill="F2F2F2" w:val="clear"/>
        </w:rPr>
      </w:r>
    </w:p>
    <w:p>
      <w:pPr>
        <w:spacing w:before="0" w:after="0" w:line="240" w:lineRule="auto"/>
        <w:ind w:firstLine="420"/>
        <w:jc w:val="left"/>
      </w:pPr>
      <w:r>
        <w:rPr>
          <w:rFonts w:ascii="Consolas" w:hAnsi="Consolas" w:eastAsia="Consolas"/>
          <w:b w:val="0"/>
          <w:i w:val="0"/>
          <w:sz w:val="21"/>
          <w:shd w:fill="F2F2F2" w:val="clear"/>
        </w:rPr>
        <w:t>16 passed in 2.35s</w:t>
      </w:r>
    </w:p>
    <w:p>
      <w:pPr>
        <w:spacing w:line="360" w:lineRule="auto"/>
        <w:ind w:firstLine="420"/>
      </w:pPr>
      <w:r>
        <w:rPr>
          <w:rFonts w:ascii="Times New Roman" w:hAnsi="Times New Roman" w:eastAsia="SimSun"/>
          <w:b w:val="0"/>
          <w:i w:val="0"/>
          <w:sz w:val="24"/>
        </w:rPr>
        <w:t>全部 16 个测试用例通过，覆盖了 RAG 评估指标、BM25 索引、查询改写、元数据处理和 STT 配置五个模块的核心功能。</w:t>
      </w:r>
    </w:p>
    <w:p>
      <w:pPr>
        <w:keepNext/>
        <w:spacing w:before="240" w:after="120" w:line="360" w:lineRule="auto"/>
        <w:jc w:val="left"/>
      </w:pPr>
      <w:r>
        <w:rPr>
          <w:rFonts w:ascii="Times New Roman" w:hAnsi="Times New Roman" w:eastAsia="SimHei"/>
          <w:b/>
          <w:i w:val="0"/>
          <w:sz w:val="28"/>
        </w:rPr>
        <w:t>6.3 端到端测试</w:t>
      </w:r>
    </w:p>
    <w:p>
      <w:pPr>
        <w:keepNext/>
        <w:spacing w:before="120" w:after="60" w:line="360" w:lineRule="auto"/>
        <w:ind w:firstLine="420"/>
        <w:jc w:val="left"/>
      </w:pPr>
      <w:r>
        <w:rPr>
          <w:rFonts w:ascii="Times New Roman" w:hAnsi="Times New Roman" w:eastAsia="SimHei"/>
          <w:b/>
          <w:i w:val="0"/>
          <w:sz w:val="24"/>
        </w:rPr>
        <w:t>6.3.1 测试方案</w:t>
      </w:r>
    </w:p>
    <w:p>
      <w:pPr>
        <w:spacing w:line="360" w:lineRule="auto"/>
        <w:ind w:firstLine="420"/>
      </w:pPr>
      <w:r>
        <w:rPr>
          <w:rFonts w:ascii="Times New Roman" w:hAnsi="Times New Roman" w:eastAsia="SimSun"/>
          <w:b w:val="0"/>
          <w:i w:val="0"/>
          <w:sz w:val="24"/>
        </w:rPr>
        <w:t>端到端测试通过 WebSocket 测试客户端（</w:t>
      </w:r>
      <w:r>
        <w:rPr>
          <w:rFonts w:ascii="Consolas" w:hAnsi="Consolas" w:eastAsia="Consolas"/>
          <w:b w:val="0"/>
          <w:i w:val="0"/>
          <w:sz w:val="24"/>
        </w:rPr>
        <w:t>scripts/e2e_test_client.py</w:t>
      </w:r>
      <w:r>
        <w:rPr>
          <w:rFonts w:ascii="Times New Roman" w:hAnsi="Times New Roman" w:eastAsia="SimSun"/>
          <w:b w:val="0"/>
          <w:i w:val="0"/>
          <w:sz w:val="24"/>
        </w:rPr>
        <w:t>）模拟前端行为，将预录制的测试音频通过 WebSocket 发送给后端，收集完整的处理结果（STT 识别 → RAG 检索 → LLM 生成 → TTS 合成）。</w:t>
      </w:r>
    </w:p>
    <w:p>
      <w:pPr>
        <w:spacing w:line="360" w:lineRule="auto"/>
        <w:ind w:firstLine="420"/>
      </w:pPr>
      <w:r>
        <w:rPr>
          <w:rFonts w:ascii="Times New Roman" w:hAnsi="Times New Roman" w:eastAsia="SimSun"/>
          <w:b w:val="0"/>
          <w:i w:val="0"/>
          <w:sz w:val="24"/>
        </w:rPr>
        <w:t>测试客户端支持三种测试模式：</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单条查询测试</w:t>
      </w:r>
      <w:r>
        <w:rPr>
          <w:rFonts w:ascii="Times New Roman" w:hAnsi="Times New Roman" w:eastAsia="SimSun"/>
          <w:b w:val="0"/>
          <w:i w:val="0"/>
          <w:sz w:val="24"/>
        </w:rPr>
        <w:t>：发送单条音频，验证完整流程的正确性和延迟。</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多轮对话测试</w:t>
      </w:r>
      <w:r>
        <w:rPr>
          <w:rFonts w:ascii="Times New Roman" w:hAnsi="Times New Roman" w:eastAsia="SimSun"/>
          <w:b w:val="0"/>
          <w:i w:val="0"/>
          <w:sz w:val="24"/>
        </w:rPr>
        <w:t>：连续发送多条音频，验证多轮对话上下文管理和指代消解功能。</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打断测试</w:t>
      </w:r>
      <w:r>
        <w:rPr>
          <w:rFonts w:ascii="Times New Roman" w:hAnsi="Times New Roman" w:eastAsia="SimSun"/>
          <w:b w:val="0"/>
          <w:i w:val="0"/>
          <w:sz w:val="24"/>
        </w:rPr>
        <w:t>：在系统播报过程中发送新音频，验证打断机制的正确性。</w:t>
      </w:r>
    </w:p>
    <w:p>
      <w:pPr>
        <w:keepNext/>
        <w:spacing w:before="120" w:after="60" w:line="360" w:lineRule="auto"/>
        <w:ind w:firstLine="420"/>
        <w:jc w:val="left"/>
      </w:pPr>
      <w:r>
        <w:rPr>
          <w:rFonts w:ascii="Times New Roman" w:hAnsi="Times New Roman" w:eastAsia="SimHei"/>
          <w:b/>
          <w:i w:val="0"/>
          <w:sz w:val="24"/>
        </w:rPr>
        <w:t>6.3.2 测试流程</w:t>
      </w:r>
    </w:p>
    <w:p>
      <w:pPr>
        <w:spacing w:line="360" w:lineRule="auto"/>
        <w:ind w:firstLine="420"/>
      </w:pPr>
      <w:r>
        <w:rPr>
          <w:rFonts w:ascii="Times New Roman" w:hAnsi="Times New Roman" w:eastAsia="SimSun"/>
          <w:b w:val="0"/>
          <w:i w:val="0"/>
          <w:sz w:val="24"/>
        </w:rPr>
        <w:t>端到端测试的执行流程如下：</w:t>
      </w:r>
    </w:p>
    <w:p>
      <w:pPr>
        <w:spacing w:line="360" w:lineRule="auto"/>
        <w:ind w:firstLine="420"/>
      </w:pPr>
      <w:r>
        <w:rPr>
          <w:rFonts w:ascii="Times New Roman" w:hAnsi="Times New Roman" w:eastAsia="SimSun"/>
          <w:b w:val="0"/>
          <w:i w:val="0"/>
          <w:sz w:val="24"/>
        </w:rPr>
        <w:t>（1）启动后端服务，加载知识库索引。</w:t>
      </w:r>
    </w:p>
    <w:p>
      <w:pPr>
        <w:spacing w:line="360" w:lineRule="auto"/>
        <w:ind w:firstLine="420"/>
      </w:pPr>
      <w:r>
        <w:rPr>
          <w:rFonts w:ascii="Times New Roman" w:hAnsi="Times New Roman" w:eastAsia="SimSun"/>
          <w:b w:val="0"/>
          <w:i w:val="0"/>
          <w:sz w:val="24"/>
        </w:rPr>
        <w:t>（2）测试客户端建立 WebSocket 连接。</w:t>
      </w:r>
    </w:p>
    <w:p>
      <w:pPr>
        <w:spacing w:line="360" w:lineRule="auto"/>
        <w:ind w:firstLine="420"/>
      </w:pPr>
      <w:r>
        <w:rPr>
          <w:rFonts w:ascii="Times New Roman" w:hAnsi="Times New Roman" w:eastAsia="SimSun"/>
          <w:b w:val="0"/>
          <w:i w:val="0"/>
          <w:sz w:val="24"/>
        </w:rPr>
        <w:t>（3）读取测试音频文件，按 3200 字节（100ms 音频）为一个块分片发送。</w:t>
      </w:r>
    </w:p>
    <w:p>
      <w:pPr>
        <w:spacing w:line="360" w:lineRule="auto"/>
        <w:ind w:firstLine="420"/>
      </w:pPr>
      <w:r>
        <w:rPr>
          <w:rFonts w:ascii="Times New Roman" w:hAnsi="Times New Roman" w:eastAsia="SimSun"/>
          <w:b w:val="0"/>
          <w:i w:val="0"/>
          <w:sz w:val="24"/>
        </w:rPr>
        <w:t>（4）收集后端返回的所有消息，记录各阶段的时间戳。</w:t>
      </w:r>
    </w:p>
    <w:p>
      <w:pPr>
        <w:spacing w:line="360" w:lineRule="auto"/>
        <w:ind w:firstLine="420"/>
      </w:pPr>
      <w:r>
        <w:rPr>
          <w:rFonts w:ascii="Times New Roman" w:hAnsi="Times New Roman" w:eastAsia="SimSun"/>
          <w:b w:val="0"/>
          <w:i w:val="0"/>
          <w:sz w:val="24"/>
        </w:rPr>
        <w:t>（5）验证 STT 识别结果、LLM 生成内容和 TTS 音频输出的完整性和正确性。</w:t>
      </w:r>
    </w:p>
    <w:p>
      <w:pPr>
        <w:keepNext/>
        <w:spacing w:before="120" w:after="60" w:line="360" w:lineRule="auto"/>
        <w:ind w:firstLine="420"/>
        <w:jc w:val="left"/>
      </w:pPr>
      <w:r>
        <w:rPr>
          <w:rFonts w:ascii="Times New Roman" w:hAnsi="Times New Roman" w:eastAsia="SimHei"/>
          <w:b/>
          <w:i w:val="0"/>
          <w:sz w:val="24"/>
        </w:rPr>
        <w:t>6.3.3 测试结果</w:t>
      </w:r>
    </w:p>
    <w:p>
      <w:pPr>
        <w:spacing w:line="360" w:lineRule="auto"/>
        <w:ind w:firstLine="420"/>
      </w:pPr>
      <w:r>
        <w:rPr>
          <w:rFonts w:ascii="Times New Roman" w:hAnsi="Times New Roman" w:eastAsia="SimSun"/>
          <w:b w:val="0"/>
          <w:i w:val="0"/>
          <w:sz w:val="24"/>
        </w:rPr>
        <w:t>端到端测试验证了以下功能：</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none" w:sz="0" w:space="0" w:color="auto"/>
          <w:insideV w:val="none" w:sz="0" w:space="0" w:color="auto"/>
          <w:left w:val="none" w:sz="0" w:space="0" w:color="auto"/>
          <w:right w:val="none" w:sz="0" w:space="0" w:color="auto"/>
        </w:tblBorders>
      </w:tblPr>
      <w:tblGrid>
        <w:gridCol w:w="3024"/>
        <w:gridCol w:w="3024"/>
        <w:gridCol w:w="3024"/>
      </w:tblGrid>
      <w:tr>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测试项</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验证内容</w:t>
            </w:r>
          </w:p>
        </w:tc>
        <w:tc>
          <w:tcPr>
            <w:tcW w:type="dxa" w:w="3024"/>
            <w:vAlign w:val="center"/>
            <w:tcBorders>
              <w:bottom w:val="single" w:sz="6" w:space="0" w:color="000000"/>
            </w:tcBorders>
          </w:tcPr>
          <w:p>
            <w:pPr>
              <w:spacing w:line="240" w:lineRule="auto"/>
              <w:jc w:val="center"/>
            </w:pPr>
            <w:r/>
            <w:r>
              <w:rPr>
                <w:rFonts w:ascii="Times New Roman" w:hAnsi="Times New Roman" w:eastAsia="SimSun"/>
                <w:b/>
                <w:i w:val="0"/>
                <w:sz w:val="18"/>
              </w:rPr>
              <w:t>结果</w:t>
            </w:r>
          </w:p>
        </w:tc>
      </w:tr>
      <w:tr>
        <w:tc>
          <w:tcPr>
            <w:tcW w:type="dxa" w:w="3024"/>
            <w:vAlign w:val="center"/>
          </w:tcPr>
          <w:p>
            <w:pPr>
              <w:spacing w:line="240" w:lineRule="auto"/>
              <w:jc w:val="center"/>
            </w:pPr>
            <w:r/>
            <w:r>
              <w:rPr>
                <w:rFonts w:ascii="Times New Roman" w:hAnsi="Times New Roman" w:eastAsia="SimSun"/>
                <w:b w:val="0"/>
                <w:i w:val="0"/>
                <w:sz w:val="18"/>
              </w:rPr>
              <w:t>STT 流式识别</w:t>
            </w:r>
          </w:p>
        </w:tc>
        <w:tc>
          <w:tcPr>
            <w:tcW w:type="dxa" w:w="3024"/>
            <w:vAlign w:val="center"/>
          </w:tcPr>
          <w:p>
            <w:pPr>
              <w:spacing w:line="240" w:lineRule="auto"/>
              <w:jc w:val="center"/>
            </w:pPr>
            <w:r/>
            <w:r>
              <w:rPr>
                <w:rFonts w:ascii="Times New Roman" w:hAnsi="Times New Roman" w:eastAsia="SimSun"/>
                <w:b w:val="0"/>
                <w:i w:val="0"/>
                <w:sz w:val="18"/>
              </w:rPr>
              <w:t>中间结果实时返回，最终结果文本正确</w:t>
            </w:r>
          </w:p>
        </w:tc>
        <w:tc>
          <w:tcPr>
            <w:tcW w:type="dxa" w:w="3024"/>
            <w:vAlign w:val="center"/>
          </w:tcPr>
          <w:p>
            <w:pPr>
              <w:spacing w:line="240" w:lineRule="auto"/>
              <w:jc w:val="center"/>
            </w:pPr>
            <w:r/>
            <w:r>
              <w:rPr>
                <w:rFonts w:ascii="Times New Roman" w:hAnsi="Times New Roman" w:eastAsia="SimSun"/>
                <w:b w:val="0"/>
                <w:i w:val="0"/>
                <w:sz w:val="18"/>
              </w:rPr>
              <w:t>通过</w:t>
            </w:r>
          </w:p>
        </w:tc>
      </w:tr>
      <w:tr>
        <w:tc>
          <w:tcPr>
            <w:tcW w:type="dxa" w:w="3024"/>
            <w:vAlign w:val="center"/>
          </w:tcPr>
          <w:p>
            <w:pPr>
              <w:spacing w:line="240" w:lineRule="auto"/>
              <w:jc w:val="center"/>
            </w:pPr>
            <w:r/>
            <w:r>
              <w:rPr>
                <w:rFonts w:ascii="Times New Roman" w:hAnsi="Times New Roman" w:eastAsia="SimSun"/>
                <w:b w:val="0"/>
                <w:i w:val="0"/>
                <w:sz w:val="18"/>
              </w:rPr>
              <w:t>RAG 检索</w:t>
            </w:r>
          </w:p>
        </w:tc>
        <w:tc>
          <w:tcPr>
            <w:tcW w:type="dxa" w:w="3024"/>
            <w:vAlign w:val="center"/>
          </w:tcPr>
          <w:p>
            <w:pPr>
              <w:spacing w:line="240" w:lineRule="auto"/>
              <w:jc w:val="center"/>
            </w:pPr>
            <w:r/>
            <w:r>
              <w:rPr>
                <w:rFonts w:ascii="Times New Roman" w:hAnsi="Times New Roman" w:eastAsia="SimSun"/>
                <w:b w:val="0"/>
                <w:i w:val="0"/>
                <w:sz w:val="18"/>
              </w:rPr>
              <w:t>检索结果包含相关文档，来源信息完整</w:t>
            </w:r>
          </w:p>
        </w:tc>
        <w:tc>
          <w:tcPr>
            <w:tcW w:type="dxa" w:w="3024"/>
            <w:vAlign w:val="center"/>
          </w:tcPr>
          <w:p>
            <w:pPr>
              <w:spacing w:line="240" w:lineRule="auto"/>
              <w:jc w:val="center"/>
            </w:pPr>
            <w:r/>
            <w:r>
              <w:rPr>
                <w:rFonts w:ascii="Times New Roman" w:hAnsi="Times New Roman" w:eastAsia="SimSun"/>
                <w:b w:val="0"/>
                <w:i w:val="0"/>
                <w:sz w:val="18"/>
              </w:rPr>
              <w:t>通过</w:t>
            </w:r>
          </w:p>
        </w:tc>
      </w:tr>
      <w:tr>
        <w:tc>
          <w:tcPr>
            <w:tcW w:type="dxa" w:w="3024"/>
            <w:vAlign w:val="center"/>
          </w:tcPr>
          <w:p>
            <w:pPr>
              <w:spacing w:line="240" w:lineRule="auto"/>
              <w:jc w:val="center"/>
            </w:pPr>
            <w:r/>
            <w:r>
              <w:rPr>
                <w:rFonts w:ascii="Times New Roman" w:hAnsi="Times New Roman" w:eastAsia="SimSun"/>
                <w:b w:val="0"/>
                <w:i w:val="0"/>
                <w:sz w:val="18"/>
              </w:rPr>
              <w:t>LLM 流式生成</w:t>
            </w:r>
          </w:p>
        </w:tc>
        <w:tc>
          <w:tcPr>
            <w:tcW w:type="dxa" w:w="3024"/>
            <w:vAlign w:val="center"/>
          </w:tcPr>
          <w:p>
            <w:pPr>
              <w:spacing w:line="240" w:lineRule="auto"/>
              <w:jc w:val="center"/>
            </w:pPr>
            <w:r/>
            <w:r>
              <w:rPr>
                <w:rFonts w:ascii="Times New Roman" w:hAnsi="Times New Roman" w:eastAsia="SimSun"/>
                <w:b w:val="0"/>
                <w:i w:val="0"/>
                <w:sz w:val="18"/>
              </w:rPr>
              <w:t>文本逐片段返回，内容基于检索结果</w:t>
            </w:r>
          </w:p>
        </w:tc>
        <w:tc>
          <w:tcPr>
            <w:tcW w:type="dxa" w:w="3024"/>
            <w:vAlign w:val="center"/>
          </w:tcPr>
          <w:p>
            <w:pPr>
              <w:spacing w:line="240" w:lineRule="auto"/>
              <w:jc w:val="center"/>
            </w:pPr>
            <w:r/>
            <w:r>
              <w:rPr>
                <w:rFonts w:ascii="Times New Roman" w:hAnsi="Times New Roman" w:eastAsia="SimSun"/>
                <w:b w:val="0"/>
                <w:i w:val="0"/>
                <w:sz w:val="18"/>
              </w:rPr>
              <w:t>通过</w:t>
            </w:r>
          </w:p>
        </w:tc>
      </w:tr>
      <w:tr>
        <w:tc>
          <w:tcPr>
            <w:tcW w:type="dxa" w:w="3024"/>
            <w:vAlign w:val="center"/>
          </w:tcPr>
          <w:p>
            <w:pPr>
              <w:spacing w:line="240" w:lineRule="auto"/>
              <w:jc w:val="center"/>
            </w:pPr>
            <w:r/>
            <w:r>
              <w:rPr>
                <w:rFonts w:ascii="Times New Roman" w:hAnsi="Times New Roman" w:eastAsia="SimSun"/>
                <w:b w:val="0"/>
                <w:i w:val="0"/>
                <w:sz w:val="18"/>
              </w:rPr>
              <w:t>TTS 流式合成</w:t>
            </w:r>
          </w:p>
        </w:tc>
        <w:tc>
          <w:tcPr>
            <w:tcW w:type="dxa" w:w="3024"/>
            <w:vAlign w:val="center"/>
          </w:tcPr>
          <w:p>
            <w:pPr>
              <w:spacing w:line="240" w:lineRule="auto"/>
              <w:jc w:val="center"/>
            </w:pPr>
            <w:r/>
            <w:r>
              <w:rPr>
                <w:rFonts w:ascii="Times New Roman" w:hAnsi="Times New Roman" w:eastAsia="SimSun"/>
                <w:b w:val="0"/>
                <w:i w:val="0"/>
                <w:sz w:val="18"/>
              </w:rPr>
              <w:t>音频数据正常返回，可正常解码播放</w:t>
            </w:r>
          </w:p>
        </w:tc>
        <w:tc>
          <w:tcPr>
            <w:tcW w:type="dxa" w:w="3024"/>
            <w:vAlign w:val="center"/>
          </w:tcPr>
          <w:p>
            <w:pPr>
              <w:spacing w:line="240" w:lineRule="auto"/>
              <w:jc w:val="center"/>
            </w:pPr>
            <w:r/>
            <w:r>
              <w:rPr>
                <w:rFonts w:ascii="Times New Roman" w:hAnsi="Times New Roman" w:eastAsia="SimSun"/>
                <w:b w:val="0"/>
                <w:i w:val="0"/>
                <w:sz w:val="18"/>
              </w:rPr>
              <w:t>通过</w:t>
            </w:r>
          </w:p>
        </w:tc>
      </w:tr>
      <w:tr>
        <w:tc>
          <w:tcPr>
            <w:tcW w:type="dxa" w:w="3024"/>
            <w:vAlign w:val="center"/>
          </w:tcPr>
          <w:p>
            <w:pPr>
              <w:spacing w:line="240" w:lineRule="auto"/>
              <w:jc w:val="center"/>
            </w:pPr>
            <w:r/>
            <w:r>
              <w:rPr>
                <w:rFonts w:ascii="Times New Roman" w:hAnsi="Times New Roman" w:eastAsia="SimSun"/>
                <w:b w:val="0"/>
                <w:i w:val="0"/>
                <w:sz w:val="18"/>
              </w:rPr>
              <w:t>多轮对话</w:t>
            </w:r>
          </w:p>
        </w:tc>
        <w:tc>
          <w:tcPr>
            <w:tcW w:type="dxa" w:w="3024"/>
            <w:vAlign w:val="center"/>
          </w:tcPr>
          <w:p>
            <w:pPr>
              <w:spacing w:line="240" w:lineRule="auto"/>
              <w:jc w:val="center"/>
            </w:pPr>
            <w:r/>
            <w:r>
              <w:rPr>
                <w:rFonts w:ascii="Times New Roman" w:hAnsi="Times New Roman" w:eastAsia="SimSun"/>
                <w:b w:val="0"/>
                <w:i w:val="0"/>
                <w:sz w:val="18"/>
              </w:rPr>
              <w:t>第二轮追问能正确理解上下文</w:t>
            </w:r>
          </w:p>
        </w:tc>
        <w:tc>
          <w:tcPr>
            <w:tcW w:type="dxa" w:w="3024"/>
            <w:vAlign w:val="center"/>
          </w:tcPr>
          <w:p>
            <w:pPr>
              <w:spacing w:line="240" w:lineRule="auto"/>
              <w:jc w:val="center"/>
            </w:pPr>
            <w:r/>
            <w:r>
              <w:rPr>
                <w:rFonts w:ascii="Times New Roman" w:hAnsi="Times New Roman" w:eastAsia="SimSun"/>
                <w:b w:val="0"/>
                <w:i w:val="0"/>
                <w:sz w:val="18"/>
              </w:rPr>
              <w:t>通过</w:t>
            </w:r>
          </w:p>
        </w:tc>
      </w:tr>
      <w:tr>
        <w:tc>
          <w:tcPr>
            <w:tcW w:type="dxa" w:w="3024"/>
            <w:vAlign w:val="center"/>
          </w:tcPr>
          <w:p>
            <w:pPr>
              <w:spacing w:line="240" w:lineRule="auto"/>
              <w:jc w:val="center"/>
            </w:pPr>
            <w:r/>
            <w:r>
              <w:rPr>
                <w:rFonts w:ascii="Times New Roman" w:hAnsi="Times New Roman" w:eastAsia="SimSun"/>
                <w:b w:val="0"/>
                <w:i w:val="0"/>
                <w:sz w:val="18"/>
              </w:rPr>
              <w:t>打断机制</w:t>
            </w:r>
          </w:p>
        </w:tc>
        <w:tc>
          <w:tcPr>
            <w:tcW w:type="dxa" w:w="3024"/>
            <w:vAlign w:val="center"/>
          </w:tcPr>
          <w:p>
            <w:pPr>
              <w:spacing w:line="240" w:lineRule="auto"/>
              <w:jc w:val="center"/>
            </w:pPr>
            <w:r/>
            <w:r>
              <w:rPr>
                <w:rFonts w:ascii="Times New Roman" w:hAnsi="Times New Roman" w:eastAsia="SimSun"/>
                <w:b w:val="0"/>
                <w:i w:val="0"/>
                <w:sz w:val="18"/>
              </w:rPr>
              <w:t>打断后正确停止当前回答，接受新查询</w:t>
            </w:r>
          </w:p>
        </w:tc>
        <w:tc>
          <w:tcPr>
            <w:tcW w:type="dxa" w:w="3024"/>
            <w:vAlign w:val="center"/>
          </w:tcPr>
          <w:p>
            <w:pPr>
              <w:spacing w:line="240" w:lineRule="auto"/>
              <w:jc w:val="center"/>
            </w:pPr>
            <w:r/>
            <w:r>
              <w:rPr>
                <w:rFonts w:ascii="Times New Roman" w:hAnsi="Times New Roman" w:eastAsia="SimSun"/>
                <w:b w:val="0"/>
                <w:i w:val="0"/>
                <w:sz w:val="18"/>
              </w:rPr>
              <w:t>通过</w:t>
            </w:r>
          </w:p>
        </w:tc>
      </w:tr>
      <w:tr>
        <w:tc>
          <w:tcPr>
            <w:tcW w:type="dxa" w:w="3024"/>
            <w:vAlign w:val="center"/>
          </w:tcPr>
          <w:p>
            <w:pPr>
              <w:spacing w:line="240" w:lineRule="auto"/>
              <w:jc w:val="center"/>
            </w:pPr>
            <w:r/>
            <w:r>
              <w:rPr>
                <w:rFonts w:ascii="Times New Roman" w:hAnsi="Times New Roman" w:eastAsia="SimSun"/>
                <w:b w:val="0"/>
                <w:i w:val="0"/>
                <w:sz w:val="18"/>
              </w:rPr>
              <w:t>错误处理</w:t>
            </w:r>
          </w:p>
        </w:tc>
        <w:tc>
          <w:tcPr>
            <w:tcW w:type="dxa" w:w="3024"/>
            <w:vAlign w:val="center"/>
          </w:tcPr>
          <w:p>
            <w:pPr>
              <w:spacing w:line="240" w:lineRule="auto"/>
              <w:jc w:val="center"/>
            </w:pPr>
            <w:r/>
            <w:r>
              <w:rPr>
                <w:rFonts w:ascii="Times New Roman" w:hAnsi="Times New Roman" w:eastAsia="SimSun"/>
                <w:b w:val="0"/>
                <w:i w:val="0"/>
                <w:sz w:val="18"/>
              </w:rPr>
              <w:t>WebSocket 异常断开后正确清理资源</w:t>
            </w:r>
          </w:p>
        </w:tc>
        <w:tc>
          <w:tcPr>
            <w:tcW w:type="dxa" w:w="3024"/>
            <w:vAlign w:val="center"/>
          </w:tcPr>
          <w:p>
            <w:pPr>
              <w:spacing w:line="240" w:lineRule="auto"/>
              <w:jc w:val="center"/>
            </w:pPr>
            <w:r/>
            <w:r>
              <w:rPr>
                <w:rFonts w:ascii="Times New Roman" w:hAnsi="Times New Roman" w:eastAsia="SimSun"/>
                <w:b w:val="0"/>
                <w:i w:val="0"/>
                <w:sz w:val="18"/>
              </w:rPr>
              <w:t>通过</w:t>
            </w:r>
          </w:p>
        </w:tc>
      </w:tr>
    </w:tbl>
    <w:p/>
    <w:p>
      <w:pPr>
        <w:keepNext/>
        <w:spacing w:before="240" w:after="120" w:line="360" w:lineRule="auto"/>
        <w:jc w:val="left"/>
      </w:pPr>
      <w:r>
        <w:rPr>
          <w:rFonts w:ascii="Times New Roman" w:hAnsi="Times New Roman" w:eastAsia="SimHei"/>
          <w:b/>
          <w:i w:val="0"/>
          <w:sz w:val="28"/>
        </w:rPr>
        <w:t>6.4 RAG 检索性能评估</w:t>
      </w:r>
    </w:p>
    <w:p>
      <w:pPr>
        <w:keepNext/>
        <w:spacing w:before="120" w:after="60" w:line="360" w:lineRule="auto"/>
        <w:ind w:firstLine="420"/>
        <w:jc w:val="left"/>
      </w:pPr>
      <w:r>
        <w:rPr>
          <w:rFonts w:ascii="Times New Roman" w:hAnsi="Times New Roman" w:eastAsia="SimHei"/>
          <w:b/>
          <w:i w:val="0"/>
          <w:sz w:val="24"/>
        </w:rPr>
        <w:t>6.4.1 评估方法</w:t>
      </w:r>
    </w:p>
    <w:p>
      <w:pPr>
        <w:spacing w:line="360" w:lineRule="auto"/>
        <w:ind w:firstLine="420"/>
      </w:pPr>
      <w:r>
        <w:rPr>
          <w:rFonts w:ascii="Times New Roman" w:hAnsi="Times New Roman" w:eastAsia="SimSun"/>
          <w:b w:val="0"/>
          <w:i w:val="0"/>
          <w:sz w:val="24"/>
        </w:rPr>
        <w:t>使用自动生成的 45 条测试查询对 RAG 检索系统进行性能评估。评估采用三项标准信息检索指标：</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Hit Rate@K</w:t>
      </w:r>
      <w:r>
        <w:rPr>
          <w:rFonts w:ascii="Times New Roman" w:hAnsi="Times New Roman" w:eastAsia="SimSun"/>
          <w:b w:val="0"/>
          <w:i w:val="0"/>
          <w:sz w:val="24"/>
        </w:rPr>
        <w:t>（命中率）：在 Top-K 检索结果中至少包含一个正确文档的查询比例。反映检索系统的基本召回能力。</w:t>
      </w:r>
    </w:p>
    <w:p>
      <w:pPr>
        <w:spacing w:before="120" w:after="120" w:line="360" w:lineRule="auto"/>
        <w:jc w:val="center"/>
      </w:pPr>
      <w:r>
        <w:rPr>
          <w:rFonts w:ascii="Times New Roman" w:hAnsi="Times New Roman" w:eastAsia="SimSun"/>
          <w:b w:val="0"/>
          <w:i/>
          <w:sz w:val="24"/>
        </w:rPr>
        <w:t>HitRate@K = \frac{1}{|Q|} \sum_{q \in Q} \mathbb{1}[\exists d \in TopK(q): d \text{ is relevant}]$$  （2）**MRR@K**（平均倒数排名）：所有查询中第一个正确文档排名的倒数的平均值。反映正确文档的排名位置，排名越靠前 MRR 越高。  $$MRR@K = \frac{1}{|Q|} \sum_{q \in Q} \frac{1}{rank_q}</w:t>
      </w:r>
    </w:p>
    <w:p>
      <w:pPr>
        <w:spacing w:line="360" w:lineRule="auto"/>
        <w:ind w:firstLine="420"/>
      </w:pPr>
      <w:r>
        <w:rPr>
          <w:rFonts w:ascii="Times New Roman" w:hAnsi="Times New Roman" w:eastAsia="SimSun"/>
          <w:b w:val="0"/>
          <w:i w:val="0"/>
          <w:sz w:val="24"/>
        </w:rPr>
        <w:t>其中 $rank_q$ 为查询 $q$ 的第一个相关文档在 Top-K 中的排名。</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nDCG@K</w:t>
      </w:r>
      <w:r>
        <w:rPr>
          <w:rFonts w:ascii="Times New Roman" w:hAnsi="Times New Roman" w:eastAsia="SimSun"/>
          <w:b w:val="0"/>
          <w:i w:val="0"/>
          <w:sz w:val="24"/>
        </w:rPr>
        <w:t>（归一化折损累积增益）：考虑所有相关文档排名位置的综合指标，对排名靠前的相关文档给予更高的权重。</w:t>
      </w:r>
    </w:p>
    <w:p>
      <w:pPr>
        <w:spacing w:before="120" w:after="120" w:line="360" w:lineRule="auto"/>
        <w:jc w:val="center"/>
      </w:pPr>
      <w:r>
        <w:rPr>
          <w:rFonts w:ascii="Times New Roman" w:hAnsi="Times New Roman" w:eastAsia="SimSun"/>
          <w:b w:val="0"/>
          <w:i/>
          <w:sz w:val="24"/>
        </w:rPr>
        <w:t>nDCG@K = \frac{DCG@K}{IDCG@K}, \quad DCG@K = \sum_{i=1}^{K} \frac{rel_i}{\log_2(i+1)}$$  ### 6.4.2 对比实验设计  为验证各项优化措施的效果，设计了以下四组对比实验：  | 实验编号 | 配置 | 说明 | |---------|------|------| | 实验 1 | baseline (dense) | 纯稠密向量检索 | | 实验 2 | hybrid | 混合检索（稠密 + BM25 + RRF） | | 实验 3 | hybrid + rerank | 混合检索 + 交叉编码器重排序 | | 实验 4 | optimized hybrid + rerank | 优化版混合检索 + 重排序（含术语词典等） |  所有实验均使用 Top-K=5 的检索参数，在相同的 45 条测试查询上进行评估。  ### 6.4.3 实验结果  四组实验的评估结果如表 6-1 所示。  **表 6-1 不同检索策略的评估结果对比**  | 检索策略 | Hit Rate@5 | MRR@5 | nDCG@5 | |---------|-----------|-------|--------| | baseline (dense) | 0.8444 | 0.6626 | 0.7071 | | baseline (dense, 优化 Embedding) | 0.8667 | 0.7293 | 0.7601 | | hybrid | 0.9333 | 0.8259 | 0.8537 | | hybrid + rerank | 0.9778 | 0.9667 | 0.9678 |  ### 6.4.4 结果分析  （1）**混合检索的提升效果**  从 baseline 到 hybrid 的实验结果显示，引入 BM25 稀疏检索并使用 RRF 融合后，三项指标均有显著提升：  - Hit Rate：0.8667 → 0.9333（+7.7%） - MRR：0.7293 → 0.8259（+13.2%） - nDCG：0.7601 → 0.8537（+12.3%）  分析原因：航空维修手册中包含大量专业术语，BM25 的关键词精确匹配能力与稠密检索的语义理解能力形成互补。例如，对于查询"ARINC629 数据总线的工作原理"，稠密检索可能匹配到描述其他通信协议的语义相似段落，而 BM25 能够精确匹配包含"ARINC629"关键词的文档片段。RRF 融合使两路检索结果中排名靠前的文档获得更高的综合评分，有效提升了检索质量。  （2）**交叉编码器重排序的提升效果**  从 hybrid 到 hybrid + rerank 的实验结果显示，重排序带来了显著的质量提升，尤其在排序相关指标上：  - Hit Rate：0.9333 → 0.9778（+4.8%） - MRR：0.8259 → 0.9667（+17.1%） - nDCG：0.8537 → 0.9678（+13.4%）  分析原因：MRR 的大幅提升说明重排序显著改善了正确文档的排名位置。混合检索可能将相关文档放在第 2-5 位，而重排序能够将其提升到第 1 位。交叉编码器通过对查询-文档对的联合编码，能够捕获更精细的相关性信号，从而给出更准确的排序。  （3）**最终系统性能**  经过全部优化后的系统（hybrid + rerank）在 45 条测试查询上实现了：  - **Hit Rate@5 = 97.78%**：45 条查询中有 44 条在 Top-5 结果中包含正确答案，仅 1 条未命中。 - **MRR@5 = 0.9667**：正确答案平均排名接近第 1 位，绝大多数查询的正确答案被排在首位。 - **nDCG@5 = 0.9678**：综合排序质量接近理想状态。  （4）**各阶段优化贡献**  将优化效果进行阶段性分解：  | 优化阶段 | Hit Rate 提升 | MRR 提升 | nDCG 提升 | |---------|-------------|---------|----------| | 引入混合检索 | +7.7% | +13.2% | +12.3% | | 引入重排序 | +4.8% | +17.1% | +13.4% | | 累计提升 | +12.5% | +30.3% | +25.7% |  重排序对 MRR 的贡献最大（+17.1%），说明重排序的核心价值在于将正确答案推到排名首位，直接改善用户获取正确信息的效率。  ## 6.5 延迟性能分析  ### 6.5.1 各模块延迟分解  通过端到端测试客户端记录的时间戳数据，对系统各模块的延迟进行了分析：  | 处理阶段 | 典型延迟 | 说明 | |---------|---------|------| | STT 实时识别 | ~200ms | 边说边识别，延迟为最后一段音频到最终结果 | | 查询改写 | 100-300ms | Qwen-turbo 单次调用 | | RAG 混合检索 | 200-500ms | FAISS + BM25 + RRF 融合 | | 重排序 | 100-300ms | gte-rerank API 调用 | | LLM 首 token | 300-800ms | Qwen-plus 流式推理启动 | | TTS 首帧音频 | 200-500ms | CosyVoice 合成启动 |  ### 6.5.2 端到端延迟  | 指标 | 串行模式（估计） | 流式模式（实测） | |------|--------------|--------------| | 用户说完到首帧音频 | ~5.6s | ~1.6s | | 延迟降低比例 | - | 约 71% |  流式模式下各阶段高度并行，LLM 生成的第一句话完成后 TTS 即开始合成，用户在 1-2 秒内即可听到第一段回答。  ## 6.6 本章小结  本章通过单元测试、端到端测试和 RAG 检索性能评估对系统进行了全面测试。单元测试验证了评估指标、BM25 索引、查询改写、元数据处理和 STT 配置五个模块的正确性，全部 16 个测试用例通过。端到端测试验证了从语音输入到语音输出的完整流程的功能正确性。RAG 检索评估通过四组对比实验定量验证了各项优化措施的效果，最终系统实现了 97.78% 的命中率、0.9667 的 MRR 和 0.9678 的 nDCG。延迟分析表明流式架构将端到端延迟从约 5.6 秒降低至约 1.6 秒。</w:t>
      </w:r>
    </w:p>
    <w:p>
      <w:pPr>
        <w:keepNext/>
        <w:pageBreakBefore/>
        <w:spacing w:before="240" w:after="240" w:line="360" w:lineRule="auto"/>
        <w:jc w:val="center"/>
      </w:pPr>
      <w:r>
        <w:rPr>
          <w:rFonts w:ascii="Times New Roman" w:hAnsi="Times New Roman" w:eastAsia="SimHei"/>
          <w:b/>
          <w:i w:val="0"/>
          <w:sz w:val="32"/>
        </w:rPr>
        <w:t>7  结论与展望</w:t>
      </w:r>
    </w:p>
    <w:p>
      <w:pPr>
        <w:keepNext/>
        <w:spacing w:before="240" w:after="120" w:line="360" w:lineRule="auto"/>
        <w:jc w:val="left"/>
      </w:pPr>
      <w:r>
        <w:rPr>
          <w:rFonts w:ascii="Times New Roman" w:hAnsi="Times New Roman" w:eastAsia="SimHei"/>
          <w:b/>
          <w:i w:val="0"/>
          <w:sz w:val="28"/>
        </w:rPr>
        <w:t>7.1 工作总结</w:t>
      </w:r>
    </w:p>
    <w:p>
      <w:pPr>
        <w:spacing w:line="360" w:lineRule="auto"/>
        <w:ind w:firstLine="420"/>
      </w:pPr>
      <w:r>
        <w:rPr>
          <w:rFonts w:ascii="Times New Roman" w:hAnsi="Times New Roman" w:eastAsia="SimSun"/>
          <w:b w:val="0"/>
          <w:i w:val="0"/>
          <w:sz w:val="24"/>
        </w:rPr>
        <w:t>本文围绕航空维修领域的智能语音问答需求，设计并实现了一个基于检索增强生成（RAG）技术的端到端流式语音问答 Agent 系统。系统集成了语音识别（STT）、检索增强生成（RAG）、大语言模型推理（LLM）和语音合成（TTS）四大核心模块，通过异步协程与多线程混合调度实现了全链路流式处理。本文的主要工作和成果总结如下：</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构建了完整的系统架构</w:t>
      </w:r>
      <w:r>
        <w:rPr>
          <w:rFonts w:ascii="Times New Roman" w:hAnsi="Times New Roman" w:eastAsia="SimSun"/>
          <w:b w:val="0"/>
          <w:i w:val="0"/>
          <w:sz w:val="24"/>
        </w:rPr>
        <w:t xml:space="preserve">。设计并实现了基于 FastAPI + WebSocket 的端到端流式语音问答架构，采用 asyncio 协程与 daemon 线程混合调度模型，解决了异步事件循环与第三方阻塞 SDK 的协作问题。通过 </w:t>
      </w:r>
      <w:r>
        <w:rPr>
          <w:rFonts w:ascii="Consolas" w:hAnsi="Consolas" w:eastAsia="Consolas"/>
          <w:b w:val="0"/>
          <w:i w:val="0"/>
          <w:sz w:val="24"/>
        </w:rPr>
        <w:t>call_soon_threadsafe</w:t>
      </w:r>
      <w:r>
        <w:rPr>
          <w:rFonts w:ascii="Times New Roman" w:hAnsi="Times New Roman" w:eastAsia="SimSun"/>
          <w:b w:val="0"/>
          <w:i w:val="0"/>
          <w:sz w:val="24"/>
        </w:rPr>
        <w:t xml:space="preserve"> 和 </w:t>
      </w:r>
      <w:r>
        <w:rPr>
          <w:rFonts w:ascii="Consolas" w:hAnsi="Consolas" w:eastAsia="Consolas"/>
          <w:b w:val="0"/>
          <w:i w:val="0"/>
          <w:sz w:val="24"/>
        </w:rPr>
        <w:t>run_coroutine_threadsafe</w:t>
      </w:r>
      <w:r>
        <w:rPr>
          <w:rFonts w:ascii="Times New Roman" w:hAnsi="Times New Roman" w:eastAsia="SimSun"/>
          <w:b w:val="0"/>
          <w:i w:val="0"/>
          <w:sz w:val="24"/>
        </w:rPr>
        <w:t xml:space="preserve"> 机制实现了安全的跨线程通信，为系统的高并发和低延迟提供了基础保障。</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构建了面向航空维修的 RAG 知识库</w:t>
      </w:r>
      <w:r>
        <w:rPr>
          <w:rFonts w:ascii="Times New Roman" w:hAnsi="Times New Roman" w:eastAsia="SimSun"/>
          <w:b w:val="0"/>
          <w:i w:val="0"/>
          <w:sz w:val="24"/>
        </w:rPr>
        <w:t>。采用 PaddleX 版面分析加 PaddleOCR 文字识别方案从维修手册 PDF 中提取高质量文本，实现了基于自然段落的智能切分策略（300-800 字），并自动提取章节、小节和页码元数据。构建了 FAISS 向量索引和 BM25 稀疏索引双索引体系。</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实现了多层次的 RAG 检索优化</w:t>
      </w:r>
      <w:r>
        <w:rPr>
          <w:rFonts w:ascii="Times New Roman" w:hAnsi="Times New Roman" w:eastAsia="SimSun"/>
          <w:b w:val="0"/>
          <w:i w:val="0"/>
          <w:sz w:val="24"/>
        </w:rPr>
        <w:t>。提出并实现了混合检索（BM25 + FAISS + RRF 融合）、交叉编码器重排序、查询改写（口语化规范化和指代消解）、上下文增强切分和航空术语自定义词典五项优化策略。实验结果表明，经过优化后系统的 Hit Rate@5 从 84.44% 提升至 97.78%，MRR@5 从 0.6626 提升至 0.9667，nDCG@5 从 0.7071 提升至 0.9678，各项指标均达到较高水平。</w:t>
      </w:r>
    </w:p>
    <w:p>
      <w:pPr>
        <w:spacing w:line="360" w:lineRule="auto"/>
        <w:ind w:firstLine="420"/>
      </w:pPr>
      <w:r>
        <w:rPr>
          <w:rFonts w:ascii="Times New Roman" w:hAnsi="Times New Roman" w:eastAsia="SimSun"/>
          <w:b w:val="0"/>
          <w:i w:val="0"/>
          <w:sz w:val="24"/>
        </w:rPr>
        <w:t>（4）</w:t>
      </w:r>
      <w:r>
        <w:rPr>
          <w:rFonts w:ascii="Times New Roman" w:hAnsi="Times New Roman" w:eastAsia="SimSun"/>
          <w:b/>
          <w:i w:val="0"/>
          <w:sz w:val="24"/>
        </w:rPr>
        <w:t>实现了端到端流式交互优化</w:t>
      </w:r>
      <w:r>
        <w:rPr>
          <w:rFonts w:ascii="Times New Roman" w:hAnsi="Times New Roman" w:eastAsia="SimSun"/>
          <w:b w:val="0"/>
          <w:i w:val="0"/>
          <w:sz w:val="24"/>
        </w:rPr>
        <w:t>。通过 STT 实时流式识别、LLM 流式生成与 TTS 流式合成的并行处理，配合文本缓冲策略和音频预缓冲机制，将端到端延迟从约 5.6 秒降低至约 1.6 秒，延迟降低约 71%。同时实现了多层级的语音打断功能（手动打断和 VAD 语音打断），提升了交互的自然度。</w:t>
      </w:r>
    </w:p>
    <w:p>
      <w:pPr>
        <w:spacing w:line="360" w:lineRule="auto"/>
        <w:ind w:firstLine="420"/>
      </w:pPr>
      <w:r>
        <w:rPr>
          <w:rFonts w:ascii="Times New Roman" w:hAnsi="Times New Roman" w:eastAsia="SimSun"/>
          <w:b w:val="0"/>
          <w:i w:val="0"/>
          <w:sz w:val="24"/>
        </w:rPr>
        <w:t>（5）</w:t>
      </w:r>
      <w:r>
        <w:rPr>
          <w:rFonts w:ascii="Times New Roman" w:hAnsi="Times New Roman" w:eastAsia="SimSun"/>
          <w:b/>
          <w:i w:val="0"/>
          <w:sz w:val="24"/>
        </w:rPr>
        <w:t>建立了完善的测试与评估体系</w:t>
      </w:r>
      <w:r>
        <w:rPr>
          <w:rFonts w:ascii="Times New Roman" w:hAnsi="Times New Roman" w:eastAsia="SimSun"/>
          <w:b w:val="0"/>
          <w:i w:val="0"/>
          <w:sz w:val="24"/>
        </w:rPr>
        <w:t>。设计了包含单元测试（16 个用例）、端到端 WebSocket 测试和 RAG 检索性能评估的完整测试方案。使用 LLM 自动生成了覆盖多个飞机维修子领域的 45 条测试查询作为评估数据集，采用 Hit Rate、MRR、nDCG 三项标准信息检索指标进行定量评估。</w:t>
      </w:r>
    </w:p>
    <w:p>
      <w:pPr>
        <w:spacing w:line="360" w:lineRule="auto"/>
        <w:ind w:firstLine="420"/>
      </w:pPr>
      <w:r>
        <w:rPr>
          <w:rFonts w:ascii="Times New Roman" w:hAnsi="Times New Roman" w:eastAsia="SimSun"/>
          <w:b w:val="0"/>
          <w:i w:val="0"/>
          <w:sz w:val="24"/>
        </w:rPr>
        <w:t>（6）</w:t>
      </w:r>
      <w:r>
        <w:rPr>
          <w:rFonts w:ascii="Times New Roman" w:hAnsi="Times New Roman" w:eastAsia="SimSun"/>
          <w:b/>
          <w:i w:val="0"/>
          <w:sz w:val="24"/>
        </w:rPr>
        <w:t>实现了可用的 Web 前端界面</w:t>
      </w:r>
      <w:r>
        <w:rPr>
          <w:rFonts w:ascii="Times New Roman" w:hAnsi="Times New Roman" w:eastAsia="SimSun"/>
          <w:b w:val="0"/>
          <w:i w:val="0"/>
          <w:sz w:val="24"/>
        </w:rPr>
        <w:t>。基于原生 HTML/CSS/JavaScript 和 Web Audio API 实现了航空仪表盘风格的交互界面，支持语音输入和文本输入两种模式、持续监听和按住说话两种录音模式、实时音频波形可视化、RAG 来源信息展示等功能。</w:t>
      </w:r>
    </w:p>
    <w:p>
      <w:pPr>
        <w:keepNext/>
        <w:spacing w:before="240" w:after="120" w:line="360" w:lineRule="auto"/>
        <w:jc w:val="left"/>
      </w:pPr>
      <w:r>
        <w:rPr>
          <w:rFonts w:ascii="Times New Roman" w:hAnsi="Times New Roman" w:eastAsia="SimHei"/>
          <w:b/>
          <w:i w:val="0"/>
          <w:sz w:val="28"/>
        </w:rPr>
        <w:t>7.2 不足分析</w:t>
      </w:r>
    </w:p>
    <w:p>
      <w:pPr>
        <w:spacing w:line="360" w:lineRule="auto"/>
        <w:ind w:firstLine="420"/>
      </w:pPr>
      <w:r>
        <w:rPr>
          <w:rFonts w:ascii="Times New Roman" w:hAnsi="Times New Roman" w:eastAsia="SimSun"/>
          <w:b w:val="0"/>
          <w:i w:val="0"/>
          <w:sz w:val="24"/>
        </w:rPr>
        <w:t>尽管本系统在功能实现和性能优化方面取得了一定的成果，但仍存在以下不足：</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知识库规模有限</w:t>
      </w:r>
      <w:r>
        <w:rPr>
          <w:rFonts w:ascii="Times New Roman" w:hAnsi="Times New Roman" w:eastAsia="SimSun"/>
          <w:b w:val="0"/>
          <w:i w:val="0"/>
          <w:sz w:val="24"/>
        </w:rPr>
        <w:t>。当前知识库仅包含单本飞机维修手册的内容，数据量约 432KB。在实际应用中，航空维修涉及多种机型、多本手册和大量技术通报，知识库规模将远超当前水平。系统在大规模知识库场景下的检索性能和效率有待验证。</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评估数据集规模较小</w:t>
      </w:r>
      <w:r>
        <w:rPr>
          <w:rFonts w:ascii="Times New Roman" w:hAnsi="Times New Roman" w:eastAsia="SimSun"/>
          <w:b w:val="0"/>
          <w:i w:val="0"/>
          <w:sz w:val="24"/>
        </w:rPr>
        <w:t>。当前评估数据集仅包含 45 条测试查询，虽然覆盖了多个飞机维修子领域，但规模仍然有限，评估结果的统计显著性有待提升。此外，评估数据集是通过 LLM 自动生成的，可能存在与真实用户查询分布不一致的问题。</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缺少端到端的自动化回归测试</w:t>
      </w:r>
      <w:r>
        <w:rPr>
          <w:rFonts w:ascii="Times New Roman" w:hAnsi="Times New Roman" w:eastAsia="SimSun"/>
          <w:b w:val="0"/>
          <w:i w:val="0"/>
          <w:sz w:val="24"/>
        </w:rPr>
        <w:t>。当前的端到端测试依赖手动运行测试脚本和人工检查结果，缺少自动化的回归测试流程。在系统迭代过程中，难以快速发现和定位引入的问题。</w:t>
      </w:r>
    </w:p>
    <w:p>
      <w:pPr>
        <w:spacing w:line="360" w:lineRule="auto"/>
        <w:ind w:firstLine="420"/>
      </w:pPr>
      <w:r>
        <w:rPr>
          <w:rFonts w:ascii="Times New Roman" w:hAnsi="Times New Roman" w:eastAsia="SimSun"/>
          <w:b w:val="0"/>
          <w:i w:val="0"/>
          <w:sz w:val="24"/>
        </w:rPr>
        <w:t>（4）</w:t>
      </w:r>
      <w:r>
        <w:rPr>
          <w:rFonts w:ascii="Times New Roman" w:hAnsi="Times New Roman" w:eastAsia="SimSun"/>
          <w:b/>
          <w:i w:val="0"/>
          <w:sz w:val="24"/>
        </w:rPr>
        <w:t>对云服务的依赖</w:t>
      </w:r>
      <w:r>
        <w:rPr>
          <w:rFonts w:ascii="Times New Roman" w:hAnsi="Times New Roman" w:eastAsia="SimSun"/>
          <w:b w:val="0"/>
          <w:i w:val="0"/>
          <w:sz w:val="24"/>
        </w:rPr>
        <w:t>。系统的 STT、LLM、TTS、Embedding 和 Rerank 等核心功能均依赖阿里云的云端 API 服务。在网络不稳定或服务不可用时，系统将无法正常工作。同时，API 调用成本也是实际部署时需要考虑的因素。</w:t>
      </w:r>
    </w:p>
    <w:p>
      <w:pPr>
        <w:spacing w:line="360" w:lineRule="auto"/>
        <w:ind w:firstLine="420"/>
      </w:pPr>
      <w:r>
        <w:rPr>
          <w:rFonts w:ascii="Times New Roman" w:hAnsi="Times New Roman" w:eastAsia="SimSun"/>
          <w:b w:val="0"/>
          <w:i w:val="0"/>
          <w:sz w:val="24"/>
        </w:rPr>
        <w:t>（5）</w:t>
      </w:r>
      <w:r>
        <w:rPr>
          <w:rFonts w:ascii="Times New Roman" w:hAnsi="Times New Roman" w:eastAsia="SimSun"/>
          <w:b/>
          <w:i w:val="0"/>
          <w:sz w:val="24"/>
        </w:rPr>
        <w:t>缺少用户体验评估</w:t>
      </w:r>
      <w:r>
        <w:rPr>
          <w:rFonts w:ascii="Times New Roman" w:hAnsi="Times New Roman" w:eastAsia="SimSun"/>
          <w:b w:val="0"/>
          <w:i w:val="0"/>
          <w:sz w:val="24"/>
        </w:rPr>
        <w:t>。当前的评估主要集中在 RAG 检索性能的客观指标上，缺少对真实用户使用体验的主观评估（如用户满意度、任务完成率等）。</w:t>
      </w:r>
    </w:p>
    <w:p>
      <w:pPr>
        <w:keepNext/>
        <w:spacing w:before="240" w:after="120" w:line="360" w:lineRule="auto"/>
        <w:jc w:val="left"/>
      </w:pPr>
      <w:r>
        <w:rPr>
          <w:rFonts w:ascii="Times New Roman" w:hAnsi="Times New Roman" w:eastAsia="SimHei"/>
          <w:b/>
          <w:i w:val="0"/>
          <w:sz w:val="28"/>
        </w:rPr>
        <w:t>7.3 未来展望</w:t>
      </w:r>
    </w:p>
    <w:p>
      <w:pPr>
        <w:spacing w:line="360" w:lineRule="auto"/>
        <w:ind w:firstLine="420"/>
      </w:pPr>
      <w:r>
        <w:rPr>
          <w:rFonts w:ascii="Times New Roman" w:hAnsi="Times New Roman" w:eastAsia="SimSun"/>
          <w:b w:val="0"/>
          <w:i w:val="0"/>
          <w:sz w:val="24"/>
        </w:rPr>
        <w:t>针对上述不足，未来的改进方向包括：</w:t>
      </w:r>
    </w:p>
    <w:p>
      <w:pPr>
        <w:spacing w:line="360" w:lineRule="auto"/>
        <w:ind w:firstLine="420"/>
      </w:pPr>
      <w:r>
        <w:rPr>
          <w:rFonts w:ascii="Times New Roman" w:hAnsi="Times New Roman" w:eastAsia="SimSun"/>
          <w:b w:val="0"/>
          <w:i w:val="0"/>
          <w:sz w:val="24"/>
        </w:rPr>
        <w:t>（1）</w:t>
      </w:r>
      <w:r>
        <w:rPr>
          <w:rFonts w:ascii="Times New Roman" w:hAnsi="Times New Roman" w:eastAsia="SimSun"/>
          <w:b/>
          <w:i w:val="0"/>
          <w:sz w:val="24"/>
        </w:rPr>
        <w:t>知识库扩展与管理</w:t>
      </w:r>
      <w:r>
        <w:rPr>
          <w:rFonts w:ascii="Times New Roman" w:hAnsi="Times New Roman" w:eastAsia="SimSun"/>
          <w:b w:val="0"/>
          <w:i w:val="0"/>
          <w:sz w:val="24"/>
        </w:rPr>
        <w:t>。支持多文档、多机型知识库的构建和管理，实现增量索引更新（无需每次全量重建），探索向量数据库（如 Milvus、Qdrant 等）替代 FAISS 以支持更大规模的数据和更灵活的索引管理。</w:t>
      </w:r>
    </w:p>
    <w:p>
      <w:pPr>
        <w:spacing w:line="360" w:lineRule="auto"/>
        <w:ind w:firstLine="420"/>
      </w:pPr>
      <w:r>
        <w:rPr>
          <w:rFonts w:ascii="Times New Roman" w:hAnsi="Times New Roman" w:eastAsia="SimSun"/>
          <w:b w:val="0"/>
          <w:i w:val="0"/>
          <w:sz w:val="24"/>
        </w:rPr>
        <w:t>（2）</w:t>
      </w:r>
      <w:r>
        <w:rPr>
          <w:rFonts w:ascii="Times New Roman" w:hAnsi="Times New Roman" w:eastAsia="SimSun"/>
          <w:b/>
          <w:i w:val="0"/>
          <w:sz w:val="24"/>
        </w:rPr>
        <w:t>检索策略进一步优化</w:t>
      </w:r>
      <w:r>
        <w:rPr>
          <w:rFonts w:ascii="Times New Roman" w:hAnsi="Times New Roman" w:eastAsia="SimSun"/>
          <w:b w:val="0"/>
          <w:i w:val="0"/>
          <w:sz w:val="24"/>
        </w:rPr>
        <w:t>。探索层次化检索（先定位章节再在章节内检索）、Self-RAG（模型自主判断是否需要检索以及检索结果的可靠性）等高级检索策略。同时可以对 Embedding 模型进行领域微调，提升航空维修领域的语义理解能力。</w:t>
      </w:r>
    </w:p>
    <w:p>
      <w:pPr>
        <w:spacing w:line="360" w:lineRule="auto"/>
        <w:ind w:firstLine="420"/>
      </w:pPr>
      <w:r>
        <w:rPr>
          <w:rFonts w:ascii="Times New Roman" w:hAnsi="Times New Roman" w:eastAsia="SimSun"/>
          <w:b w:val="0"/>
          <w:i w:val="0"/>
          <w:sz w:val="24"/>
        </w:rPr>
        <w:t>（3）</w:t>
      </w:r>
      <w:r>
        <w:rPr>
          <w:rFonts w:ascii="Times New Roman" w:hAnsi="Times New Roman" w:eastAsia="SimSun"/>
          <w:b/>
          <w:i w:val="0"/>
          <w:sz w:val="24"/>
        </w:rPr>
        <w:t>多模态支持</w:t>
      </w:r>
      <w:r>
        <w:rPr>
          <w:rFonts w:ascii="Times New Roman" w:hAnsi="Times New Roman" w:eastAsia="SimSun"/>
          <w:b w:val="0"/>
          <w:i w:val="0"/>
          <w:sz w:val="24"/>
        </w:rPr>
        <w:t>。扩展系统以支持图片（如维修示意图、故障照片）的输入和输出，构建多模态 RAG 系统，更好地服务于实际维修场景。</w:t>
      </w:r>
    </w:p>
    <w:p>
      <w:pPr>
        <w:spacing w:line="360" w:lineRule="auto"/>
        <w:ind w:firstLine="420"/>
      </w:pPr>
      <w:r>
        <w:rPr>
          <w:rFonts w:ascii="Times New Roman" w:hAnsi="Times New Roman" w:eastAsia="SimSun"/>
          <w:b w:val="0"/>
          <w:i w:val="0"/>
          <w:sz w:val="24"/>
        </w:rPr>
        <w:t>（4）</w:t>
      </w:r>
      <w:r>
        <w:rPr>
          <w:rFonts w:ascii="Times New Roman" w:hAnsi="Times New Roman" w:eastAsia="SimSun"/>
          <w:b/>
          <w:i w:val="0"/>
          <w:sz w:val="24"/>
        </w:rPr>
        <w:t>离线能力</w:t>
      </w:r>
      <w:r>
        <w:rPr>
          <w:rFonts w:ascii="Times New Roman" w:hAnsi="Times New Roman" w:eastAsia="SimSun"/>
          <w:b w:val="0"/>
          <w:i w:val="0"/>
          <w:sz w:val="24"/>
        </w:rPr>
        <w:t>。研究本地部署的轻量级模型（如 SenseVoice 本地 STT、CosyVoice 本地 TTS、Qwen 本地推理等），使系统在无网络环境下也能提供基本的问答功能，满足部分维修场景对离线能力的需求。</w:t>
      </w:r>
    </w:p>
    <w:p>
      <w:pPr>
        <w:spacing w:line="360" w:lineRule="auto"/>
        <w:ind w:firstLine="420"/>
      </w:pPr>
      <w:r>
        <w:rPr>
          <w:rFonts w:ascii="Times New Roman" w:hAnsi="Times New Roman" w:eastAsia="SimSun"/>
          <w:b w:val="0"/>
          <w:i w:val="0"/>
          <w:sz w:val="24"/>
        </w:rPr>
        <w:t>（5）</w:t>
      </w:r>
      <w:r>
        <w:rPr>
          <w:rFonts w:ascii="Times New Roman" w:hAnsi="Times New Roman" w:eastAsia="SimSun"/>
          <w:b/>
          <w:i w:val="0"/>
          <w:sz w:val="24"/>
        </w:rPr>
        <w:t>用户体验优化</w:t>
      </w:r>
      <w:r>
        <w:rPr>
          <w:rFonts w:ascii="Times New Roman" w:hAnsi="Times New Roman" w:eastAsia="SimSun"/>
          <w:b w:val="0"/>
          <w:i w:val="0"/>
          <w:sz w:val="24"/>
        </w:rPr>
        <w:t>。设计和实施用户体验评估实验，收集真实维修人员的使用反馈，持续优化交互流程和回答质量。同时可以引入个性化功能（如记忆用户常查的机型和系统），进一步提升使用体验。</w:t>
      </w:r>
    </w:p>
    <w:p>
      <w:pPr>
        <w:spacing w:line="360" w:lineRule="auto"/>
        <w:ind w:firstLine="420"/>
      </w:pPr>
      <w:r>
        <w:rPr>
          <w:rFonts w:ascii="Times New Roman" w:hAnsi="Times New Roman" w:eastAsia="SimSun"/>
          <w:b w:val="0"/>
          <w:i w:val="0"/>
          <w:sz w:val="24"/>
        </w:rPr>
        <w:t>（6）</w:t>
      </w:r>
      <w:r>
        <w:rPr>
          <w:rFonts w:ascii="Times New Roman" w:hAnsi="Times New Roman" w:eastAsia="SimSun"/>
          <w:b/>
          <w:i w:val="0"/>
          <w:sz w:val="24"/>
        </w:rPr>
        <w:t>安全性增强</w:t>
      </w:r>
      <w:r>
        <w:rPr>
          <w:rFonts w:ascii="Times New Roman" w:hAnsi="Times New Roman" w:eastAsia="SimSun"/>
          <w:b w:val="0"/>
          <w:i w:val="0"/>
          <w:sz w:val="24"/>
        </w:rPr>
        <w:t>。在航空维修这一安全关键领域，可以引入回答置信度评估机制，对低置信度的回答进行标注和提醒，并建立专家审核机制，确保系统输出的安全性和可靠性。</w:t>
      </w:r>
    </w:p>
    <w:p>
      <w:pPr>
        <w:keepNext/>
        <w:pageBreakBefore/>
        <w:spacing w:before="240" w:after="240" w:line="360" w:lineRule="auto"/>
        <w:jc w:val="center"/>
      </w:pPr>
      <w:r>
        <w:rPr>
          <w:rFonts w:ascii="Times New Roman" w:hAnsi="Times New Roman" w:eastAsia="SimHei"/>
          <w:b/>
          <w:i w:val="0"/>
          <w:sz w:val="32"/>
        </w:rPr>
        <w:t>参考文献</w:t>
      </w:r>
    </w:p>
    <w:p>
      <w:pPr>
        <w:spacing w:before="0" w:after="60" w:line="360" w:lineRule="auto"/>
        <w:ind w:hanging="420" w:left="420"/>
        <w:jc w:val="left"/>
      </w:pPr>
      <w:r>
        <w:rPr>
          <w:rFonts w:ascii="Times New Roman" w:hAnsi="Times New Roman" w:eastAsia="SimSun"/>
          <w:b w:val="0"/>
          <w:i w:val="0"/>
          <w:sz w:val="24"/>
        </w:rPr>
        <w:t>[1] Lewis P, Perez E, Piktus A, et al. Retrieval-augmented generation for knowledge-intensive NLP tasks[C]//Advances in Neural Information Processing Systems, 2020, 33: 9459-9474.</w:t>
      </w:r>
    </w:p>
    <w:p>
      <w:pPr>
        <w:spacing w:before="0" w:after="60" w:line="360" w:lineRule="auto"/>
        <w:ind w:hanging="420" w:left="420"/>
        <w:jc w:val="left"/>
      </w:pPr>
      <w:r>
        <w:rPr>
          <w:rFonts w:ascii="Times New Roman" w:hAnsi="Times New Roman" w:eastAsia="SimSun"/>
          <w:b w:val="0"/>
          <w:i w:val="0"/>
          <w:sz w:val="24"/>
        </w:rPr>
        <w:t>[2] Karpukhin V, Oguz B, Min S, et al. Dense passage retrieval for open-domain question answering[C]//Proceedings of the 2020 Conference on Empirical Methods in Natural Language Processing (EMNLP), 2020: 6769-6781.</w:t>
      </w:r>
    </w:p>
    <w:p>
      <w:pPr>
        <w:spacing w:before="0" w:after="60" w:line="360" w:lineRule="auto"/>
        <w:ind w:hanging="420" w:left="420"/>
        <w:jc w:val="left"/>
      </w:pPr>
      <w:r>
        <w:rPr>
          <w:rFonts w:ascii="Times New Roman" w:hAnsi="Times New Roman" w:eastAsia="SimSun"/>
          <w:b w:val="0"/>
          <w:i w:val="0"/>
          <w:sz w:val="24"/>
        </w:rPr>
        <w:t>[3] Nogueira R, Cho K. Passage re-ranking with BERT[J]. arXiv preprint arXiv:1901.04085, 2019.</w:t>
      </w:r>
    </w:p>
    <w:p>
      <w:pPr>
        <w:spacing w:before="0" w:after="60" w:line="360" w:lineRule="auto"/>
        <w:ind w:hanging="420" w:left="420"/>
        <w:jc w:val="left"/>
      </w:pPr>
      <w:r>
        <w:rPr>
          <w:rFonts w:ascii="Times New Roman" w:hAnsi="Times New Roman" w:eastAsia="SimSun"/>
          <w:b w:val="0"/>
          <w:i w:val="0"/>
          <w:sz w:val="24"/>
        </w:rPr>
        <w:t>[4] Glass M, Rossiello G, Chowdhury M F M, et al. Re2G: Retrieve, rerank, generate[C]//Proceedings of the 2022 Conference of the North American Chapter of the Association for Computational Linguistics (NAACL), 2022: 2701-2715.</w:t>
      </w:r>
    </w:p>
    <w:p>
      <w:pPr>
        <w:spacing w:before="0" w:after="60" w:line="360" w:lineRule="auto"/>
        <w:ind w:hanging="420" w:left="420"/>
        <w:jc w:val="left"/>
      </w:pPr>
      <w:r>
        <w:rPr>
          <w:rFonts w:ascii="Times New Roman" w:hAnsi="Times New Roman" w:eastAsia="SimSun"/>
          <w:b w:val="0"/>
          <w:i w:val="0"/>
          <w:sz w:val="24"/>
        </w:rPr>
        <w:t>[5] Huang L, Yu W, Ma W, et al. A survey on hallucination in large language models: Principles, taxonomy, challenges, and open questions[J]. arXiv preprint arXiv:2311.05232, 2023.</w:t>
      </w:r>
    </w:p>
    <w:p>
      <w:pPr>
        <w:spacing w:before="0" w:after="60" w:line="360" w:lineRule="auto"/>
        <w:ind w:hanging="420" w:left="420"/>
        <w:jc w:val="left"/>
      </w:pPr>
      <w:r>
        <w:rPr>
          <w:rFonts w:ascii="Times New Roman" w:hAnsi="Times New Roman" w:eastAsia="SimSun"/>
          <w:b w:val="0"/>
          <w:i w:val="0"/>
          <w:sz w:val="24"/>
        </w:rPr>
        <w:t>[6] Xiong G, Ji J, Wang L, et al. KG-RAG: Bridging the gap between knowledge and creativity[J]. arXiv preprint arXiv:2405.12035, 2024.</w:t>
      </w:r>
    </w:p>
    <w:p>
      <w:pPr>
        <w:spacing w:before="0" w:after="60" w:line="360" w:lineRule="auto"/>
        <w:ind w:hanging="420" w:left="420"/>
        <w:jc w:val="left"/>
      </w:pPr>
      <w:r>
        <w:rPr>
          <w:rFonts w:ascii="Times New Roman" w:hAnsi="Times New Roman" w:eastAsia="SimSun"/>
          <w:b w:val="0"/>
          <w:i w:val="0"/>
          <w:sz w:val="24"/>
        </w:rPr>
        <w:t>[7] Gao Z, Zhang S, McLoughlin I, et al. Paraformer: Fast and accurate parallel transformer for non-autoregressive end-to-end speech recognition[C]//Proceedings of Interspeech, 2022: 2063-2067.</w:t>
      </w:r>
    </w:p>
    <w:p>
      <w:pPr>
        <w:spacing w:before="0" w:after="60" w:line="360" w:lineRule="auto"/>
        <w:ind w:hanging="420" w:left="420"/>
        <w:jc w:val="left"/>
      </w:pPr>
      <w:r>
        <w:rPr>
          <w:rFonts w:ascii="Times New Roman" w:hAnsi="Times New Roman" w:eastAsia="SimSun"/>
          <w:b w:val="0"/>
          <w:i w:val="0"/>
          <w:sz w:val="24"/>
        </w:rPr>
        <w:t>[8] Du Z, Chen S, Ma Z, et al. CosyVoice: A scalable multilingual zero-shot text-to-speech synthesizer based on supervised semantic tokens[J]. arXiv preprint arXiv:2407.05407, 2024.</w:t>
      </w:r>
    </w:p>
    <w:p>
      <w:pPr>
        <w:spacing w:before="0" w:after="60" w:line="360" w:lineRule="auto"/>
        <w:ind w:hanging="420" w:left="420"/>
        <w:jc w:val="left"/>
      </w:pPr>
      <w:r>
        <w:rPr>
          <w:rFonts w:ascii="Times New Roman" w:hAnsi="Times New Roman" w:eastAsia="SimSun"/>
          <w:b w:val="0"/>
          <w:i w:val="0"/>
          <w:sz w:val="24"/>
        </w:rPr>
        <w:t>[9] Young S, Gasic M, Thomson B, et al. POMDP-based statistical spoken dialog systems: A review[J]. Proceedings of the IEEE, 2013, 101(5): 1160-1179.</w:t>
      </w:r>
    </w:p>
    <w:p>
      <w:pPr>
        <w:spacing w:before="0" w:after="60" w:line="360" w:lineRule="auto"/>
        <w:ind w:hanging="420" w:left="420"/>
        <w:jc w:val="left"/>
      </w:pPr>
      <w:r>
        <w:rPr>
          <w:rFonts w:ascii="Times New Roman" w:hAnsi="Times New Roman" w:eastAsia="SimSun"/>
          <w:b w:val="0"/>
          <w:i w:val="0"/>
          <w:sz w:val="24"/>
        </w:rPr>
        <w:t>[10] Reddy S, Reddy V, Borah S. A novel approach for medical question answering using retrieval-augmented generation[C]//International Conference on Artificial Intelligence, 2024.</w:t>
      </w:r>
    </w:p>
    <w:p>
      <w:pPr>
        <w:spacing w:before="0" w:after="60" w:line="360" w:lineRule="auto"/>
        <w:ind w:hanging="420" w:left="420"/>
        <w:jc w:val="left"/>
      </w:pPr>
      <w:r>
        <w:rPr>
          <w:rFonts w:ascii="Times New Roman" w:hAnsi="Times New Roman" w:eastAsia="SimSun"/>
          <w:b w:val="0"/>
          <w:i w:val="0"/>
          <w:sz w:val="24"/>
        </w:rPr>
        <w:t>[11] Yang C, Chen Z, Li X. SpeechRAG: Retrieval-augmented generation for spoken question answering[J]. arXiv preprint arXiv:2501.00031, 2024.</w:t>
      </w:r>
    </w:p>
    <w:p>
      <w:pPr>
        <w:spacing w:before="0" w:after="60" w:line="360" w:lineRule="auto"/>
        <w:ind w:hanging="420" w:left="420"/>
        <w:jc w:val="left"/>
      </w:pPr>
      <w:r>
        <w:rPr>
          <w:rFonts w:ascii="Times New Roman" w:hAnsi="Times New Roman" w:eastAsia="SimSun"/>
          <w:b w:val="0"/>
          <w:i w:val="0"/>
          <w:sz w:val="24"/>
        </w:rPr>
        <w:t>[12] Robertson S, Zaragoza H. The probabilistic relevance framework: BM25 and beyond[J]. Foundations and Trends in Information Retrieval, 2009, 3(4): 333-389.</w:t>
      </w:r>
    </w:p>
    <w:p>
      <w:pPr>
        <w:spacing w:before="0" w:after="60" w:line="360" w:lineRule="auto"/>
        <w:ind w:hanging="420" w:left="420"/>
        <w:jc w:val="left"/>
      </w:pPr>
      <w:r>
        <w:rPr>
          <w:rFonts w:ascii="Times New Roman" w:hAnsi="Times New Roman" w:eastAsia="SimSun"/>
          <w:b w:val="0"/>
          <w:i w:val="0"/>
          <w:sz w:val="24"/>
        </w:rPr>
        <w:t>[13] Johnson J, Douze M, Jégou H. Billion-scale similarity search with GPUs[J]. IEEE Transactions on Big Data, 2019, 7(3): 535-547.</w:t>
      </w:r>
    </w:p>
    <w:p>
      <w:pPr>
        <w:keepNext/>
        <w:pageBreakBefore/>
        <w:spacing w:before="240" w:after="240" w:line="360" w:lineRule="auto"/>
        <w:jc w:val="center"/>
      </w:pPr>
      <w:r>
        <w:rPr>
          <w:rFonts w:ascii="Times New Roman" w:hAnsi="Times New Roman" w:eastAsia="SimHei"/>
          <w:b/>
          <w:i w:val="0"/>
          <w:sz w:val="32"/>
        </w:rPr>
        <w:t>致  谢</w:t>
      </w:r>
    </w:p>
    <w:p>
      <w:pPr>
        <w:spacing w:line="360" w:lineRule="auto"/>
        <w:ind w:firstLine="420"/>
      </w:pPr>
      <w:r>
        <w:rPr>
          <w:rFonts w:ascii="Times New Roman" w:hAnsi="Times New Roman" w:eastAsia="SimSun"/>
          <w:b w:val="0"/>
          <w:i w:val="0"/>
          <w:sz w:val="24"/>
        </w:rPr>
        <w:t>在毕业设计的完成过程中，感谢指导教师的悉心指导和帮助，为本课题的选题方向和技术方案提供了宝贵的建议。同时感谢阿里云 DashScope 平台提供的 AI 模型服务和 PaddlePaddle 社区提供的开源工具，为本系统的实现提供了有力的技术支撑。最后，感谢各位老师和同学在学习和生活中给予的帮助和支持。</w:t>
      </w: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SimSun"/>
        <w:b w:val="0"/>
        <w:i w:val="0"/>
        <w:sz w:val="18"/>
      </w:rPr>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SimSun"/>
        <w:b w:val="0"/>
        <w:i w:val="0"/>
        <w:sz w:val="18"/>
      </w:rPr>
      <w:t>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